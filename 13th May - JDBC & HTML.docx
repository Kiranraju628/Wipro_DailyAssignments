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71E4" w14:textId="77777777" w:rsidR="00AC7257" w:rsidRDefault="00000000">
      <w:pPr>
        <w:pStyle w:val="Heading1"/>
        <w:jc w:val="center"/>
      </w:pPr>
      <w:r>
        <w:t>Day 15 Assignment - Complete Solutions</w:t>
      </w:r>
    </w:p>
    <w:p w14:paraId="28E02081" w14:textId="77777777" w:rsidR="00AC7257" w:rsidRDefault="00000000">
      <w:pPr>
        <w:pStyle w:val="Heading2"/>
      </w:pPr>
      <w:r>
        <w:t>Module 1 — JDBC PreparedStatement and Metadata</w:t>
      </w:r>
    </w:p>
    <w:p w14:paraId="394BC530" w14:textId="229B398C" w:rsidR="00AC7257" w:rsidRDefault="00000000">
      <w:r>
        <w:rPr>
          <w:b/>
        </w:rPr>
        <w:t>Assignment 1: Student Registration System</w:t>
      </w:r>
      <w:r>
        <w:rPr>
          <w:b/>
        </w:rPr>
        <w:br/>
      </w:r>
      <w:r>
        <w:t>PreparedStatement is used to insert and retrieve student records securely from MySQL database</w:t>
      </w:r>
      <w:r w:rsidR="00E63CCE">
        <w:t>.</w:t>
      </w:r>
    </w:p>
    <w:p w14:paraId="51523416" w14:textId="77777777" w:rsidR="00AC7257" w:rsidRDefault="00000000">
      <w:r>
        <w:rPr>
          <w:b/>
        </w:rPr>
        <w:t>CREATE TABLE students (</w:t>
      </w:r>
      <w:r>
        <w:rPr>
          <w:b/>
        </w:rPr>
        <w:br/>
        <w:t xml:space="preserve">    id INT PRIMARY KEY AUTO_INCREMENT,</w:t>
      </w:r>
      <w:r>
        <w:rPr>
          <w:b/>
        </w:rPr>
        <w:br/>
        <w:t xml:space="preserve">    name </w:t>
      </w:r>
      <w:proofErr w:type="gramStart"/>
      <w:r>
        <w:rPr>
          <w:b/>
        </w:rPr>
        <w:t>VARCHAR(</w:t>
      </w:r>
      <w:proofErr w:type="gramEnd"/>
      <w:r>
        <w:rPr>
          <w:b/>
        </w:rPr>
        <w:t>100),</w:t>
      </w:r>
      <w:r>
        <w:rPr>
          <w:b/>
        </w:rPr>
        <w:br/>
        <w:t xml:space="preserve">    email </w:t>
      </w:r>
      <w:proofErr w:type="gramStart"/>
      <w:r>
        <w:rPr>
          <w:b/>
        </w:rPr>
        <w:t>VARCHAR(</w:t>
      </w:r>
      <w:proofErr w:type="gramEnd"/>
      <w:r>
        <w:rPr>
          <w:b/>
        </w:rPr>
        <w:t>100),</w:t>
      </w:r>
      <w:r>
        <w:rPr>
          <w:b/>
        </w:rPr>
        <w:br/>
        <w:t xml:space="preserve">    course </w:t>
      </w:r>
      <w:proofErr w:type="gramStart"/>
      <w:r>
        <w:rPr>
          <w:b/>
        </w:rPr>
        <w:t>VARCHAR(</w:t>
      </w:r>
      <w:proofErr w:type="gramEnd"/>
      <w:r>
        <w:rPr>
          <w:b/>
        </w:rPr>
        <w:t>50),</w:t>
      </w:r>
      <w:r>
        <w:rPr>
          <w:b/>
        </w:rPr>
        <w:br/>
        <w:t xml:space="preserve">    marks INT</w:t>
      </w:r>
      <w:r>
        <w:rPr>
          <w:b/>
        </w:rPr>
        <w:br/>
        <w:t>);</w:t>
      </w:r>
    </w:p>
    <w:p w14:paraId="44D845F7" w14:textId="77777777" w:rsidR="00E63CCE" w:rsidRDefault="00E63CCE">
      <w:pPr>
        <w:rPr>
          <w:b/>
        </w:rPr>
      </w:pPr>
      <w:r>
        <w:rPr>
          <w:b/>
        </w:rPr>
        <w:t>CODE:</w:t>
      </w:r>
    </w:p>
    <w:p w14:paraId="2E17A3CA" w14:textId="79080C99" w:rsidR="00AC7257" w:rsidRPr="00E63CCE" w:rsidRDefault="00000000">
      <w:pPr>
        <w:rPr>
          <w:bCs/>
        </w:rPr>
      </w:pPr>
      <w:r w:rsidRPr="00E63CCE">
        <w:rPr>
          <w:bCs/>
        </w:rPr>
        <w:t xml:space="preserve">import </w:t>
      </w:r>
      <w:proofErr w:type="spellStart"/>
      <w:r w:rsidRPr="00E63CCE">
        <w:rPr>
          <w:bCs/>
        </w:rPr>
        <w:t>java.sql</w:t>
      </w:r>
      <w:proofErr w:type="spellEnd"/>
      <w:r w:rsidRPr="00E63CCE">
        <w:rPr>
          <w:bCs/>
        </w:rPr>
        <w:t>.*;</w:t>
      </w:r>
      <w:r w:rsidRPr="00E63CCE">
        <w:rPr>
          <w:bCs/>
        </w:rPr>
        <w:br/>
      </w:r>
      <w:r w:rsidRPr="00E63CCE">
        <w:rPr>
          <w:bCs/>
        </w:rPr>
        <w:br/>
        <w:t>public class StudentApp {</w:t>
      </w:r>
      <w:r w:rsidRPr="00E63CCE">
        <w:rPr>
          <w:bCs/>
        </w:rPr>
        <w:br/>
      </w:r>
      <w:r w:rsidRPr="00E63CCE">
        <w:rPr>
          <w:bCs/>
        </w:rPr>
        <w:br/>
        <w:t xml:space="preserve">    public static void main(String[] args) {</w:t>
      </w:r>
      <w:r w:rsidRPr="00E63CCE">
        <w:rPr>
          <w:bCs/>
        </w:rPr>
        <w:br/>
      </w:r>
      <w:r w:rsidRPr="00E63CCE">
        <w:rPr>
          <w:bCs/>
        </w:rPr>
        <w:br/>
        <w:t xml:space="preserve">        try {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Connection con = DriverManager.getConnection(</w:t>
      </w:r>
      <w:r w:rsidRPr="00E63CCE">
        <w:rPr>
          <w:bCs/>
        </w:rPr>
        <w:br/>
        <w:t xml:space="preserve">                "jdbc:mysql://localhost:3306/jdbc_training",</w:t>
      </w:r>
      <w:r w:rsidRPr="00E63CCE">
        <w:rPr>
          <w:bCs/>
        </w:rPr>
        <w:br/>
        <w:t xml:space="preserve">                "root",</w:t>
      </w:r>
      <w:r w:rsidRPr="00E63CCE">
        <w:rPr>
          <w:bCs/>
        </w:rPr>
        <w:br/>
        <w:t xml:space="preserve">                "rps@123"</w:t>
      </w:r>
      <w:r w:rsidRPr="00E63CCE">
        <w:rPr>
          <w:bCs/>
        </w:rPr>
        <w:br/>
        <w:t xml:space="preserve">            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PreparedStatement ps = con.prepareStatement(</w:t>
      </w:r>
      <w:r w:rsidRPr="00E63CCE">
        <w:rPr>
          <w:bCs/>
        </w:rPr>
        <w:br/>
        <w:t xml:space="preserve">                "INSERT INTO students(name,email,course,marks) VALUES(?,?,?,?)"</w:t>
      </w:r>
      <w:r w:rsidRPr="00E63CCE">
        <w:rPr>
          <w:bCs/>
        </w:rPr>
        <w:br/>
        <w:t xml:space="preserve">            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ps.setString(1,"John");</w:t>
      </w:r>
      <w:r w:rsidRPr="00E63CCE">
        <w:rPr>
          <w:bCs/>
        </w:rPr>
        <w:br/>
        <w:t xml:space="preserve">            ps.setString(2,"john@gmail.com");</w:t>
      </w:r>
      <w:r w:rsidRPr="00E63CCE">
        <w:rPr>
          <w:bCs/>
        </w:rPr>
        <w:br/>
        <w:t xml:space="preserve">            ps.setString(3,"Java");</w:t>
      </w:r>
      <w:r w:rsidRPr="00E63CCE">
        <w:rPr>
          <w:bCs/>
        </w:rPr>
        <w:br/>
        <w:t xml:space="preserve">            ps.setInt(4,85);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ps.executeUpdate();</w:t>
      </w:r>
      <w:r w:rsidRPr="00E63CCE">
        <w:rPr>
          <w:bCs/>
        </w:rPr>
        <w:br/>
      </w:r>
      <w:r w:rsidRPr="00E63CCE">
        <w:rPr>
          <w:bCs/>
        </w:rPr>
        <w:br/>
      </w:r>
      <w:r w:rsidRPr="00E63CCE">
        <w:rPr>
          <w:bCs/>
        </w:rPr>
        <w:lastRenderedPageBreak/>
        <w:t xml:space="preserve">            Statement st = con.createStatement();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ResultSet rs = st.executeQuery("SELECT * FROM students");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ResultSetMetaData md = rs.getMetaData();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System.out.println("Column Count = " + md.getColumnCount());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while(rs.next()) {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    System.out.println(</w:t>
      </w:r>
      <w:r w:rsidRPr="00E63CCE">
        <w:rPr>
          <w:bCs/>
        </w:rPr>
        <w:br/>
        <w:t xml:space="preserve">                    rs.getInt(1) + " " +</w:t>
      </w:r>
      <w:r w:rsidRPr="00E63CCE">
        <w:rPr>
          <w:bCs/>
        </w:rPr>
        <w:br/>
        <w:t xml:space="preserve">                    rs.getString(2) + " " +</w:t>
      </w:r>
      <w:r w:rsidRPr="00E63CCE">
        <w:rPr>
          <w:bCs/>
        </w:rPr>
        <w:br/>
        <w:t xml:space="preserve">                    rs.getString(3) + " " +</w:t>
      </w:r>
      <w:r w:rsidRPr="00E63CCE">
        <w:rPr>
          <w:bCs/>
        </w:rPr>
        <w:br/>
        <w:t xml:space="preserve">                    rs.getString(4) + " " +</w:t>
      </w:r>
      <w:r w:rsidRPr="00E63CCE">
        <w:rPr>
          <w:bCs/>
        </w:rPr>
        <w:br/>
        <w:t xml:space="preserve">                    rs.getInt(5)</w:t>
      </w:r>
      <w:r w:rsidRPr="00E63CCE">
        <w:rPr>
          <w:bCs/>
        </w:rPr>
        <w:br/>
        <w:t xml:space="preserve">                );</w:t>
      </w:r>
      <w:r w:rsidRPr="00E63CCE">
        <w:rPr>
          <w:bCs/>
        </w:rPr>
        <w:br/>
        <w:t xml:space="preserve">            }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con.close();</w:t>
      </w:r>
      <w:r w:rsidRPr="00E63CCE">
        <w:rPr>
          <w:bCs/>
        </w:rPr>
        <w:br/>
      </w:r>
      <w:r w:rsidRPr="00E63CCE">
        <w:rPr>
          <w:bCs/>
        </w:rPr>
        <w:br/>
        <w:t xml:space="preserve">        } catch(Exception e) {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System.out.println(e);</w:t>
      </w:r>
      <w:r w:rsidRPr="00E63CCE">
        <w:rPr>
          <w:bCs/>
        </w:rPr>
        <w:br/>
        <w:t xml:space="preserve">        }</w:t>
      </w:r>
      <w:r w:rsidRPr="00E63CCE">
        <w:rPr>
          <w:bCs/>
        </w:rPr>
        <w:br/>
        <w:t xml:space="preserve">    }</w:t>
      </w:r>
      <w:r w:rsidRPr="00E63CCE">
        <w:rPr>
          <w:bCs/>
        </w:rPr>
        <w:br/>
        <w:t>}</w:t>
      </w:r>
    </w:p>
    <w:p w14:paraId="5BF35087" w14:textId="77777777" w:rsidR="00AC7257" w:rsidRDefault="00000000">
      <w:pPr>
        <w:pStyle w:val="Heading2"/>
      </w:pPr>
      <w:r>
        <w:t>Assignment 2: Employee Search Application</w:t>
      </w:r>
    </w:p>
    <w:p w14:paraId="20652436" w14:textId="77777777" w:rsidR="00AC7257" w:rsidRDefault="00000000">
      <w:r>
        <w:rPr>
          <w:b/>
        </w:rPr>
        <w:t>CREATE TABLE employees (</w:t>
      </w:r>
      <w:r>
        <w:rPr>
          <w:b/>
        </w:rPr>
        <w:br/>
        <w:t xml:space="preserve">    emp_id INT PRIMARY KEY,</w:t>
      </w:r>
      <w:r>
        <w:rPr>
          <w:b/>
        </w:rPr>
        <w:br/>
        <w:t xml:space="preserve">    emp_name VARCHAR(100),</w:t>
      </w:r>
      <w:r>
        <w:rPr>
          <w:b/>
        </w:rPr>
        <w:br/>
        <w:t xml:space="preserve">    department VARCHAR(50),</w:t>
      </w:r>
      <w:r>
        <w:rPr>
          <w:b/>
        </w:rPr>
        <w:br/>
        <w:t xml:space="preserve">    salary DOUBLE</w:t>
      </w:r>
      <w:r>
        <w:rPr>
          <w:b/>
        </w:rPr>
        <w:br/>
        <w:t>);</w:t>
      </w:r>
    </w:p>
    <w:p w14:paraId="5FD6AEAF" w14:textId="77777777" w:rsidR="00E63CCE" w:rsidRDefault="00E63CCE">
      <w:pPr>
        <w:rPr>
          <w:b/>
        </w:rPr>
      </w:pPr>
      <w:r>
        <w:rPr>
          <w:b/>
        </w:rPr>
        <w:t>CODE:</w:t>
      </w:r>
    </w:p>
    <w:p w14:paraId="7F9DA34D" w14:textId="1D304513" w:rsidR="00AC7257" w:rsidRDefault="00000000">
      <w:pPr>
        <w:rPr>
          <w:bCs/>
        </w:rPr>
      </w:pPr>
      <w:r w:rsidRPr="00E63CCE">
        <w:rPr>
          <w:bCs/>
        </w:rPr>
        <w:t xml:space="preserve">import </w:t>
      </w:r>
      <w:proofErr w:type="spellStart"/>
      <w:r w:rsidRPr="00E63CCE">
        <w:rPr>
          <w:bCs/>
        </w:rPr>
        <w:t>java.sql</w:t>
      </w:r>
      <w:proofErr w:type="spellEnd"/>
      <w:r w:rsidRPr="00E63CCE">
        <w:rPr>
          <w:bCs/>
        </w:rPr>
        <w:t>.*;</w:t>
      </w:r>
      <w:r w:rsidRPr="00E63CCE">
        <w:rPr>
          <w:bCs/>
        </w:rPr>
        <w:br/>
      </w:r>
      <w:r w:rsidRPr="00E63CCE">
        <w:rPr>
          <w:bCs/>
        </w:rPr>
        <w:br/>
        <w:t>public class EmployeeSearch {</w:t>
      </w:r>
      <w:r w:rsidRPr="00E63CCE">
        <w:rPr>
          <w:bCs/>
        </w:rPr>
        <w:br/>
      </w:r>
      <w:r w:rsidRPr="00E63CCE">
        <w:rPr>
          <w:bCs/>
        </w:rPr>
        <w:br/>
        <w:t xml:space="preserve">    public static void main(String[] args) {</w:t>
      </w:r>
      <w:r w:rsidRPr="00E63CCE">
        <w:rPr>
          <w:bCs/>
        </w:rPr>
        <w:br/>
      </w:r>
      <w:r w:rsidRPr="00E63CCE">
        <w:rPr>
          <w:bCs/>
        </w:rPr>
        <w:br/>
      </w:r>
      <w:r w:rsidRPr="00E63CCE">
        <w:rPr>
          <w:bCs/>
        </w:rPr>
        <w:lastRenderedPageBreak/>
        <w:t xml:space="preserve">        try {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Connection con = DriverManager.getConnection(</w:t>
      </w:r>
      <w:r w:rsidRPr="00E63CCE">
        <w:rPr>
          <w:bCs/>
        </w:rPr>
        <w:br/>
        <w:t xml:space="preserve">                "jdbc:mysql://localhost:3306/jdbc_training",</w:t>
      </w:r>
      <w:r w:rsidRPr="00E63CCE">
        <w:rPr>
          <w:bCs/>
        </w:rPr>
        <w:br/>
        <w:t xml:space="preserve">                "root",</w:t>
      </w:r>
      <w:r w:rsidRPr="00E63CCE">
        <w:rPr>
          <w:bCs/>
        </w:rPr>
        <w:br/>
        <w:t xml:space="preserve">                "rps@123"</w:t>
      </w:r>
      <w:r w:rsidRPr="00E63CCE">
        <w:rPr>
          <w:bCs/>
        </w:rPr>
        <w:br/>
        <w:t xml:space="preserve">            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PreparedStatement ps = con.prepareStatement(</w:t>
      </w:r>
      <w:r w:rsidRPr="00E63CCE">
        <w:rPr>
          <w:bCs/>
        </w:rPr>
        <w:br/>
        <w:t xml:space="preserve">                "SELECT * FROM employees WHERE emp_id=?"</w:t>
      </w:r>
      <w:r w:rsidRPr="00E63CCE">
        <w:rPr>
          <w:bCs/>
        </w:rPr>
        <w:br/>
        <w:t xml:space="preserve">            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ps.setInt(1,101);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ResultSet rs = ps.executeQuery();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ResultSetMetaData md = rs.getMetaData();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System.out.println("Total Columns = " + md.getColumnCount());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while(rs.next()) {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    System.out.println(</w:t>
      </w:r>
      <w:r w:rsidRPr="00E63CCE">
        <w:rPr>
          <w:bCs/>
        </w:rPr>
        <w:br/>
        <w:t xml:space="preserve">                    rs.getInt(1) + " " +</w:t>
      </w:r>
      <w:r w:rsidRPr="00E63CCE">
        <w:rPr>
          <w:bCs/>
        </w:rPr>
        <w:br/>
        <w:t xml:space="preserve">                    rs.getString(2) + " " +</w:t>
      </w:r>
      <w:r w:rsidRPr="00E63CCE">
        <w:rPr>
          <w:bCs/>
        </w:rPr>
        <w:br/>
        <w:t xml:space="preserve">                    rs.getString(3) + " " +</w:t>
      </w:r>
      <w:r w:rsidRPr="00E63CCE">
        <w:rPr>
          <w:bCs/>
        </w:rPr>
        <w:br/>
        <w:t xml:space="preserve">                    rs.getDouble(4)</w:t>
      </w:r>
      <w:r w:rsidRPr="00E63CCE">
        <w:rPr>
          <w:bCs/>
        </w:rPr>
        <w:br/>
        <w:t xml:space="preserve">                );</w:t>
      </w:r>
      <w:r w:rsidRPr="00E63CCE">
        <w:rPr>
          <w:bCs/>
        </w:rPr>
        <w:br/>
        <w:t xml:space="preserve">            }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con.close();</w:t>
      </w:r>
      <w:r w:rsidRPr="00E63CCE">
        <w:rPr>
          <w:bCs/>
        </w:rPr>
        <w:br/>
      </w:r>
      <w:r w:rsidRPr="00E63CCE">
        <w:rPr>
          <w:bCs/>
        </w:rPr>
        <w:br/>
        <w:t xml:space="preserve">        } catch(Exception e) {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System.out.println(e);</w:t>
      </w:r>
      <w:r w:rsidRPr="00E63CCE">
        <w:rPr>
          <w:bCs/>
        </w:rPr>
        <w:br/>
        <w:t xml:space="preserve">        }</w:t>
      </w:r>
      <w:r w:rsidRPr="00E63CCE">
        <w:rPr>
          <w:bCs/>
        </w:rPr>
        <w:br/>
        <w:t xml:space="preserve">    }</w:t>
      </w:r>
      <w:r w:rsidRPr="00E63CCE">
        <w:rPr>
          <w:bCs/>
        </w:rPr>
        <w:br/>
        <w:t>}</w:t>
      </w:r>
    </w:p>
    <w:p w14:paraId="596F47C7" w14:textId="77777777" w:rsidR="00E63CCE" w:rsidRDefault="00E63CCE">
      <w:pPr>
        <w:rPr>
          <w:bCs/>
        </w:rPr>
      </w:pPr>
    </w:p>
    <w:p w14:paraId="279F2821" w14:textId="77777777" w:rsidR="00E63CCE" w:rsidRPr="00E63CCE" w:rsidRDefault="00E63CCE">
      <w:pPr>
        <w:rPr>
          <w:bCs/>
        </w:rPr>
      </w:pPr>
    </w:p>
    <w:p w14:paraId="5D8EB230" w14:textId="77777777" w:rsidR="00AC7257" w:rsidRDefault="00000000">
      <w:pPr>
        <w:pStyle w:val="Heading2"/>
      </w:pPr>
      <w:r>
        <w:lastRenderedPageBreak/>
        <w:t>Module 2 — Using CallableStatement and Transactions</w:t>
      </w:r>
    </w:p>
    <w:p w14:paraId="4656C6F6" w14:textId="77777777" w:rsidR="00AC7257" w:rsidRDefault="00000000">
      <w:r>
        <w:rPr>
          <w:b/>
        </w:rPr>
        <w:t>Assignment 3: Banking Transaction System</w:t>
      </w:r>
    </w:p>
    <w:p w14:paraId="0A1B97F3" w14:textId="77777777" w:rsidR="00AC7257" w:rsidRDefault="00000000">
      <w:pPr>
        <w:pStyle w:val="Heading2"/>
      </w:pPr>
      <w:r>
        <w:t>Assignment 3: Accounts Table</w:t>
      </w:r>
    </w:p>
    <w:p w14:paraId="5FA0EAD1" w14:textId="77777777" w:rsidR="00AC7257" w:rsidRDefault="00000000">
      <w:r>
        <w:rPr>
          <w:b/>
        </w:rPr>
        <w:t>CREATE TABLE accounts (</w:t>
      </w:r>
      <w:r>
        <w:rPr>
          <w:b/>
        </w:rPr>
        <w:br/>
        <w:t xml:space="preserve">    account_no INT PRIMARY KEY,</w:t>
      </w:r>
      <w:r>
        <w:rPr>
          <w:b/>
        </w:rPr>
        <w:br/>
        <w:t xml:space="preserve">    account_name VARCHAR(100),</w:t>
      </w:r>
      <w:r>
        <w:rPr>
          <w:b/>
        </w:rPr>
        <w:br/>
        <w:t xml:space="preserve">    balance DOUBLE</w:t>
      </w:r>
      <w:r>
        <w:rPr>
          <w:b/>
        </w:rPr>
        <w:br/>
        <w:t>);</w:t>
      </w:r>
    </w:p>
    <w:p w14:paraId="3CB7D5A9" w14:textId="77777777" w:rsidR="00E63CCE" w:rsidRDefault="00E63CCE">
      <w:pPr>
        <w:rPr>
          <w:b/>
        </w:rPr>
      </w:pPr>
      <w:r>
        <w:rPr>
          <w:b/>
        </w:rPr>
        <w:t>CODE:</w:t>
      </w:r>
    </w:p>
    <w:p w14:paraId="00B469C0" w14:textId="0AFA3B0B" w:rsidR="00AC7257" w:rsidRPr="00E63CCE" w:rsidRDefault="00000000">
      <w:pPr>
        <w:rPr>
          <w:bCs/>
        </w:rPr>
      </w:pPr>
      <w:r w:rsidRPr="00E63CCE">
        <w:rPr>
          <w:bCs/>
        </w:rPr>
        <w:t xml:space="preserve">import </w:t>
      </w:r>
      <w:proofErr w:type="spellStart"/>
      <w:r w:rsidRPr="00E63CCE">
        <w:rPr>
          <w:bCs/>
        </w:rPr>
        <w:t>java.sql</w:t>
      </w:r>
      <w:proofErr w:type="spellEnd"/>
      <w:r w:rsidRPr="00E63CCE">
        <w:rPr>
          <w:bCs/>
        </w:rPr>
        <w:t>.*;</w:t>
      </w:r>
      <w:r w:rsidRPr="00E63CCE">
        <w:rPr>
          <w:bCs/>
        </w:rPr>
        <w:br/>
      </w:r>
      <w:r w:rsidRPr="00E63CCE">
        <w:rPr>
          <w:bCs/>
        </w:rPr>
        <w:br/>
        <w:t>public class BankingSystem {</w:t>
      </w:r>
      <w:r w:rsidRPr="00E63CCE">
        <w:rPr>
          <w:bCs/>
        </w:rPr>
        <w:br/>
      </w:r>
      <w:r w:rsidRPr="00E63CCE">
        <w:rPr>
          <w:bCs/>
        </w:rPr>
        <w:br/>
        <w:t xml:space="preserve">    public static void main(String[] args) {</w:t>
      </w:r>
      <w:r w:rsidRPr="00E63CCE">
        <w:rPr>
          <w:bCs/>
        </w:rPr>
        <w:br/>
      </w:r>
      <w:r w:rsidRPr="00E63CCE">
        <w:rPr>
          <w:bCs/>
        </w:rPr>
        <w:br/>
        <w:t xml:space="preserve">        try {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Connection con = DriverManager.getConnection(</w:t>
      </w:r>
      <w:r w:rsidRPr="00E63CCE">
        <w:rPr>
          <w:bCs/>
        </w:rPr>
        <w:br/>
        <w:t xml:space="preserve">                "jdbc:mysql://localhost:3306/jdbc_training",</w:t>
      </w:r>
      <w:r w:rsidRPr="00E63CCE">
        <w:rPr>
          <w:bCs/>
        </w:rPr>
        <w:br/>
        <w:t xml:space="preserve">                "root",</w:t>
      </w:r>
      <w:r w:rsidRPr="00E63CCE">
        <w:rPr>
          <w:bCs/>
        </w:rPr>
        <w:br/>
        <w:t xml:space="preserve">                "rps@123"</w:t>
      </w:r>
      <w:r w:rsidRPr="00E63CCE">
        <w:rPr>
          <w:bCs/>
        </w:rPr>
        <w:br/>
        <w:t xml:space="preserve">            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con.setAutoCommit(false);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int fromAcc = 101;</w:t>
      </w:r>
      <w:r w:rsidRPr="00E63CCE">
        <w:rPr>
          <w:bCs/>
        </w:rPr>
        <w:br/>
        <w:t xml:space="preserve">            int toAcc = 102;</w:t>
      </w:r>
      <w:r w:rsidRPr="00E63CCE">
        <w:rPr>
          <w:bCs/>
        </w:rPr>
        <w:br/>
        <w:t xml:space="preserve">            double amount = 5000;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PreparedStatement debit = con.prepareStatement(</w:t>
      </w:r>
      <w:r w:rsidRPr="00E63CCE">
        <w:rPr>
          <w:bCs/>
        </w:rPr>
        <w:br/>
        <w:t xml:space="preserve">                "UPDATE accounts SET balance = balance - ? WHERE account_no=?"</w:t>
      </w:r>
      <w:r w:rsidRPr="00E63CCE">
        <w:rPr>
          <w:bCs/>
        </w:rPr>
        <w:br/>
        <w:t xml:space="preserve">            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PreparedStatement credit = </w:t>
      </w:r>
      <w:proofErr w:type="gramStart"/>
      <w:r w:rsidRPr="00E63CCE">
        <w:rPr>
          <w:bCs/>
        </w:rPr>
        <w:t>con.prepareStatement</w:t>
      </w:r>
      <w:proofErr w:type="gramEnd"/>
      <w:r w:rsidRPr="00E63CCE">
        <w:rPr>
          <w:bCs/>
        </w:rPr>
        <w:t>(</w:t>
      </w:r>
      <w:r w:rsidRPr="00E63CCE">
        <w:rPr>
          <w:bCs/>
        </w:rPr>
        <w:br/>
        <w:t xml:space="preserve">                "UPDATE accounts SET balance = balance </w:t>
      </w:r>
      <w:proofErr w:type="gramStart"/>
      <w:r w:rsidRPr="00E63CCE">
        <w:rPr>
          <w:bCs/>
        </w:rPr>
        <w:t>+ ?</w:t>
      </w:r>
      <w:proofErr w:type="gramEnd"/>
      <w:r w:rsidRPr="00E63CCE">
        <w:rPr>
          <w:bCs/>
        </w:rPr>
        <w:t xml:space="preserve"> WHERE account_no=?"</w:t>
      </w:r>
      <w:r w:rsidRPr="00E63CCE">
        <w:rPr>
          <w:bCs/>
        </w:rPr>
        <w:br/>
        <w:t xml:space="preserve">            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debit.setDouble(1, amount);</w:t>
      </w:r>
      <w:r w:rsidRPr="00E63CCE">
        <w:rPr>
          <w:bCs/>
        </w:rPr>
        <w:br/>
        <w:t xml:space="preserve">            debit.setInt(2, fromAcc);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credit.setDouble(1, amount);</w:t>
      </w:r>
      <w:r w:rsidRPr="00E63CCE">
        <w:rPr>
          <w:bCs/>
        </w:rPr>
        <w:br/>
      </w:r>
      <w:r w:rsidRPr="00E63CCE">
        <w:rPr>
          <w:bCs/>
        </w:rPr>
        <w:lastRenderedPageBreak/>
        <w:t xml:space="preserve">            credit.setInt(2, toAcc);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debit.executeUpdate();</w:t>
      </w:r>
      <w:r w:rsidRPr="00E63CCE">
        <w:rPr>
          <w:bCs/>
        </w:rPr>
        <w:br/>
        <w:t xml:space="preserve">            credit.executeUpdate();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con.commit();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System.out.println("Transaction Successful");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con.close();</w:t>
      </w:r>
      <w:r w:rsidRPr="00E63CCE">
        <w:rPr>
          <w:bCs/>
        </w:rPr>
        <w:br/>
      </w:r>
      <w:r w:rsidRPr="00E63CCE">
        <w:rPr>
          <w:bCs/>
        </w:rPr>
        <w:br/>
        <w:t xml:space="preserve">        } catch(Exception e) {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System.out.println("Transaction Rolled Back");</w:t>
      </w:r>
      <w:r w:rsidRPr="00E63CCE">
        <w:rPr>
          <w:bCs/>
        </w:rPr>
        <w:br/>
        <w:t xml:space="preserve">        }</w:t>
      </w:r>
      <w:r w:rsidRPr="00E63CCE">
        <w:rPr>
          <w:bCs/>
        </w:rPr>
        <w:br/>
        <w:t xml:space="preserve">    }</w:t>
      </w:r>
      <w:r w:rsidRPr="00E63CCE">
        <w:rPr>
          <w:bCs/>
        </w:rPr>
        <w:br/>
        <w:t>}</w:t>
      </w:r>
    </w:p>
    <w:p w14:paraId="244999A8" w14:textId="77777777" w:rsidR="00AC7257" w:rsidRDefault="00000000">
      <w:pPr>
        <w:pStyle w:val="Heading2"/>
      </w:pPr>
      <w:r>
        <w:t>Assignment 4: Stored Procedure</w:t>
      </w:r>
    </w:p>
    <w:p w14:paraId="369890A2" w14:textId="77777777" w:rsidR="00AC7257" w:rsidRDefault="00000000">
      <w:r>
        <w:rPr>
          <w:b/>
        </w:rPr>
        <w:t>DELIMITER //</w:t>
      </w:r>
      <w:r>
        <w:rPr>
          <w:b/>
        </w:rPr>
        <w:br/>
      </w:r>
      <w:r>
        <w:rPr>
          <w:b/>
        </w:rPr>
        <w:br/>
        <w:t>CREATE PROCEDURE getEmployeeSalary(IN eid INT)</w:t>
      </w:r>
      <w:r>
        <w:rPr>
          <w:b/>
        </w:rPr>
        <w:br/>
        <w:t>BEGIN</w:t>
      </w:r>
      <w:r>
        <w:rPr>
          <w:b/>
        </w:rPr>
        <w:br/>
        <w:t xml:space="preserve">    SELECT salary</w:t>
      </w:r>
      <w:r>
        <w:rPr>
          <w:b/>
        </w:rPr>
        <w:br/>
        <w:t xml:space="preserve">    FROM employees</w:t>
      </w:r>
      <w:r>
        <w:rPr>
          <w:b/>
        </w:rPr>
        <w:br/>
        <w:t xml:space="preserve">    WHERE emp_id = eid;</w:t>
      </w:r>
      <w:r>
        <w:rPr>
          <w:b/>
        </w:rPr>
        <w:br/>
        <w:t>END //</w:t>
      </w:r>
      <w:r>
        <w:rPr>
          <w:b/>
        </w:rPr>
        <w:br/>
      </w:r>
      <w:r>
        <w:rPr>
          <w:b/>
        </w:rPr>
        <w:br/>
        <w:t>DELIMITER ;</w:t>
      </w:r>
    </w:p>
    <w:p w14:paraId="4E15005E" w14:textId="77777777" w:rsidR="00E63CCE" w:rsidRDefault="00E63CCE">
      <w:pPr>
        <w:rPr>
          <w:b/>
        </w:rPr>
      </w:pPr>
      <w:r>
        <w:rPr>
          <w:b/>
        </w:rPr>
        <w:t>CODE:</w:t>
      </w:r>
    </w:p>
    <w:p w14:paraId="6992C279" w14:textId="0F5BC158" w:rsidR="00AC7257" w:rsidRDefault="00000000">
      <w:pPr>
        <w:rPr>
          <w:bCs/>
        </w:rPr>
      </w:pPr>
      <w:r w:rsidRPr="00E63CCE">
        <w:rPr>
          <w:bCs/>
        </w:rPr>
        <w:t xml:space="preserve">import </w:t>
      </w:r>
      <w:proofErr w:type="spellStart"/>
      <w:r w:rsidRPr="00E63CCE">
        <w:rPr>
          <w:bCs/>
        </w:rPr>
        <w:t>java.sql</w:t>
      </w:r>
      <w:proofErr w:type="spellEnd"/>
      <w:r w:rsidRPr="00E63CCE">
        <w:rPr>
          <w:bCs/>
        </w:rPr>
        <w:t>.*;</w:t>
      </w:r>
      <w:r w:rsidRPr="00E63CCE">
        <w:rPr>
          <w:bCs/>
        </w:rPr>
        <w:br/>
      </w:r>
      <w:r w:rsidRPr="00E63CCE">
        <w:rPr>
          <w:bCs/>
        </w:rPr>
        <w:br/>
        <w:t>public class StoredProcedureDemo {</w:t>
      </w:r>
      <w:r w:rsidRPr="00E63CCE">
        <w:rPr>
          <w:bCs/>
        </w:rPr>
        <w:br/>
      </w:r>
      <w:r w:rsidRPr="00E63CCE">
        <w:rPr>
          <w:bCs/>
        </w:rPr>
        <w:br/>
        <w:t xml:space="preserve">    public static void main(String[] args) {</w:t>
      </w:r>
      <w:r w:rsidRPr="00E63CCE">
        <w:rPr>
          <w:bCs/>
        </w:rPr>
        <w:br/>
      </w:r>
      <w:r w:rsidRPr="00E63CCE">
        <w:rPr>
          <w:bCs/>
        </w:rPr>
        <w:br/>
        <w:t xml:space="preserve">        try {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Connection con = DriverManager.getConnection(</w:t>
      </w:r>
      <w:r w:rsidRPr="00E63CCE">
        <w:rPr>
          <w:bCs/>
        </w:rPr>
        <w:br/>
        <w:t xml:space="preserve">                "jdbc:mysql://localhost:3306/jdbc_training",</w:t>
      </w:r>
      <w:r w:rsidRPr="00E63CCE">
        <w:rPr>
          <w:bCs/>
        </w:rPr>
        <w:br/>
        <w:t xml:space="preserve">                "root",</w:t>
      </w:r>
      <w:r w:rsidRPr="00E63CCE">
        <w:rPr>
          <w:bCs/>
        </w:rPr>
        <w:br/>
        <w:t xml:space="preserve">                "rps@123"</w:t>
      </w:r>
      <w:r w:rsidRPr="00E63CCE">
        <w:rPr>
          <w:bCs/>
        </w:rPr>
        <w:br/>
      </w:r>
      <w:r w:rsidRPr="00E63CCE">
        <w:rPr>
          <w:bCs/>
        </w:rPr>
        <w:lastRenderedPageBreak/>
        <w:t xml:space="preserve">            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CallableStatement cs =</w:t>
      </w:r>
      <w:r w:rsidRPr="00E63CCE">
        <w:rPr>
          <w:bCs/>
        </w:rPr>
        <w:br/>
        <w:t xml:space="preserve">                con.prepareCall("{call getEmployeeSalary(?)}");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cs.setInt(1,101);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ResultSet rs = cs.executeQuery();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while(rs.next()) {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    System.out.println(</w:t>
      </w:r>
      <w:r w:rsidRPr="00E63CCE">
        <w:rPr>
          <w:bCs/>
        </w:rPr>
        <w:br/>
        <w:t xml:space="preserve">                    "Salary = " + rs.getDouble(1)</w:t>
      </w:r>
      <w:r w:rsidRPr="00E63CCE">
        <w:rPr>
          <w:bCs/>
        </w:rPr>
        <w:br/>
        <w:t xml:space="preserve">                );</w:t>
      </w:r>
      <w:r w:rsidRPr="00E63CCE">
        <w:rPr>
          <w:bCs/>
        </w:rPr>
        <w:br/>
        <w:t xml:space="preserve">            }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con.close();</w:t>
      </w:r>
      <w:r w:rsidRPr="00E63CCE">
        <w:rPr>
          <w:bCs/>
        </w:rPr>
        <w:br/>
      </w:r>
      <w:r w:rsidRPr="00E63CCE">
        <w:rPr>
          <w:bCs/>
        </w:rPr>
        <w:br/>
        <w:t xml:space="preserve">        } catch(Exception e) {</w:t>
      </w:r>
      <w:r w:rsidRPr="00E63CCE">
        <w:rPr>
          <w:bCs/>
        </w:rPr>
        <w:br/>
      </w:r>
      <w:r w:rsidRPr="00E63CCE">
        <w:rPr>
          <w:bCs/>
        </w:rPr>
        <w:br/>
        <w:t xml:space="preserve">            System.out.println(e);</w:t>
      </w:r>
      <w:r w:rsidRPr="00E63CCE">
        <w:rPr>
          <w:bCs/>
        </w:rPr>
        <w:br/>
        <w:t xml:space="preserve">        }</w:t>
      </w:r>
      <w:r w:rsidRPr="00E63CCE">
        <w:rPr>
          <w:bCs/>
        </w:rPr>
        <w:br/>
        <w:t xml:space="preserve">    }</w:t>
      </w:r>
      <w:r w:rsidRPr="00E63CCE">
        <w:rPr>
          <w:bCs/>
        </w:rPr>
        <w:br/>
        <w:t>}</w:t>
      </w:r>
    </w:p>
    <w:p w14:paraId="466DA67E" w14:textId="77777777" w:rsidR="00E63CCE" w:rsidRDefault="00E63CCE">
      <w:pPr>
        <w:rPr>
          <w:bCs/>
        </w:rPr>
      </w:pPr>
    </w:p>
    <w:p w14:paraId="4346B266" w14:textId="77777777" w:rsidR="00E63CCE" w:rsidRDefault="00E63CCE">
      <w:pPr>
        <w:rPr>
          <w:bCs/>
        </w:rPr>
      </w:pPr>
    </w:p>
    <w:p w14:paraId="7467B2F6" w14:textId="77777777" w:rsidR="00E63CCE" w:rsidRDefault="00E63CCE">
      <w:pPr>
        <w:rPr>
          <w:bCs/>
        </w:rPr>
      </w:pPr>
    </w:p>
    <w:p w14:paraId="257DF6CE" w14:textId="77777777" w:rsidR="00E63CCE" w:rsidRDefault="00E63CCE">
      <w:pPr>
        <w:rPr>
          <w:bCs/>
        </w:rPr>
      </w:pPr>
    </w:p>
    <w:p w14:paraId="6C3C464A" w14:textId="77777777" w:rsidR="00E63CCE" w:rsidRDefault="00E63CCE">
      <w:pPr>
        <w:rPr>
          <w:bCs/>
        </w:rPr>
      </w:pPr>
    </w:p>
    <w:p w14:paraId="396F836F" w14:textId="77777777" w:rsidR="00E63CCE" w:rsidRDefault="00E63CCE">
      <w:pPr>
        <w:rPr>
          <w:bCs/>
        </w:rPr>
      </w:pPr>
    </w:p>
    <w:p w14:paraId="7AC44E79" w14:textId="77777777" w:rsidR="00E63CCE" w:rsidRDefault="00E63CCE">
      <w:pPr>
        <w:rPr>
          <w:bCs/>
        </w:rPr>
      </w:pPr>
    </w:p>
    <w:p w14:paraId="1A0B58B7" w14:textId="77777777" w:rsidR="00E63CCE" w:rsidRDefault="00E63CCE">
      <w:pPr>
        <w:rPr>
          <w:bCs/>
        </w:rPr>
      </w:pPr>
    </w:p>
    <w:p w14:paraId="674A8EAB" w14:textId="77777777" w:rsidR="00E63CCE" w:rsidRDefault="00E63CCE">
      <w:pPr>
        <w:rPr>
          <w:bCs/>
        </w:rPr>
      </w:pPr>
    </w:p>
    <w:p w14:paraId="45307A26" w14:textId="77777777" w:rsidR="00E63CCE" w:rsidRDefault="00E63CCE">
      <w:pPr>
        <w:rPr>
          <w:bCs/>
        </w:rPr>
      </w:pPr>
    </w:p>
    <w:p w14:paraId="5726D7C6" w14:textId="77777777" w:rsidR="00E63CCE" w:rsidRPr="00E63CCE" w:rsidRDefault="00E63CCE">
      <w:pPr>
        <w:rPr>
          <w:bCs/>
        </w:rPr>
      </w:pPr>
    </w:p>
    <w:p w14:paraId="3E3B8ED3" w14:textId="77777777" w:rsidR="00AC7257" w:rsidRDefault="00000000">
      <w:pPr>
        <w:pStyle w:val="Heading2"/>
      </w:pPr>
      <w:r>
        <w:lastRenderedPageBreak/>
        <w:t>Module 3 — HTML Templates</w:t>
      </w:r>
    </w:p>
    <w:p w14:paraId="0DE2F997" w14:textId="77777777" w:rsidR="00AC7257" w:rsidRDefault="00000000">
      <w:r>
        <w:rPr>
          <w:b/>
        </w:rPr>
        <w:t>Assignment 5: Company Website Template</w:t>
      </w:r>
    </w:p>
    <w:p w14:paraId="76128C4E" w14:textId="25042E23" w:rsidR="00AC7257" w:rsidRDefault="00E63CCE">
      <w:pPr>
        <w:rPr>
          <w:bCs/>
        </w:rPr>
      </w:pPr>
      <w:r>
        <w:rPr>
          <w:b/>
        </w:rPr>
        <w:t>CODE:</w:t>
      </w:r>
      <w:r>
        <w:rPr>
          <w:b/>
        </w:rPr>
        <w:br/>
      </w:r>
      <w:r>
        <w:rPr>
          <w:b/>
        </w:rPr>
        <w:br/>
      </w:r>
      <w:r w:rsidR="00000000" w:rsidRPr="00E63CCE">
        <w:rPr>
          <w:bCs/>
        </w:rPr>
        <w:t>&lt;!DOCTYPE html&gt;</w:t>
      </w:r>
      <w:r w:rsidR="00000000" w:rsidRPr="00E63CCE">
        <w:rPr>
          <w:bCs/>
        </w:rPr>
        <w:br/>
        <w:t>&lt;html&gt;</w:t>
      </w:r>
      <w:r w:rsidR="00000000" w:rsidRPr="00E63CCE">
        <w:rPr>
          <w:bCs/>
        </w:rPr>
        <w:br/>
        <w:t>&lt;head&gt;</w:t>
      </w:r>
      <w:r w:rsidR="00000000" w:rsidRPr="00E63CCE">
        <w:rPr>
          <w:bCs/>
        </w:rPr>
        <w:br/>
        <w:t>&lt;title&gt;Company Website&lt;/title&gt;</w:t>
      </w:r>
      <w:r w:rsidR="00000000" w:rsidRPr="00E63CCE">
        <w:rPr>
          <w:bCs/>
        </w:rPr>
        <w:br/>
        <w:t xml:space="preserve">&lt;link </w:t>
      </w:r>
      <w:proofErr w:type="spellStart"/>
      <w:r w:rsidR="00000000" w:rsidRPr="00E63CCE">
        <w:rPr>
          <w:bCs/>
        </w:rPr>
        <w:t>rel</w:t>
      </w:r>
      <w:proofErr w:type="spellEnd"/>
      <w:r w:rsidR="00000000" w:rsidRPr="00E63CCE">
        <w:rPr>
          <w:bCs/>
        </w:rPr>
        <w:t xml:space="preserve">="stylesheet" </w:t>
      </w:r>
      <w:proofErr w:type="spellStart"/>
      <w:r w:rsidR="00000000" w:rsidRPr="00E63CCE">
        <w:rPr>
          <w:bCs/>
        </w:rPr>
        <w:t>href</w:t>
      </w:r>
      <w:proofErr w:type="spellEnd"/>
      <w:r w:rsidR="00000000" w:rsidRPr="00E63CCE">
        <w:rPr>
          <w:bCs/>
        </w:rPr>
        <w:t>="style.css"&gt;</w:t>
      </w:r>
      <w:r w:rsidR="00000000" w:rsidRPr="00E63CCE">
        <w:rPr>
          <w:bCs/>
        </w:rPr>
        <w:br/>
        <w:t>&lt;/head&gt;</w:t>
      </w:r>
      <w:r w:rsidR="00000000" w:rsidRPr="00E63CCE">
        <w:rPr>
          <w:bCs/>
        </w:rPr>
        <w:br/>
      </w:r>
      <w:r w:rsidR="00000000" w:rsidRPr="00E63CCE">
        <w:rPr>
          <w:bCs/>
        </w:rPr>
        <w:br/>
        <w:t>&lt;body&gt;</w:t>
      </w:r>
      <w:r w:rsidR="00000000" w:rsidRPr="00E63CCE">
        <w:rPr>
          <w:bCs/>
        </w:rPr>
        <w:br/>
      </w:r>
      <w:r w:rsidR="00000000" w:rsidRPr="00E63CCE">
        <w:rPr>
          <w:bCs/>
        </w:rPr>
        <w:br/>
        <w:t>&lt;header&gt;</w:t>
      </w:r>
      <w:r w:rsidR="00000000" w:rsidRPr="00E63CCE">
        <w:rPr>
          <w:bCs/>
        </w:rPr>
        <w:br/>
        <w:t>&lt;h1&gt;Company Website&lt;/h1&gt;</w:t>
      </w:r>
      <w:r w:rsidR="00000000" w:rsidRPr="00E63CCE">
        <w:rPr>
          <w:bCs/>
        </w:rPr>
        <w:br/>
        <w:t>&lt;/header&gt;</w:t>
      </w:r>
      <w:r w:rsidR="00000000" w:rsidRPr="00E63CCE">
        <w:rPr>
          <w:bCs/>
        </w:rPr>
        <w:br/>
      </w:r>
      <w:r w:rsidR="00000000" w:rsidRPr="00E63CCE">
        <w:rPr>
          <w:bCs/>
        </w:rPr>
        <w:br/>
        <w:t>&lt;nav&gt;</w:t>
      </w:r>
      <w:r w:rsidR="00000000" w:rsidRPr="00E63CCE">
        <w:rPr>
          <w:bCs/>
        </w:rPr>
        <w:br/>
        <w:t xml:space="preserve">&lt;a </w:t>
      </w:r>
      <w:proofErr w:type="spellStart"/>
      <w:r w:rsidR="00000000" w:rsidRPr="00E63CCE">
        <w:rPr>
          <w:bCs/>
        </w:rPr>
        <w:t>href</w:t>
      </w:r>
      <w:proofErr w:type="spellEnd"/>
      <w:r w:rsidR="00000000" w:rsidRPr="00E63CCE">
        <w:rPr>
          <w:bCs/>
        </w:rPr>
        <w:t>="#"&gt;Home&lt;/a&gt;</w:t>
      </w:r>
      <w:r w:rsidR="00000000" w:rsidRPr="00E63CCE">
        <w:rPr>
          <w:bCs/>
        </w:rPr>
        <w:br/>
        <w:t xml:space="preserve">&lt;a </w:t>
      </w:r>
      <w:proofErr w:type="spellStart"/>
      <w:r w:rsidR="00000000" w:rsidRPr="00E63CCE">
        <w:rPr>
          <w:bCs/>
        </w:rPr>
        <w:t>href</w:t>
      </w:r>
      <w:proofErr w:type="spellEnd"/>
      <w:r w:rsidR="00000000" w:rsidRPr="00E63CCE">
        <w:rPr>
          <w:bCs/>
        </w:rPr>
        <w:t>="#"&gt;About&lt;/a&gt;</w:t>
      </w:r>
      <w:r w:rsidR="00000000" w:rsidRPr="00E63CCE">
        <w:rPr>
          <w:bCs/>
        </w:rPr>
        <w:br/>
        <w:t xml:space="preserve">&lt;a </w:t>
      </w:r>
      <w:proofErr w:type="spellStart"/>
      <w:r w:rsidR="00000000" w:rsidRPr="00E63CCE">
        <w:rPr>
          <w:bCs/>
        </w:rPr>
        <w:t>href</w:t>
      </w:r>
      <w:proofErr w:type="spellEnd"/>
      <w:r w:rsidR="00000000" w:rsidRPr="00E63CCE">
        <w:rPr>
          <w:bCs/>
        </w:rPr>
        <w:t>="#"&gt;Services&lt;/a&gt;</w:t>
      </w:r>
      <w:r w:rsidR="00000000" w:rsidRPr="00E63CCE">
        <w:rPr>
          <w:bCs/>
        </w:rPr>
        <w:br/>
        <w:t xml:space="preserve">&lt;a </w:t>
      </w:r>
      <w:proofErr w:type="spellStart"/>
      <w:r w:rsidR="00000000" w:rsidRPr="00E63CCE">
        <w:rPr>
          <w:bCs/>
        </w:rPr>
        <w:t>href</w:t>
      </w:r>
      <w:proofErr w:type="spellEnd"/>
      <w:r w:rsidR="00000000" w:rsidRPr="00E63CCE">
        <w:rPr>
          <w:bCs/>
        </w:rPr>
        <w:t>="#"&gt;Contact&lt;/a&gt;</w:t>
      </w:r>
      <w:r w:rsidR="00000000" w:rsidRPr="00E63CCE">
        <w:rPr>
          <w:bCs/>
        </w:rPr>
        <w:br/>
        <w:t>&lt;/nav&gt;</w:t>
      </w:r>
      <w:r w:rsidR="00000000" w:rsidRPr="00E63CCE">
        <w:rPr>
          <w:bCs/>
        </w:rPr>
        <w:br/>
      </w:r>
      <w:r w:rsidR="00000000" w:rsidRPr="00E63CCE">
        <w:rPr>
          <w:bCs/>
        </w:rPr>
        <w:br/>
        <w:t>&lt;footer&gt;</w:t>
      </w:r>
      <w:r w:rsidR="00000000" w:rsidRPr="00E63CCE">
        <w:rPr>
          <w:bCs/>
        </w:rPr>
        <w:br/>
        <w:t>&lt;p&gt;Copyright 2025&lt;/p&gt;</w:t>
      </w:r>
      <w:r w:rsidR="00000000" w:rsidRPr="00E63CCE">
        <w:rPr>
          <w:bCs/>
        </w:rPr>
        <w:br/>
        <w:t>&lt;/footer&gt;</w:t>
      </w:r>
      <w:r w:rsidR="00000000" w:rsidRPr="00E63CCE">
        <w:rPr>
          <w:bCs/>
        </w:rPr>
        <w:br/>
      </w:r>
      <w:r w:rsidR="00000000" w:rsidRPr="00E63CCE">
        <w:rPr>
          <w:bCs/>
        </w:rPr>
        <w:br/>
        <w:t>&lt;/body&gt;</w:t>
      </w:r>
      <w:r w:rsidR="00000000" w:rsidRPr="00E63CCE">
        <w:rPr>
          <w:bCs/>
        </w:rPr>
        <w:br/>
        <w:t>&lt;/html&gt;</w:t>
      </w:r>
    </w:p>
    <w:p w14:paraId="4CAC677B" w14:textId="77777777" w:rsidR="00E63CCE" w:rsidRDefault="00E63CCE">
      <w:pPr>
        <w:rPr>
          <w:bCs/>
        </w:rPr>
      </w:pPr>
    </w:p>
    <w:p w14:paraId="70A9B56C" w14:textId="77777777" w:rsidR="00E63CCE" w:rsidRDefault="00E63CCE">
      <w:pPr>
        <w:rPr>
          <w:bCs/>
        </w:rPr>
      </w:pPr>
    </w:p>
    <w:p w14:paraId="153B62E2" w14:textId="77777777" w:rsidR="00E63CCE" w:rsidRDefault="00E63CCE">
      <w:pPr>
        <w:rPr>
          <w:bCs/>
        </w:rPr>
      </w:pPr>
    </w:p>
    <w:p w14:paraId="05A1BD89" w14:textId="77777777" w:rsidR="00E63CCE" w:rsidRDefault="00E63CCE">
      <w:pPr>
        <w:rPr>
          <w:bCs/>
        </w:rPr>
      </w:pPr>
    </w:p>
    <w:p w14:paraId="3DCCE6E9" w14:textId="77777777" w:rsidR="00E63CCE" w:rsidRDefault="00E63CCE">
      <w:pPr>
        <w:rPr>
          <w:bCs/>
        </w:rPr>
      </w:pPr>
    </w:p>
    <w:p w14:paraId="7831D15D" w14:textId="77777777" w:rsidR="00E63CCE" w:rsidRPr="00E63CCE" w:rsidRDefault="00E63CCE">
      <w:pPr>
        <w:rPr>
          <w:bCs/>
        </w:rPr>
      </w:pPr>
    </w:p>
    <w:p w14:paraId="409D8B7D" w14:textId="77777777" w:rsidR="00AC7257" w:rsidRDefault="00000000">
      <w:pPr>
        <w:pStyle w:val="Heading2"/>
      </w:pPr>
      <w:r>
        <w:lastRenderedPageBreak/>
        <w:t>Assignment 6: Portfolio Template</w:t>
      </w:r>
    </w:p>
    <w:p w14:paraId="159790E3" w14:textId="77777777" w:rsidR="00E63CCE" w:rsidRDefault="00E63CCE" w:rsidP="00E63CCE"/>
    <w:p w14:paraId="332ABFA8" w14:textId="3E83184B" w:rsidR="00E63CCE" w:rsidRPr="00E63CCE" w:rsidRDefault="00E63CCE" w:rsidP="00E63CCE">
      <w:pPr>
        <w:rPr>
          <w:b/>
          <w:bCs/>
        </w:rPr>
      </w:pPr>
      <w:r w:rsidRPr="00E63CCE">
        <w:rPr>
          <w:b/>
          <w:bCs/>
        </w:rPr>
        <w:t>CODE:</w:t>
      </w:r>
    </w:p>
    <w:p w14:paraId="76FD1DB0" w14:textId="77777777" w:rsidR="00AC7257" w:rsidRDefault="00000000">
      <w:pPr>
        <w:rPr>
          <w:bCs/>
        </w:rPr>
      </w:pPr>
      <w:r w:rsidRPr="00E63CCE">
        <w:rPr>
          <w:bCs/>
        </w:rPr>
        <w:t>&lt;!DOCTYPE html&gt;</w:t>
      </w:r>
      <w:r w:rsidRPr="00E63CCE">
        <w:rPr>
          <w:bCs/>
        </w:rPr>
        <w:br/>
        <w:t>&lt;html&gt;</w:t>
      </w:r>
      <w:r w:rsidRPr="00E63CCE">
        <w:rPr>
          <w:bCs/>
        </w:rPr>
        <w:br/>
        <w:t>&lt;head&gt;</w:t>
      </w:r>
      <w:r w:rsidRPr="00E63CCE">
        <w:rPr>
          <w:bCs/>
        </w:rPr>
        <w:br/>
        <w:t>&lt;title&gt;Portfolio&lt;/title&gt;</w:t>
      </w:r>
      <w:r w:rsidRPr="00E63CCE">
        <w:rPr>
          <w:bCs/>
        </w:rPr>
        <w:br/>
        <w:t>&lt;/head&gt;</w:t>
      </w:r>
      <w:r w:rsidRPr="00E63CCE">
        <w:rPr>
          <w:bCs/>
        </w:rPr>
        <w:br/>
      </w:r>
      <w:r w:rsidRPr="00E63CCE">
        <w:rPr>
          <w:bCs/>
        </w:rPr>
        <w:br/>
        <w:t>&lt;body&gt;</w:t>
      </w:r>
      <w:r w:rsidRPr="00E63CCE">
        <w:rPr>
          <w:bCs/>
        </w:rPr>
        <w:br/>
      </w:r>
      <w:r w:rsidRPr="00E63CCE">
        <w:rPr>
          <w:bCs/>
        </w:rPr>
        <w:br/>
        <w:t>&lt;h1&gt;Kiran Raju&lt;/h1&gt;</w:t>
      </w:r>
      <w:r w:rsidRPr="00E63CCE">
        <w:rPr>
          <w:bCs/>
        </w:rPr>
        <w:br/>
      </w:r>
      <w:r w:rsidRPr="00E63CCE">
        <w:rPr>
          <w:bCs/>
        </w:rPr>
        <w:br/>
        <w:t>&lt;section&gt;</w:t>
      </w:r>
      <w:r w:rsidRPr="00E63CCE">
        <w:rPr>
          <w:bCs/>
        </w:rPr>
        <w:br/>
        <w:t>&lt;h2&gt;Skills&lt;/h2&gt;</w:t>
      </w:r>
      <w:r w:rsidRPr="00E63CCE">
        <w:rPr>
          <w:bCs/>
        </w:rPr>
        <w:br/>
        <w:t>&lt;p&gt;Java, JDBC, MySQL&lt;/p&gt;</w:t>
      </w:r>
      <w:r w:rsidRPr="00E63CCE">
        <w:rPr>
          <w:bCs/>
        </w:rPr>
        <w:br/>
        <w:t>&lt;/section&gt;</w:t>
      </w:r>
      <w:r w:rsidRPr="00E63CCE">
        <w:rPr>
          <w:bCs/>
        </w:rPr>
        <w:br/>
      </w:r>
      <w:r w:rsidRPr="00E63CCE">
        <w:rPr>
          <w:bCs/>
        </w:rPr>
        <w:br/>
        <w:t>&lt;section&gt;</w:t>
      </w:r>
      <w:r w:rsidRPr="00E63CCE">
        <w:rPr>
          <w:bCs/>
        </w:rPr>
        <w:br/>
        <w:t>&lt;h2&gt;Projects&lt;/h2&gt;</w:t>
      </w:r>
      <w:r w:rsidRPr="00E63CCE">
        <w:rPr>
          <w:bCs/>
        </w:rPr>
        <w:br/>
        <w:t>&lt;p&gt;Student Management System&lt;/p&gt;</w:t>
      </w:r>
      <w:r w:rsidRPr="00E63CCE">
        <w:rPr>
          <w:bCs/>
        </w:rPr>
        <w:br/>
        <w:t>&lt;/section&gt;</w:t>
      </w:r>
      <w:r w:rsidRPr="00E63CCE">
        <w:rPr>
          <w:bCs/>
        </w:rPr>
        <w:br/>
      </w:r>
      <w:r w:rsidRPr="00E63CCE">
        <w:rPr>
          <w:bCs/>
        </w:rPr>
        <w:br/>
        <w:t>&lt;button&gt;Download Resume&lt;/button&gt;</w:t>
      </w:r>
      <w:r w:rsidRPr="00E63CCE">
        <w:rPr>
          <w:bCs/>
        </w:rPr>
        <w:br/>
      </w:r>
      <w:r w:rsidRPr="00E63CCE">
        <w:rPr>
          <w:bCs/>
        </w:rPr>
        <w:br/>
        <w:t>&lt;/body&gt;</w:t>
      </w:r>
      <w:r w:rsidRPr="00E63CCE">
        <w:rPr>
          <w:bCs/>
        </w:rPr>
        <w:br/>
        <w:t>&lt;/html&gt;</w:t>
      </w:r>
    </w:p>
    <w:p w14:paraId="062806F5" w14:textId="77777777" w:rsidR="00E63CCE" w:rsidRDefault="00E63CCE">
      <w:pPr>
        <w:rPr>
          <w:bCs/>
        </w:rPr>
      </w:pPr>
    </w:p>
    <w:p w14:paraId="2E9DCD5D" w14:textId="77777777" w:rsidR="00E63CCE" w:rsidRDefault="00E63CCE">
      <w:pPr>
        <w:rPr>
          <w:bCs/>
        </w:rPr>
      </w:pPr>
    </w:p>
    <w:p w14:paraId="7A22EF3C" w14:textId="77777777" w:rsidR="00E63CCE" w:rsidRDefault="00E63CCE">
      <w:pPr>
        <w:rPr>
          <w:bCs/>
        </w:rPr>
      </w:pPr>
    </w:p>
    <w:p w14:paraId="35A789DF" w14:textId="77777777" w:rsidR="00E63CCE" w:rsidRDefault="00E63CCE">
      <w:pPr>
        <w:rPr>
          <w:bCs/>
        </w:rPr>
      </w:pPr>
    </w:p>
    <w:p w14:paraId="5D5CC90D" w14:textId="77777777" w:rsidR="00E63CCE" w:rsidRDefault="00E63CCE">
      <w:pPr>
        <w:rPr>
          <w:bCs/>
        </w:rPr>
      </w:pPr>
    </w:p>
    <w:p w14:paraId="6A22AF4A" w14:textId="77777777" w:rsidR="00E63CCE" w:rsidRDefault="00E63CCE">
      <w:pPr>
        <w:rPr>
          <w:bCs/>
        </w:rPr>
      </w:pPr>
    </w:p>
    <w:p w14:paraId="03DD4B61" w14:textId="77777777" w:rsidR="00E63CCE" w:rsidRDefault="00E63CCE">
      <w:pPr>
        <w:rPr>
          <w:bCs/>
        </w:rPr>
      </w:pPr>
    </w:p>
    <w:p w14:paraId="5EC8D97E" w14:textId="77777777" w:rsidR="00E63CCE" w:rsidRPr="00E63CCE" w:rsidRDefault="00E63CCE">
      <w:pPr>
        <w:rPr>
          <w:bCs/>
        </w:rPr>
      </w:pPr>
    </w:p>
    <w:p w14:paraId="6768DCA0" w14:textId="77777777" w:rsidR="00AC7257" w:rsidRDefault="00000000">
      <w:pPr>
        <w:pStyle w:val="Heading2"/>
      </w:pPr>
      <w:r>
        <w:lastRenderedPageBreak/>
        <w:t>Module 4 — Semantic HTML</w:t>
      </w:r>
    </w:p>
    <w:p w14:paraId="3CE4D159" w14:textId="77777777" w:rsidR="00AC7257" w:rsidRDefault="00000000">
      <w:r>
        <w:rPr>
          <w:b/>
        </w:rPr>
        <w:t>Assignment 7: News Blog Website</w:t>
      </w:r>
    </w:p>
    <w:p w14:paraId="31401A66" w14:textId="77777777" w:rsidR="00AC7257" w:rsidRDefault="00000000">
      <w:pPr>
        <w:pStyle w:val="Heading2"/>
      </w:pPr>
      <w:r>
        <w:t>Assignment 7: Semantic HTML Example</w:t>
      </w:r>
    </w:p>
    <w:p w14:paraId="4A203CFF" w14:textId="77777777" w:rsidR="00E63CCE" w:rsidRDefault="00E63CCE" w:rsidP="00E63CCE"/>
    <w:p w14:paraId="52CF9B33" w14:textId="483022DC" w:rsidR="00E63CCE" w:rsidRPr="00E63CCE" w:rsidRDefault="00E63CCE" w:rsidP="00E63CCE">
      <w:pPr>
        <w:rPr>
          <w:b/>
          <w:bCs/>
        </w:rPr>
      </w:pPr>
      <w:r w:rsidRPr="00E63CCE">
        <w:rPr>
          <w:b/>
          <w:bCs/>
        </w:rPr>
        <w:t>CODE:</w:t>
      </w:r>
    </w:p>
    <w:p w14:paraId="03419772" w14:textId="77777777" w:rsidR="00AC7257" w:rsidRDefault="00000000">
      <w:pPr>
        <w:rPr>
          <w:bCs/>
        </w:rPr>
      </w:pPr>
      <w:r w:rsidRPr="00E63CCE">
        <w:rPr>
          <w:bCs/>
        </w:rPr>
        <w:t>&lt;!DOCTYPE html&gt;</w:t>
      </w:r>
      <w:r w:rsidRPr="00E63CCE">
        <w:rPr>
          <w:bCs/>
        </w:rPr>
        <w:br/>
        <w:t>&lt;html&gt;</w:t>
      </w:r>
      <w:r w:rsidRPr="00E63CCE">
        <w:rPr>
          <w:bCs/>
        </w:rPr>
        <w:br/>
        <w:t>&lt;body&gt;</w:t>
      </w:r>
      <w:r w:rsidRPr="00E63CCE">
        <w:rPr>
          <w:bCs/>
        </w:rPr>
        <w:br/>
      </w:r>
      <w:r w:rsidRPr="00E63CCE">
        <w:rPr>
          <w:bCs/>
        </w:rPr>
        <w:br/>
        <w:t>&lt;header&gt;</w:t>
      </w:r>
      <w:r w:rsidRPr="00E63CCE">
        <w:rPr>
          <w:bCs/>
        </w:rPr>
        <w:br/>
        <w:t>&lt;h1&gt;News Blog&lt;/h1&gt;</w:t>
      </w:r>
      <w:r w:rsidRPr="00E63CCE">
        <w:rPr>
          <w:bCs/>
        </w:rPr>
        <w:br/>
        <w:t>&lt;/header&gt;</w:t>
      </w:r>
      <w:r w:rsidRPr="00E63CCE">
        <w:rPr>
          <w:bCs/>
        </w:rPr>
        <w:br/>
      </w:r>
      <w:r w:rsidRPr="00E63CCE">
        <w:rPr>
          <w:bCs/>
        </w:rPr>
        <w:br/>
        <w:t>&lt;nav&gt;</w:t>
      </w:r>
      <w:r w:rsidRPr="00E63CCE">
        <w:rPr>
          <w:bCs/>
        </w:rPr>
        <w:br/>
        <w:t>&lt;a href="#"&gt;Home&lt;/a&gt;</w:t>
      </w:r>
      <w:r w:rsidRPr="00E63CCE">
        <w:rPr>
          <w:bCs/>
        </w:rPr>
        <w:br/>
        <w:t>&lt;/nav&gt;</w:t>
      </w:r>
      <w:r w:rsidRPr="00E63CCE">
        <w:rPr>
          <w:bCs/>
        </w:rPr>
        <w:br/>
      </w:r>
      <w:r w:rsidRPr="00E63CCE">
        <w:rPr>
          <w:bCs/>
        </w:rPr>
        <w:br/>
        <w:t>&lt;main&gt;</w:t>
      </w:r>
      <w:r w:rsidRPr="00E63CCE">
        <w:rPr>
          <w:bCs/>
        </w:rPr>
        <w:br/>
        <w:t>&lt;section&gt;</w:t>
      </w:r>
      <w:r w:rsidRPr="00E63CCE">
        <w:rPr>
          <w:bCs/>
        </w:rPr>
        <w:br/>
        <w:t>&lt;article&gt;</w:t>
      </w:r>
      <w:r w:rsidRPr="00E63CCE">
        <w:rPr>
          <w:bCs/>
        </w:rPr>
        <w:br/>
        <w:t>&lt;h2&gt;Technology News&lt;/h2&gt;</w:t>
      </w:r>
      <w:r w:rsidRPr="00E63CCE">
        <w:rPr>
          <w:bCs/>
        </w:rPr>
        <w:br/>
        <w:t>&lt;p&gt;Latest updates...&lt;/p&gt;</w:t>
      </w:r>
      <w:r w:rsidRPr="00E63CCE">
        <w:rPr>
          <w:bCs/>
        </w:rPr>
        <w:br/>
        <w:t>&lt;/article&gt;</w:t>
      </w:r>
      <w:r w:rsidRPr="00E63CCE">
        <w:rPr>
          <w:bCs/>
        </w:rPr>
        <w:br/>
        <w:t>&lt;/section&gt;</w:t>
      </w:r>
      <w:r w:rsidRPr="00E63CCE">
        <w:rPr>
          <w:bCs/>
        </w:rPr>
        <w:br/>
        <w:t>&lt;/main&gt;</w:t>
      </w:r>
      <w:r w:rsidRPr="00E63CCE">
        <w:rPr>
          <w:bCs/>
        </w:rPr>
        <w:br/>
      </w:r>
      <w:r w:rsidRPr="00E63CCE">
        <w:rPr>
          <w:bCs/>
        </w:rPr>
        <w:br/>
        <w:t>&lt;footer&gt;</w:t>
      </w:r>
      <w:r w:rsidRPr="00E63CCE">
        <w:rPr>
          <w:bCs/>
        </w:rPr>
        <w:br/>
        <w:t>&lt;p&gt;Copyright 2025&lt;/p&gt;</w:t>
      </w:r>
      <w:r w:rsidRPr="00E63CCE">
        <w:rPr>
          <w:bCs/>
        </w:rPr>
        <w:br/>
        <w:t>&lt;/footer&gt;</w:t>
      </w:r>
      <w:r w:rsidRPr="00E63CCE">
        <w:rPr>
          <w:bCs/>
        </w:rPr>
        <w:br/>
      </w:r>
      <w:r w:rsidRPr="00E63CCE">
        <w:rPr>
          <w:bCs/>
        </w:rPr>
        <w:br/>
        <w:t>&lt;/body&gt;</w:t>
      </w:r>
      <w:r w:rsidRPr="00E63CCE">
        <w:rPr>
          <w:bCs/>
        </w:rPr>
        <w:br/>
        <w:t>&lt;/html&gt;</w:t>
      </w:r>
    </w:p>
    <w:p w14:paraId="5AD0FF7F" w14:textId="77777777" w:rsidR="00E63CCE" w:rsidRDefault="00E63CCE">
      <w:pPr>
        <w:rPr>
          <w:bCs/>
        </w:rPr>
      </w:pPr>
    </w:p>
    <w:p w14:paraId="0DF82BF1" w14:textId="77777777" w:rsidR="00E63CCE" w:rsidRDefault="00E63CCE">
      <w:pPr>
        <w:rPr>
          <w:bCs/>
        </w:rPr>
      </w:pPr>
    </w:p>
    <w:p w14:paraId="00C73E71" w14:textId="77777777" w:rsidR="00E63CCE" w:rsidRDefault="00E63CCE">
      <w:pPr>
        <w:rPr>
          <w:bCs/>
        </w:rPr>
      </w:pPr>
    </w:p>
    <w:p w14:paraId="517A1C7A" w14:textId="77777777" w:rsidR="00E63CCE" w:rsidRPr="00E63CCE" w:rsidRDefault="00E63CCE">
      <w:pPr>
        <w:rPr>
          <w:bCs/>
        </w:rPr>
      </w:pPr>
    </w:p>
    <w:p w14:paraId="065BA278" w14:textId="77777777" w:rsidR="00AC7257" w:rsidRDefault="00000000">
      <w:pPr>
        <w:pStyle w:val="Heading2"/>
      </w:pPr>
      <w:r>
        <w:lastRenderedPageBreak/>
        <w:t>Assignment 8: Online Magazine Page</w:t>
      </w:r>
    </w:p>
    <w:p w14:paraId="16735E28" w14:textId="77777777" w:rsidR="00E63CCE" w:rsidRDefault="00E63CCE" w:rsidP="00E63CCE"/>
    <w:p w14:paraId="29AE2ED4" w14:textId="7AE2DBAF" w:rsidR="00E63CCE" w:rsidRPr="00E63CCE" w:rsidRDefault="00E63CCE" w:rsidP="00E63CCE">
      <w:pPr>
        <w:rPr>
          <w:b/>
          <w:bCs/>
        </w:rPr>
      </w:pPr>
      <w:r w:rsidRPr="00E63CCE">
        <w:rPr>
          <w:b/>
          <w:bCs/>
        </w:rPr>
        <w:t>CODE:</w:t>
      </w:r>
    </w:p>
    <w:p w14:paraId="047495F7" w14:textId="77777777" w:rsidR="00AC7257" w:rsidRDefault="00000000">
      <w:pPr>
        <w:rPr>
          <w:bCs/>
        </w:rPr>
      </w:pPr>
      <w:r w:rsidRPr="00E63CCE">
        <w:rPr>
          <w:bCs/>
        </w:rPr>
        <w:t>&lt;!DOCTYPE html&gt;</w:t>
      </w:r>
      <w:r w:rsidRPr="00E63CCE">
        <w:rPr>
          <w:bCs/>
        </w:rPr>
        <w:br/>
        <w:t>&lt;html&gt;</w:t>
      </w:r>
      <w:r w:rsidRPr="00E63CCE">
        <w:rPr>
          <w:bCs/>
        </w:rPr>
        <w:br/>
        <w:t>&lt;body&gt;</w:t>
      </w:r>
      <w:r w:rsidRPr="00E63CCE">
        <w:rPr>
          <w:bCs/>
        </w:rPr>
        <w:br/>
      </w:r>
      <w:r w:rsidRPr="00E63CCE">
        <w:rPr>
          <w:bCs/>
        </w:rPr>
        <w:br/>
        <w:t>&lt;header&gt;</w:t>
      </w:r>
      <w:r w:rsidRPr="00E63CCE">
        <w:rPr>
          <w:bCs/>
        </w:rPr>
        <w:br/>
        <w:t>&lt;h1&gt;Online Magazine&lt;/h1&gt;</w:t>
      </w:r>
      <w:r w:rsidRPr="00E63CCE">
        <w:rPr>
          <w:bCs/>
        </w:rPr>
        <w:br/>
        <w:t>&lt;/header&gt;</w:t>
      </w:r>
      <w:r w:rsidRPr="00E63CCE">
        <w:rPr>
          <w:bCs/>
        </w:rPr>
        <w:br/>
      </w:r>
      <w:r w:rsidRPr="00E63CCE">
        <w:rPr>
          <w:bCs/>
        </w:rPr>
        <w:br/>
        <w:t>&lt;main&gt;</w:t>
      </w:r>
      <w:r w:rsidRPr="00E63CCE">
        <w:rPr>
          <w:bCs/>
        </w:rPr>
        <w:br/>
      </w:r>
      <w:r w:rsidRPr="00E63CCE">
        <w:rPr>
          <w:bCs/>
        </w:rPr>
        <w:br/>
        <w:t>&lt;section&gt;</w:t>
      </w:r>
      <w:r w:rsidRPr="00E63CCE">
        <w:rPr>
          <w:bCs/>
        </w:rPr>
        <w:br/>
        <w:t>&lt;h2&gt;Featured Article&lt;/h2&gt;</w:t>
      </w:r>
      <w:r w:rsidRPr="00E63CCE">
        <w:rPr>
          <w:bCs/>
        </w:rPr>
        <w:br/>
        <w:t>&lt;/section&gt;</w:t>
      </w:r>
      <w:r w:rsidRPr="00E63CCE">
        <w:rPr>
          <w:bCs/>
        </w:rPr>
        <w:br/>
      </w:r>
      <w:r w:rsidRPr="00E63CCE">
        <w:rPr>
          <w:bCs/>
        </w:rPr>
        <w:br/>
        <w:t>&lt;aside&gt;</w:t>
      </w:r>
      <w:r w:rsidRPr="00E63CCE">
        <w:rPr>
          <w:bCs/>
        </w:rPr>
        <w:br/>
        <w:t>&lt;h3&gt;Advertisements&lt;/h3&gt;</w:t>
      </w:r>
      <w:r w:rsidRPr="00E63CCE">
        <w:rPr>
          <w:bCs/>
        </w:rPr>
        <w:br/>
        <w:t>&lt;/aside&gt;</w:t>
      </w:r>
      <w:r w:rsidRPr="00E63CCE">
        <w:rPr>
          <w:bCs/>
        </w:rPr>
        <w:br/>
      </w:r>
      <w:r w:rsidRPr="00E63CCE">
        <w:rPr>
          <w:bCs/>
        </w:rPr>
        <w:br/>
        <w:t>&lt;/main&gt;</w:t>
      </w:r>
      <w:r w:rsidRPr="00E63CCE">
        <w:rPr>
          <w:bCs/>
        </w:rPr>
        <w:br/>
      </w:r>
      <w:r w:rsidRPr="00E63CCE">
        <w:rPr>
          <w:bCs/>
        </w:rPr>
        <w:br/>
        <w:t>&lt;footer&gt;</w:t>
      </w:r>
      <w:r w:rsidRPr="00E63CCE">
        <w:rPr>
          <w:bCs/>
        </w:rPr>
        <w:br/>
        <w:t>&lt;p&gt;Magazine Footer&lt;/p&gt;</w:t>
      </w:r>
      <w:r w:rsidRPr="00E63CCE">
        <w:rPr>
          <w:bCs/>
        </w:rPr>
        <w:br/>
        <w:t>&lt;/footer&gt;</w:t>
      </w:r>
      <w:r w:rsidRPr="00E63CCE">
        <w:rPr>
          <w:bCs/>
        </w:rPr>
        <w:br/>
      </w:r>
      <w:r w:rsidRPr="00E63CCE">
        <w:rPr>
          <w:bCs/>
        </w:rPr>
        <w:br/>
        <w:t>&lt;/body&gt;</w:t>
      </w:r>
      <w:r w:rsidRPr="00E63CCE">
        <w:rPr>
          <w:bCs/>
        </w:rPr>
        <w:br/>
        <w:t>&lt;/html&gt;</w:t>
      </w:r>
    </w:p>
    <w:p w14:paraId="28E97DD1" w14:textId="77777777" w:rsidR="00E63CCE" w:rsidRDefault="00E63CCE">
      <w:pPr>
        <w:rPr>
          <w:bCs/>
        </w:rPr>
      </w:pPr>
    </w:p>
    <w:p w14:paraId="487F5F8D" w14:textId="77777777" w:rsidR="00E63CCE" w:rsidRDefault="00E63CCE">
      <w:pPr>
        <w:rPr>
          <w:bCs/>
        </w:rPr>
      </w:pPr>
    </w:p>
    <w:p w14:paraId="5A51E084" w14:textId="77777777" w:rsidR="00E63CCE" w:rsidRDefault="00E63CCE">
      <w:pPr>
        <w:rPr>
          <w:bCs/>
        </w:rPr>
      </w:pPr>
    </w:p>
    <w:p w14:paraId="4A275F55" w14:textId="77777777" w:rsidR="00E63CCE" w:rsidRDefault="00E63CCE">
      <w:pPr>
        <w:rPr>
          <w:bCs/>
        </w:rPr>
      </w:pPr>
    </w:p>
    <w:p w14:paraId="6B2BF4DC" w14:textId="77777777" w:rsidR="00E63CCE" w:rsidRDefault="00E63CCE">
      <w:pPr>
        <w:rPr>
          <w:bCs/>
        </w:rPr>
      </w:pPr>
    </w:p>
    <w:p w14:paraId="6D2DC391" w14:textId="77777777" w:rsidR="00E63CCE" w:rsidRDefault="00E63CCE">
      <w:pPr>
        <w:rPr>
          <w:bCs/>
        </w:rPr>
      </w:pPr>
    </w:p>
    <w:p w14:paraId="1A7BB6E0" w14:textId="77777777" w:rsidR="00E63CCE" w:rsidRPr="00E63CCE" w:rsidRDefault="00E63CCE">
      <w:pPr>
        <w:rPr>
          <w:bCs/>
        </w:rPr>
      </w:pPr>
    </w:p>
    <w:p w14:paraId="07A9C9F7" w14:textId="77777777" w:rsidR="00AC7257" w:rsidRDefault="00000000">
      <w:pPr>
        <w:pStyle w:val="Heading2"/>
      </w:pPr>
      <w:r>
        <w:lastRenderedPageBreak/>
        <w:t>Module 5 — Multimedia in HTML5</w:t>
      </w:r>
    </w:p>
    <w:p w14:paraId="17B5B784" w14:textId="77777777" w:rsidR="00AC7257" w:rsidRDefault="00000000">
      <w:r>
        <w:rPr>
          <w:b/>
        </w:rPr>
        <w:t>Assignment 9: Video and Audio Gallery</w:t>
      </w:r>
    </w:p>
    <w:p w14:paraId="314E0B07" w14:textId="77777777" w:rsidR="00AC7257" w:rsidRDefault="00000000">
      <w:pPr>
        <w:pStyle w:val="Heading2"/>
      </w:pPr>
      <w:r>
        <w:t>Assignment 9: Multimedia HTML</w:t>
      </w:r>
    </w:p>
    <w:p w14:paraId="434C3A1A" w14:textId="77777777" w:rsidR="00E63CCE" w:rsidRDefault="00E63CCE" w:rsidP="00E63CCE"/>
    <w:p w14:paraId="4E52A4CA" w14:textId="396B6E95" w:rsidR="00E63CCE" w:rsidRPr="00E63CCE" w:rsidRDefault="00E63CCE" w:rsidP="00E63CCE">
      <w:pPr>
        <w:rPr>
          <w:b/>
          <w:bCs/>
        </w:rPr>
      </w:pPr>
      <w:r w:rsidRPr="00E63CCE">
        <w:rPr>
          <w:b/>
          <w:bCs/>
        </w:rPr>
        <w:t>CODE:</w:t>
      </w:r>
    </w:p>
    <w:p w14:paraId="1A09CC19" w14:textId="77777777" w:rsidR="00AC7257" w:rsidRPr="00E63CCE" w:rsidRDefault="00000000">
      <w:pPr>
        <w:rPr>
          <w:bCs/>
        </w:rPr>
      </w:pPr>
      <w:r w:rsidRPr="00E63CCE">
        <w:rPr>
          <w:bCs/>
        </w:rPr>
        <w:t>&lt;!DOCTYPE html&gt;</w:t>
      </w:r>
      <w:r w:rsidRPr="00E63CCE">
        <w:rPr>
          <w:bCs/>
        </w:rPr>
        <w:br/>
        <w:t>&lt;html&gt;</w:t>
      </w:r>
      <w:r w:rsidRPr="00E63CCE">
        <w:rPr>
          <w:bCs/>
        </w:rPr>
        <w:br/>
        <w:t>&lt;body&gt;</w:t>
      </w:r>
      <w:r w:rsidRPr="00E63CCE">
        <w:rPr>
          <w:bCs/>
        </w:rPr>
        <w:br/>
      </w:r>
      <w:r w:rsidRPr="00E63CCE">
        <w:rPr>
          <w:bCs/>
        </w:rPr>
        <w:br/>
        <w:t>&lt;audio controls&gt;</w:t>
      </w:r>
      <w:r w:rsidRPr="00E63CCE">
        <w:rPr>
          <w:bCs/>
        </w:rPr>
        <w:br/>
        <w:t>&lt;source src="song.mp3" type="audio/mp3"&gt;</w:t>
      </w:r>
      <w:r w:rsidRPr="00E63CCE">
        <w:rPr>
          <w:bCs/>
        </w:rPr>
        <w:br/>
        <w:t>&lt;/audio&gt;</w:t>
      </w:r>
      <w:r w:rsidRPr="00E63CCE">
        <w:rPr>
          <w:bCs/>
        </w:rPr>
        <w:br/>
      </w:r>
      <w:r w:rsidRPr="00E63CCE">
        <w:rPr>
          <w:bCs/>
        </w:rPr>
        <w:br/>
        <w:t>&lt;video controls width="400"&gt;</w:t>
      </w:r>
      <w:r w:rsidRPr="00E63CCE">
        <w:rPr>
          <w:bCs/>
        </w:rPr>
        <w:br/>
        <w:t>&lt;source src="movie.mp4" type="video/mp4"&gt;</w:t>
      </w:r>
      <w:r w:rsidRPr="00E63CCE">
        <w:rPr>
          <w:bCs/>
        </w:rPr>
        <w:br/>
        <w:t>&lt;/video&gt;</w:t>
      </w:r>
      <w:r w:rsidRPr="00E63CCE">
        <w:rPr>
          <w:bCs/>
        </w:rPr>
        <w:br/>
      </w:r>
      <w:r w:rsidRPr="00E63CCE">
        <w:rPr>
          <w:bCs/>
        </w:rPr>
        <w:br/>
        <w:t>&lt;/body&gt;</w:t>
      </w:r>
      <w:r w:rsidRPr="00E63CCE">
        <w:rPr>
          <w:bCs/>
        </w:rPr>
        <w:br/>
        <w:t>&lt;/html&gt;</w:t>
      </w:r>
    </w:p>
    <w:p w14:paraId="04E78DED" w14:textId="77777777" w:rsidR="00AC7257" w:rsidRDefault="00000000">
      <w:pPr>
        <w:pStyle w:val="Heading2"/>
      </w:pPr>
      <w:r>
        <w:t>Assignment 10: Educational Learning Page</w:t>
      </w:r>
    </w:p>
    <w:p w14:paraId="24681319" w14:textId="77777777" w:rsidR="00E63CCE" w:rsidRDefault="00E63CCE" w:rsidP="00E63CCE"/>
    <w:p w14:paraId="7E9F5CC0" w14:textId="76848A23" w:rsidR="00E63CCE" w:rsidRPr="00E63CCE" w:rsidRDefault="00E63CCE" w:rsidP="00E63CCE">
      <w:pPr>
        <w:rPr>
          <w:b/>
          <w:bCs/>
        </w:rPr>
      </w:pPr>
      <w:r w:rsidRPr="00E63CCE">
        <w:rPr>
          <w:b/>
          <w:bCs/>
        </w:rPr>
        <w:t>CODE:</w:t>
      </w:r>
    </w:p>
    <w:p w14:paraId="423C66B8" w14:textId="77777777" w:rsidR="00AC7257" w:rsidRPr="00E63CCE" w:rsidRDefault="00000000">
      <w:pPr>
        <w:rPr>
          <w:bCs/>
        </w:rPr>
      </w:pPr>
      <w:r w:rsidRPr="00E63CCE">
        <w:rPr>
          <w:bCs/>
        </w:rPr>
        <w:t>&lt;!DOCTYPE html&gt;</w:t>
      </w:r>
      <w:r w:rsidRPr="00E63CCE">
        <w:rPr>
          <w:bCs/>
        </w:rPr>
        <w:br/>
        <w:t>&lt;html&gt;</w:t>
      </w:r>
      <w:r w:rsidRPr="00E63CCE">
        <w:rPr>
          <w:bCs/>
        </w:rPr>
        <w:br/>
        <w:t>&lt;body&gt;</w:t>
      </w:r>
      <w:r w:rsidRPr="00E63CCE">
        <w:rPr>
          <w:bCs/>
        </w:rPr>
        <w:br/>
      </w:r>
      <w:r w:rsidRPr="00E63CCE">
        <w:rPr>
          <w:bCs/>
        </w:rPr>
        <w:br/>
        <w:t>&lt;h1&gt;Learning Page&lt;/h1&gt;</w:t>
      </w:r>
      <w:r w:rsidRPr="00E63CCE">
        <w:rPr>
          <w:bCs/>
        </w:rPr>
        <w:br/>
      </w:r>
      <w:r w:rsidRPr="00E63CCE">
        <w:rPr>
          <w:bCs/>
        </w:rPr>
        <w:br/>
        <w:t>&lt;video controls width="400"&gt;</w:t>
      </w:r>
      <w:r w:rsidRPr="00E63CCE">
        <w:rPr>
          <w:bCs/>
        </w:rPr>
        <w:br/>
        <w:t>&lt;source src="tutorial.mp4" type="video/mp4"&gt;</w:t>
      </w:r>
      <w:r w:rsidRPr="00E63CCE">
        <w:rPr>
          <w:bCs/>
        </w:rPr>
        <w:br/>
        <w:t>&lt;/video&gt;</w:t>
      </w:r>
      <w:r w:rsidRPr="00E63CCE">
        <w:rPr>
          <w:bCs/>
        </w:rPr>
        <w:br/>
      </w:r>
      <w:r w:rsidRPr="00E63CCE">
        <w:rPr>
          <w:bCs/>
        </w:rPr>
        <w:br/>
        <w:t>&lt;audio controls&gt;</w:t>
      </w:r>
      <w:r w:rsidRPr="00E63CCE">
        <w:rPr>
          <w:bCs/>
        </w:rPr>
        <w:br/>
        <w:t>&lt;source src="audio.mp3" type="audio/mp3"&gt;</w:t>
      </w:r>
      <w:r w:rsidRPr="00E63CCE">
        <w:rPr>
          <w:bCs/>
        </w:rPr>
        <w:br/>
        <w:t>&lt;/audio&gt;</w:t>
      </w:r>
      <w:r w:rsidRPr="00E63CCE">
        <w:rPr>
          <w:bCs/>
        </w:rPr>
        <w:br/>
      </w:r>
      <w:r w:rsidRPr="00E63CCE">
        <w:rPr>
          <w:bCs/>
        </w:rPr>
        <w:br/>
        <w:t>&lt;/body&gt;</w:t>
      </w:r>
      <w:r w:rsidRPr="00E63CCE">
        <w:rPr>
          <w:bCs/>
        </w:rPr>
        <w:br/>
        <w:t>&lt;/html&gt;</w:t>
      </w:r>
    </w:p>
    <w:p w14:paraId="223D8A15" w14:textId="77777777" w:rsidR="00AC7257" w:rsidRDefault="00000000">
      <w:pPr>
        <w:pStyle w:val="Heading2"/>
      </w:pPr>
      <w:r>
        <w:lastRenderedPageBreak/>
        <w:t>Module 6 — SVG Graphics</w:t>
      </w:r>
    </w:p>
    <w:p w14:paraId="2DE712B5" w14:textId="77777777" w:rsidR="00AC7257" w:rsidRDefault="00000000">
      <w:r>
        <w:rPr>
          <w:b/>
        </w:rPr>
        <w:t>Assignment 11: SVG Shape Designer</w:t>
      </w:r>
    </w:p>
    <w:p w14:paraId="14C583BF" w14:textId="77777777" w:rsidR="00AC7257" w:rsidRDefault="00000000">
      <w:pPr>
        <w:pStyle w:val="Heading2"/>
      </w:pPr>
      <w:r>
        <w:t>Assignment 11: SVG Shapes</w:t>
      </w:r>
    </w:p>
    <w:p w14:paraId="0105CB01" w14:textId="77777777" w:rsidR="00E63CCE" w:rsidRDefault="00E63CCE" w:rsidP="00E63CCE"/>
    <w:p w14:paraId="62480CF5" w14:textId="00CB71C1" w:rsidR="00E63CCE" w:rsidRPr="00E63CCE" w:rsidRDefault="00E63CCE" w:rsidP="00E63CCE">
      <w:pPr>
        <w:rPr>
          <w:b/>
          <w:bCs/>
        </w:rPr>
      </w:pPr>
      <w:r w:rsidRPr="00E63CCE">
        <w:rPr>
          <w:b/>
          <w:bCs/>
        </w:rPr>
        <w:t>CODE:</w:t>
      </w:r>
    </w:p>
    <w:p w14:paraId="785BEFA1" w14:textId="77777777" w:rsidR="00AC7257" w:rsidRPr="00E63CCE" w:rsidRDefault="00000000">
      <w:pPr>
        <w:rPr>
          <w:bCs/>
        </w:rPr>
      </w:pPr>
      <w:r w:rsidRPr="00E63CCE">
        <w:rPr>
          <w:bCs/>
        </w:rPr>
        <w:t>&lt;svg width="400" height="300"&gt;</w:t>
      </w:r>
      <w:r w:rsidRPr="00E63CCE">
        <w:rPr>
          <w:bCs/>
        </w:rPr>
        <w:br/>
      </w:r>
      <w:r w:rsidRPr="00E63CCE">
        <w:rPr>
          <w:bCs/>
        </w:rPr>
        <w:br/>
        <w:t>&lt;rect x="20" y="20" width="100" height="50"</w:t>
      </w:r>
      <w:r w:rsidRPr="00E63CCE">
        <w:rPr>
          <w:bCs/>
        </w:rPr>
        <w:br/>
        <w:t>fill="blue"/&gt;</w:t>
      </w:r>
      <w:r w:rsidRPr="00E63CCE">
        <w:rPr>
          <w:bCs/>
        </w:rPr>
        <w:br/>
      </w:r>
      <w:r w:rsidRPr="00E63CCE">
        <w:rPr>
          <w:bCs/>
        </w:rPr>
        <w:br/>
        <w:t>&lt;circle cx="200" cy="80" r="40"</w:t>
      </w:r>
      <w:r w:rsidRPr="00E63CCE">
        <w:rPr>
          <w:bCs/>
        </w:rPr>
        <w:br/>
        <w:t>fill="red"/&gt;</w:t>
      </w:r>
      <w:r w:rsidRPr="00E63CCE">
        <w:rPr>
          <w:bCs/>
        </w:rPr>
        <w:br/>
      </w:r>
      <w:r w:rsidRPr="00E63CCE">
        <w:rPr>
          <w:bCs/>
        </w:rPr>
        <w:br/>
        <w:t>&lt;ellipse cx="300" cy="80" rx="50" ry="25"</w:t>
      </w:r>
      <w:r w:rsidRPr="00E63CCE">
        <w:rPr>
          <w:bCs/>
        </w:rPr>
        <w:br/>
        <w:t>fill="green"/&gt;</w:t>
      </w:r>
      <w:r w:rsidRPr="00E63CCE">
        <w:rPr>
          <w:bCs/>
        </w:rPr>
        <w:br/>
      </w:r>
      <w:r w:rsidRPr="00E63CCE">
        <w:rPr>
          <w:bCs/>
        </w:rPr>
        <w:br/>
        <w:t>&lt;line x1="20" y1="200" x2="300" y2="200"</w:t>
      </w:r>
      <w:r w:rsidRPr="00E63CCE">
        <w:rPr>
          <w:bCs/>
        </w:rPr>
        <w:br/>
        <w:t>stroke="black"/&gt;</w:t>
      </w:r>
      <w:r w:rsidRPr="00E63CCE">
        <w:rPr>
          <w:bCs/>
        </w:rPr>
        <w:br/>
      </w:r>
      <w:r w:rsidRPr="00E63CCE">
        <w:rPr>
          <w:bCs/>
        </w:rPr>
        <w:br/>
        <w:t>&lt;/svg&gt;</w:t>
      </w:r>
    </w:p>
    <w:p w14:paraId="7A04EAFF" w14:textId="77777777" w:rsidR="00AC7257" w:rsidRDefault="00000000">
      <w:pPr>
        <w:pStyle w:val="Heading2"/>
      </w:pPr>
      <w:r>
        <w:t>Assignment 12: SVG Dashboard</w:t>
      </w:r>
    </w:p>
    <w:p w14:paraId="4A40F4CB" w14:textId="77777777" w:rsidR="00E63CCE" w:rsidRDefault="00E63CCE" w:rsidP="00E63CCE"/>
    <w:p w14:paraId="32BA2703" w14:textId="48C16F6A" w:rsidR="00E63CCE" w:rsidRPr="00E63CCE" w:rsidRDefault="00E63CCE" w:rsidP="00E63CCE">
      <w:pPr>
        <w:rPr>
          <w:b/>
          <w:bCs/>
        </w:rPr>
      </w:pPr>
      <w:r w:rsidRPr="00E63CCE">
        <w:rPr>
          <w:b/>
          <w:bCs/>
        </w:rPr>
        <w:t>CODE:</w:t>
      </w:r>
    </w:p>
    <w:p w14:paraId="29B82E0D" w14:textId="77777777" w:rsidR="00AC7257" w:rsidRDefault="00000000">
      <w:pPr>
        <w:rPr>
          <w:bCs/>
        </w:rPr>
      </w:pPr>
      <w:r w:rsidRPr="00E63CCE">
        <w:rPr>
          <w:bCs/>
        </w:rPr>
        <w:t>&lt;</w:t>
      </w:r>
      <w:proofErr w:type="spellStart"/>
      <w:r w:rsidRPr="00E63CCE">
        <w:rPr>
          <w:bCs/>
        </w:rPr>
        <w:t>svg</w:t>
      </w:r>
      <w:proofErr w:type="spellEnd"/>
      <w:r w:rsidRPr="00E63CCE">
        <w:rPr>
          <w:bCs/>
        </w:rPr>
        <w:t xml:space="preserve"> width="400" height="300"&gt;</w:t>
      </w:r>
      <w:r w:rsidRPr="00E63CCE">
        <w:rPr>
          <w:bCs/>
        </w:rPr>
        <w:br/>
      </w:r>
      <w:r w:rsidRPr="00E63CCE">
        <w:rPr>
          <w:bCs/>
        </w:rPr>
        <w:br/>
        <w:t>&lt;circle cx="150" cy="150" r="80"</w:t>
      </w:r>
      <w:r w:rsidRPr="00E63CCE">
        <w:rPr>
          <w:bCs/>
        </w:rPr>
        <w:br/>
        <w:t>fill="orange"/&gt;</w:t>
      </w:r>
      <w:r w:rsidRPr="00E63CCE">
        <w:rPr>
          <w:bCs/>
        </w:rPr>
        <w:br/>
      </w:r>
      <w:r w:rsidRPr="00E63CCE">
        <w:rPr>
          <w:bCs/>
        </w:rPr>
        <w:br/>
        <w:t>&lt;</w:t>
      </w:r>
      <w:proofErr w:type="spellStart"/>
      <w:r w:rsidRPr="00E63CCE">
        <w:rPr>
          <w:bCs/>
        </w:rPr>
        <w:t>rect</w:t>
      </w:r>
      <w:proofErr w:type="spellEnd"/>
      <w:r w:rsidRPr="00E63CCE">
        <w:rPr>
          <w:bCs/>
        </w:rPr>
        <w:t xml:space="preserve"> x="250" y="100" width="40" height="100"</w:t>
      </w:r>
      <w:r w:rsidRPr="00E63CCE">
        <w:rPr>
          <w:bCs/>
        </w:rPr>
        <w:br/>
        <w:t>fill="blue"/&gt;</w:t>
      </w:r>
      <w:r w:rsidRPr="00E63CCE">
        <w:rPr>
          <w:bCs/>
        </w:rPr>
        <w:br/>
      </w:r>
      <w:r w:rsidRPr="00E63CCE">
        <w:rPr>
          <w:bCs/>
        </w:rPr>
        <w:br/>
        <w:t>&lt;/</w:t>
      </w:r>
      <w:proofErr w:type="spellStart"/>
      <w:r w:rsidRPr="00E63CCE">
        <w:rPr>
          <w:bCs/>
        </w:rPr>
        <w:t>svg</w:t>
      </w:r>
      <w:proofErr w:type="spellEnd"/>
      <w:r w:rsidRPr="00E63CCE">
        <w:rPr>
          <w:bCs/>
        </w:rPr>
        <w:t>&gt;</w:t>
      </w:r>
    </w:p>
    <w:p w14:paraId="76AA8D7F" w14:textId="77777777" w:rsidR="00E63CCE" w:rsidRDefault="00E63CCE">
      <w:pPr>
        <w:rPr>
          <w:bCs/>
        </w:rPr>
      </w:pPr>
    </w:p>
    <w:p w14:paraId="7C31437D" w14:textId="77777777" w:rsidR="00E63CCE" w:rsidRDefault="00E63CCE">
      <w:pPr>
        <w:rPr>
          <w:bCs/>
        </w:rPr>
      </w:pPr>
    </w:p>
    <w:p w14:paraId="0A46FAB7" w14:textId="77777777" w:rsidR="00E63CCE" w:rsidRPr="00E63CCE" w:rsidRDefault="00E63CCE">
      <w:pPr>
        <w:rPr>
          <w:bCs/>
        </w:rPr>
      </w:pPr>
    </w:p>
    <w:p w14:paraId="19CB747A" w14:textId="77777777" w:rsidR="00AC7257" w:rsidRDefault="00000000">
      <w:pPr>
        <w:pStyle w:val="Heading2"/>
      </w:pPr>
      <w:r>
        <w:lastRenderedPageBreak/>
        <w:t>Module 7 — Geolocation API</w:t>
      </w:r>
    </w:p>
    <w:p w14:paraId="2D40384D" w14:textId="77777777" w:rsidR="00AC7257" w:rsidRDefault="00000000">
      <w:r>
        <w:rPr>
          <w:b/>
        </w:rPr>
        <w:t>Assignment 13: Current Location Finder</w:t>
      </w:r>
    </w:p>
    <w:p w14:paraId="13BC9C7F" w14:textId="77777777" w:rsidR="00AC7257" w:rsidRDefault="00000000">
      <w:pPr>
        <w:pStyle w:val="Heading2"/>
      </w:pPr>
      <w:r>
        <w:t>Assignment 13: Geolocation API Example</w:t>
      </w:r>
    </w:p>
    <w:p w14:paraId="6946D138" w14:textId="77777777" w:rsidR="00E63CCE" w:rsidRDefault="00E63CCE" w:rsidP="00E63CCE"/>
    <w:p w14:paraId="7DE5A231" w14:textId="3B167EDE" w:rsidR="00E63CCE" w:rsidRPr="00E63CCE" w:rsidRDefault="00E63CCE" w:rsidP="00E63CCE">
      <w:pPr>
        <w:rPr>
          <w:b/>
          <w:bCs/>
        </w:rPr>
      </w:pPr>
      <w:r w:rsidRPr="00E63CCE">
        <w:rPr>
          <w:b/>
          <w:bCs/>
        </w:rPr>
        <w:t>CODE:</w:t>
      </w:r>
    </w:p>
    <w:p w14:paraId="45CC624B" w14:textId="77777777" w:rsidR="00AC7257" w:rsidRDefault="00000000">
      <w:pPr>
        <w:rPr>
          <w:bCs/>
        </w:rPr>
      </w:pPr>
      <w:r w:rsidRPr="00E63CCE">
        <w:rPr>
          <w:bCs/>
        </w:rPr>
        <w:t>&lt;!DOCTYPE html&gt;</w:t>
      </w:r>
      <w:r w:rsidRPr="00E63CCE">
        <w:rPr>
          <w:bCs/>
        </w:rPr>
        <w:br/>
        <w:t>&lt;html&gt;</w:t>
      </w:r>
      <w:r w:rsidRPr="00E63CCE">
        <w:rPr>
          <w:bCs/>
        </w:rPr>
        <w:br/>
        <w:t>&lt;body&gt;</w:t>
      </w:r>
      <w:r w:rsidRPr="00E63CCE">
        <w:rPr>
          <w:bCs/>
        </w:rPr>
        <w:br/>
      </w:r>
      <w:r w:rsidRPr="00E63CCE">
        <w:rPr>
          <w:bCs/>
        </w:rPr>
        <w:br/>
        <w:t>&lt;button onclick="</w:t>
      </w:r>
      <w:proofErr w:type="spellStart"/>
      <w:proofErr w:type="gramStart"/>
      <w:r w:rsidRPr="00E63CCE">
        <w:rPr>
          <w:bCs/>
        </w:rPr>
        <w:t>getLocation</w:t>
      </w:r>
      <w:proofErr w:type="spellEnd"/>
      <w:r w:rsidRPr="00E63CCE">
        <w:rPr>
          <w:bCs/>
        </w:rPr>
        <w:t>(</w:t>
      </w:r>
      <w:proofErr w:type="gramEnd"/>
      <w:r w:rsidRPr="00E63CCE">
        <w:rPr>
          <w:bCs/>
        </w:rPr>
        <w:t>)"&gt;Get Location&lt;/button&gt;</w:t>
      </w:r>
      <w:r w:rsidRPr="00E63CCE">
        <w:rPr>
          <w:bCs/>
        </w:rPr>
        <w:br/>
      </w:r>
      <w:r w:rsidRPr="00E63CCE">
        <w:rPr>
          <w:bCs/>
        </w:rPr>
        <w:br/>
        <w:t>&lt;script&gt;</w:t>
      </w:r>
      <w:r w:rsidRPr="00E63CCE">
        <w:rPr>
          <w:bCs/>
        </w:rPr>
        <w:br/>
      </w:r>
      <w:r w:rsidRPr="00E63CCE">
        <w:rPr>
          <w:bCs/>
        </w:rPr>
        <w:br/>
        <w:t xml:space="preserve">function </w:t>
      </w:r>
      <w:proofErr w:type="spellStart"/>
      <w:proofErr w:type="gramStart"/>
      <w:r w:rsidRPr="00E63CCE">
        <w:rPr>
          <w:bCs/>
        </w:rPr>
        <w:t>getLocation</w:t>
      </w:r>
      <w:proofErr w:type="spellEnd"/>
      <w:r w:rsidRPr="00E63CCE">
        <w:rPr>
          <w:bCs/>
        </w:rPr>
        <w:t>(</w:t>
      </w:r>
      <w:proofErr w:type="gramEnd"/>
      <w:r w:rsidRPr="00E63CCE">
        <w:rPr>
          <w:bCs/>
        </w:rPr>
        <w:t>) {</w:t>
      </w:r>
      <w:r w:rsidRPr="00E63CCE">
        <w:rPr>
          <w:bCs/>
        </w:rPr>
        <w:br/>
      </w:r>
      <w:r w:rsidRPr="00E63CCE">
        <w:rPr>
          <w:bCs/>
        </w:rPr>
        <w:br/>
      </w:r>
      <w:proofErr w:type="spellStart"/>
      <w:proofErr w:type="gramStart"/>
      <w:r w:rsidRPr="00E63CCE">
        <w:rPr>
          <w:bCs/>
        </w:rPr>
        <w:t>navigator.geolocation</w:t>
      </w:r>
      <w:proofErr w:type="gramEnd"/>
      <w:r w:rsidRPr="00E63CCE">
        <w:rPr>
          <w:bCs/>
        </w:rPr>
        <w:t>.getCurrentPosition</w:t>
      </w:r>
      <w:proofErr w:type="spellEnd"/>
      <w:r w:rsidRPr="00E63CCE">
        <w:rPr>
          <w:bCs/>
        </w:rPr>
        <w:t>(</w:t>
      </w:r>
      <w:r w:rsidRPr="00E63CCE">
        <w:rPr>
          <w:bCs/>
        </w:rPr>
        <w:br/>
        <w:t>(position) =&gt; {</w:t>
      </w:r>
      <w:r w:rsidRPr="00E63CCE">
        <w:rPr>
          <w:bCs/>
        </w:rPr>
        <w:br/>
      </w:r>
      <w:r w:rsidRPr="00E63CCE">
        <w:rPr>
          <w:bCs/>
        </w:rPr>
        <w:br/>
      </w:r>
      <w:proofErr w:type="spellStart"/>
      <w:proofErr w:type="gramStart"/>
      <w:r w:rsidRPr="00E63CCE">
        <w:rPr>
          <w:bCs/>
        </w:rPr>
        <w:t>document.write</w:t>
      </w:r>
      <w:proofErr w:type="spellEnd"/>
      <w:proofErr w:type="gramEnd"/>
      <w:r w:rsidRPr="00E63CCE">
        <w:rPr>
          <w:bCs/>
        </w:rPr>
        <w:t>(</w:t>
      </w:r>
      <w:r w:rsidRPr="00E63CCE">
        <w:rPr>
          <w:bCs/>
        </w:rPr>
        <w:br/>
      </w:r>
      <w:proofErr w:type="spellStart"/>
      <w:proofErr w:type="gramStart"/>
      <w:r w:rsidRPr="00E63CCE">
        <w:rPr>
          <w:bCs/>
        </w:rPr>
        <w:t>position.coords</w:t>
      </w:r>
      <w:proofErr w:type="gramEnd"/>
      <w:r w:rsidRPr="00E63CCE">
        <w:rPr>
          <w:bCs/>
        </w:rPr>
        <w:t>.latitude</w:t>
      </w:r>
      <w:proofErr w:type="spellEnd"/>
      <w:r w:rsidRPr="00E63CCE">
        <w:rPr>
          <w:bCs/>
        </w:rPr>
        <w:t xml:space="preserve"> + "&lt;</w:t>
      </w:r>
      <w:proofErr w:type="spellStart"/>
      <w:r w:rsidRPr="00E63CCE">
        <w:rPr>
          <w:bCs/>
        </w:rPr>
        <w:t>br</w:t>
      </w:r>
      <w:proofErr w:type="spellEnd"/>
      <w:r w:rsidRPr="00E63CCE">
        <w:rPr>
          <w:bCs/>
        </w:rPr>
        <w:t>&gt;" +</w:t>
      </w:r>
      <w:r w:rsidRPr="00E63CCE">
        <w:rPr>
          <w:bCs/>
        </w:rPr>
        <w:br/>
      </w:r>
      <w:proofErr w:type="spellStart"/>
      <w:proofErr w:type="gramStart"/>
      <w:r w:rsidRPr="00E63CCE">
        <w:rPr>
          <w:bCs/>
        </w:rPr>
        <w:t>position.coords</w:t>
      </w:r>
      <w:proofErr w:type="gramEnd"/>
      <w:r w:rsidRPr="00E63CCE">
        <w:rPr>
          <w:bCs/>
        </w:rPr>
        <w:t>.longitude</w:t>
      </w:r>
      <w:proofErr w:type="spellEnd"/>
      <w:r w:rsidRPr="00E63CCE">
        <w:rPr>
          <w:bCs/>
        </w:rPr>
        <w:br/>
        <w:t>);</w:t>
      </w:r>
      <w:r w:rsidRPr="00E63CCE">
        <w:rPr>
          <w:bCs/>
        </w:rPr>
        <w:br/>
      </w:r>
      <w:r w:rsidRPr="00E63CCE">
        <w:rPr>
          <w:bCs/>
        </w:rPr>
        <w:br/>
        <w:t>});</w:t>
      </w:r>
      <w:r w:rsidRPr="00E63CCE">
        <w:rPr>
          <w:bCs/>
        </w:rPr>
        <w:br/>
        <w:t>}</w:t>
      </w:r>
      <w:r w:rsidRPr="00E63CCE">
        <w:rPr>
          <w:bCs/>
        </w:rPr>
        <w:br/>
      </w:r>
      <w:r w:rsidRPr="00E63CCE">
        <w:rPr>
          <w:bCs/>
        </w:rPr>
        <w:br/>
        <w:t>&lt;/script&gt;</w:t>
      </w:r>
      <w:r w:rsidRPr="00E63CCE">
        <w:rPr>
          <w:bCs/>
        </w:rPr>
        <w:br/>
      </w:r>
      <w:r w:rsidRPr="00E63CCE">
        <w:rPr>
          <w:bCs/>
        </w:rPr>
        <w:br/>
        <w:t>&lt;/body&gt;</w:t>
      </w:r>
      <w:r w:rsidRPr="00E63CCE">
        <w:rPr>
          <w:bCs/>
        </w:rPr>
        <w:br/>
        <w:t>&lt;/html&gt;</w:t>
      </w:r>
    </w:p>
    <w:p w14:paraId="35DFE06B" w14:textId="77777777" w:rsidR="00E63CCE" w:rsidRDefault="00E63CCE">
      <w:pPr>
        <w:rPr>
          <w:bCs/>
        </w:rPr>
      </w:pPr>
    </w:p>
    <w:p w14:paraId="73E02BB5" w14:textId="77777777" w:rsidR="00E63CCE" w:rsidRDefault="00E63CCE">
      <w:pPr>
        <w:rPr>
          <w:bCs/>
        </w:rPr>
      </w:pPr>
    </w:p>
    <w:p w14:paraId="7CC672AE" w14:textId="77777777" w:rsidR="00E63CCE" w:rsidRDefault="00E63CCE">
      <w:pPr>
        <w:rPr>
          <w:bCs/>
        </w:rPr>
      </w:pPr>
    </w:p>
    <w:p w14:paraId="4EF1880B" w14:textId="77777777" w:rsidR="00E63CCE" w:rsidRDefault="00E63CCE">
      <w:pPr>
        <w:rPr>
          <w:bCs/>
        </w:rPr>
      </w:pPr>
    </w:p>
    <w:p w14:paraId="5E8449D0" w14:textId="77777777" w:rsidR="00E63CCE" w:rsidRDefault="00E63CCE">
      <w:pPr>
        <w:rPr>
          <w:bCs/>
        </w:rPr>
      </w:pPr>
    </w:p>
    <w:p w14:paraId="5CFB9C29" w14:textId="77777777" w:rsidR="00E63CCE" w:rsidRPr="00E63CCE" w:rsidRDefault="00E63CCE">
      <w:pPr>
        <w:rPr>
          <w:bCs/>
        </w:rPr>
      </w:pPr>
    </w:p>
    <w:p w14:paraId="4CE3ACE3" w14:textId="77777777" w:rsidR="00AC7257" w:rsidRDefault="00000000">
      <w:pPr>
        <w:pStyle w:val="Heading2"/>
      </w:pPr>
      <w:r>
        <w:lastRenderedPageBreak/>
        <w:t>Assignment 14: Nearby Places Application</w:t>
      </w:r>
    </w:p>
    <w:p w14:paraId="51CA6633" w14:textId="77777777" w:rsidR="00E63CCE" w:rsidRDefault="00E63CCE" w:rsidP="00E63CCE"/>
    <w:p w14:paraId="3A6D6FD9" w14:textId="7AE04F0F" w:rsidR="00E63CCE" w:rsidRPr="00E63CCE" w:rsidRDefault="00E63CCE" w:rsidP="00E63CCE">
      <w:pPr>
        <w:rPr>
          <w:b/>
          <w:bCs/>
        </w:rPr>
      </w:pPr>
      <w:r w:rsidRPr="00E63CCE">
        <w:rPr>
          <w:b/>
          <w:bCs/>
        </w:rPr>
        <w:t>CODE:</w:t>
      </w:r>
    </w:p>
    <w:p w14:paraId="556C71E8" w14:textId="77777777" w:rsidR="00AC7257" w:rsidRPr="00E63CCE" w:rsidRDefault="00000000">
      <w:pPr>
        <w:rPr>
          <w:bCs/>
        </w:rPr>
      </w:pPr>
      <w:r w:rsidRPr="00E63CCE">
        <w:rPr>
          <w:bCs/>
        </w:rPr>
        <w:t>&lt;!DOCTYPE html&gt;</w:t>
      </w:r>
      <w:r w:rsidRPr="00E63CCE">
        <w:rPr>
          <w:bCs/>
        </w:rPr>
        <w:br/>
        <w:t>&lt;html&gt;</w:t>
      </w:r>
      <w:r w:rsidRPr="00E63CCE">
        <w:rPr>
          <w:bCs/>
        </w:rPr>
        <w:br/>
        <w:t>&lt;body&gt;</w:t>
      </w:r>
      <w:r w:rsidRPr="00E63CCE">
        <w:rPr>
          <w:bCs/>
        </w:rPr>
        <w:br/>
      </w:r>
      <w:r w:rsidRPr="00E63CCE">
        <w:rPr>
          <w:bCs/>
        </w:rPr>
        <w:br/>
        <w:t>&lt;h1&gt;Nearby Places&lt;/h1&gt;</w:t>
      </w:r>
      <w:r w:rsidRPr="00E63CCE">
        <w:rPr>
          <w:bCs/>
        </w:rPr>
        <w:br/>
      </w:r>
      <w:r w:rsidRPr="00E63CCE">
        <w:rPr>
          <w:bCs/>
        </w:rPr>
        <w:br/>
        <w:t>&lt;script&gt;</w:t>
      </w:r>
      <w:r w:rsidRPr="00E63CCE">
        <w:rPr>
          <w:bCs/>
        </w:rPr>
        <w:br/>
      </w:r>
      <w:r w:rsidRPr="00E63CCE">
        <w:rPr>
          <w:bCs/>
        </w:rPr>
        <w:br/>
        <w:t>navigator.geolocation.getCurrentPosition(</w:t>
      </w:r>
      <w:r w:rsidRPr="00E63CCE">
        <w:rPr>
          <w:bCs/>
        </w:rPr>
        <w:br/>
        <w:t>(position) =&gt; {</w:t>
      </w:r>
      <w:r w:rsidRPr="00E63CCE">
        <w:rPr>
          <w:bCs/>
        </w:rPr>
        <w:br/>
      </w:r>
      <w:r w:rsidRPr="00E63CCE">
        <w:rPr>
          <w:bCs/>
        </w:rPr>
        <w:br/>
      </w:r>
      <w:proofErr w:type="gramStart"/>
      <w:r w:rsidRPr="00E63CCE">
        <w:rPr>
          <w:bCs/>
        </w:rPr>
        <w:t>document.write</w:t>
      </w:r>
      <w:proofErr w:type="gramEnd"/>
      <w:r w:rsidRPr="00E63CCE">
        <w:rPr>
          <w:bCs/>
        </w:rPr>
        <w:t>(</w:t>
      </w:r>
      <w:r w:rsidRPr="00E63CCE">
        <w:rPr>
          <w:bCs/>
        </w:rPr>
        <w:br/>
        <w:t xml:space="preserve">"Latitude: " + </w:t>
      </w:r>
      <w:proofErr w:type="gramStart"/>
      <w:r w:rsidRPr="00E63CCE">
        <w:rPr>
          <w:bCs/>
        </w:rPr>
        <w:t>position.coords</w:t>
      </w:r>
      <w:proofErr w:type="gramEnd"/>
      <w:r w:rsidRPr="00E63CCE">
        <w:rPr>
          <w:bCs/>
        </w:rPr>
        <w:t>.latitude + "&lt;br&gt;" +</w:t>
      </w:r>
      <w:r w:rsidRPr="00E63CCE">
        <w:rPr>
          <w:bCs/>
        </w:rPr>
        <w:br/>
        <w:t xml:space="preserve">"Longitude: " + </w:t>
      </w:r>
      <w:proofErr w:type="gramStart"/>
      <w:r w:rsidRPr="00E63CCE">
        <w:rPr>
          <w:bCs/>
        </w:rPr>
        <w:t>position.coords</w:t>
      </w:r>
      <w:proofErr w:type="gramEnd"/>
      <w:r w:rsidRPr="00E63CCE">
        <w:rPr>
          <w:bCs/>
        </w:rPr>
        <w:t>.longitude</w:t>
      </w:r>
      <w:r w:rsidRPr="00E63CCE">
        <w:rPr>
          <w:bCs/>
        </w:rPr>
        <w:br/>
        <w:t>);</w:t>
      </w:r>
      <w:r w:rsidRPr="00E63CCE">
        <w:rPr>
          <w:bCs/>
        </w:rPr>
        <w:br/>
      </w:r>
      <w:r w:rsidRPr="00E63CCE">
        <w:rPr>
          <w:bCs/>
        </w:rPr>
        <w:br/>
        <w:t>});</w:t>
      </w:r>
      <w:r w:rsidRPr="00E63CCE">
        <w:rPr>
          <w:bCs/>
        </w:rPr>
        <w:br/>
      </w:r>
      <w:r w:rsidRPr="00E63CCE">
        <w:rPr>
          <w:bCs/>
        </w:rPr>
        <w:br/>
        <w:t>&lt;/script&gt;</w:t>
      </w:r>
      <w:r w:rsidRPr="00E63CCE">
        <w:rPr>
          <w:bCs/>
        </w:rPr>
        <w:br/>
      </w:r>
      <w:r w:rsidRPr="00E63CCE">
        <w:rPr>
          <w:bCs/>
        </w:rPr>
        <w:br/>
        <w:t>&lt;/body&gt;</w:t>
      </w:r>
      <w:r w:rsidRPr="00E63CCE">
        <w:rPr>
          <w:bCs/>
        </w:rPr>
        <w:br/>
        <w:t>&lt;/html&gt;</w:t>
      </w:r>
    </w:p>
    <w:sectPr w:rsidR="00AC7257" w:rsidRPr="00E63C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410389">
    <w:abstractNumId w:val="8"/>
  </w:num>
  <w:num w:numId="2" w16cid:durableId="827207818">
    <w:abstractNumId w:val="6"/>
  </w:num>
  <w:num w:numId="3" w16cid:durableId="934557675">
    <w:abstractNumId w:val="5"/>
  </w:num>
  <w:num w:numId="4" w16cid:durableId="1021980556">
    <w:abstractNumId w:val="4"/>
  </w:num>
  <w:num w:numId="5" w16cid:durableId="1957329660">
    <w:abstractNumId w:val="7"/>
  </w:num>
  <w:num w:numId="6" w16cid:durableId="1365059532">
    <w:abstractNumId w:val="3"/>
  </w:num>
  <w:num w:numId="7" w16cid:durableId="492449194">
    <w:abstractNumId w:val="2"/>
  </w:num>
  <w:num w:numId="8" w16cid:durableId="1841503247">
    <w:abstractNumId w:val="1"/>
  </w:num>
  <w:num w:numId="9" w16cid:durableId="213682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030F"/>
    <w:rsid w:val="00AA1D8D"/>
    <w:rsid w:val="00AC7257"/>
    <w:rsid w:val="00B47730"/>
    <w:rsid w:val="00CB0664"/>
    <w:rsid w:val="00E63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86BAF"/>
  <w14:defaultImageDpi w14:val="300"/>
  <w15:docId w15:val="{3116AD9E-5132-4EFD-AB2A-420282E69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2</cp:revision>
  <dcterms:created xsi:type="dcterms:W3CDTF">2013-12-23T23:15:00Z</dcterms:created>
  <dcterms:modified xsi:type="dcterms:W3CDTF">2026-05-13T15:57:00Z</dcterms:modified>
  <cp:category/>
</cp:coreProperties>
</file>