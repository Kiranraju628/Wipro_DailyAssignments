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A742" w14:textId="2419420C" w:rsidR="00E3036C" w:rsidRDefault="00000000">
      <w:pPr>
        <w:pStyle w:val="Heading1"/>
        <w:jc w:val="center"/>
      </w:pPr>
      <w:r>
        <w:t>Day 11 Assignment</w:t>
      </w:r>
    </w:p>
    <w:p w14:paraId="29926CF0" w14:textId="77777777" w:rsidR="00E3036C" w:rsidRDefault="00000000">
      <w:pPr>
        <w:pStyle w:val="Heading2"/>
      </w:pPr>
      <w:r>
        <w:t>Module 1</w:t>
      </w:r>
    </w:p>
    <w:p w14:paraId="716A047B" w14:textId="114C0153" w:rsidR="00E3036C" w:rsidRPr="004F38DE" w:rsidRDefault="00000000">
      <w:pPr>
        <w:rPr>
          <w:b/>
          <w:bCs/>
        </w:rPr>
      </w:pPr>
      <w:r>
        <w:rPr>
          <w:b/>
        </w:rPr>
        <w:br/>
      </w:r>
      <w:r w:rsidRPr="004F38DE">
        <w:rPr>
          <w:b/>
          <w:bCs/>
        </w:rPr>
        <w:t>Assignment 1: ExecutorService Basics</w:t>
      </w:r>
    </w:p>
    <w:p w14:paraId="0B3AE5F6" w14:textId="77777777" w:rsidR="00E3036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import java.util.concurrent.*;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ExecutorService service =</w:t>
      </w:r>
      <w:r>
        <w:rPr>
          <w:rFonts w:ascii="Courier New" w:hAnsi="Courier New"/>
          <w:sz w:val="18"/>
        </w:rPr>
        <w:br/>
        <w:t xml:space="preserve">            Executors.newFixedThreadPool(3);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for(int i=1;i&lt;=5;i++)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int task=i;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service.execute(() -&gt; {</w:t>
      </w:r>
      <w:r>
        <w:rPr>
          <w:rFonts w:ascii="Courier New" w:hAnsi="Courier New"/>
          <w:sz w:val="18"/>
        </w:rPr>
        <w:br/>
        <w:t xml:space="preserve">                System.out.println(Thread.currentThread().getName());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for(int j=1;j&lt;=5;j++) {</w:t>
      </w:r>
      <w:r>
        <w:rPr>
          <w:rFonts w:ascii="Courier New" w:hAnsi="Courier New"/>
          <w:sz w:val="18"/>
        </w:rPr>
        <w:br/>
        <w:t xml:space="preserve">                    System.out.println("Task "+task+" : "+j);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});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service.shutdown();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D94CAD5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pool-1-thread-1</w:t>
      </w:r>
      <w:r>
        <w:rPr>
          <w:rFonts w:ascii="Courier New" w:hAnsi="Courier New"/>
          <w:sz w:val="18"/>
        </w:rPr>
        <w:br/>
        <w:t>Task 1 : 1</w:t>
      </w:r>
      <w:r>
        <w:rPr>
          <w:rFonts w:ascii="Courier New" w:hAnsi="Courier New"/>
          <w:sz w:val="18"/>
        </w:rPr>
        <w:br/>
        <w:t>Task 1 : 2</w:t>
      </w:r>
    </w:p>
    <w:p w14:paraId="00363DA0" w14:textId="77777777" w:rsidR="00E3036C" w:rsidRDefault="00000000">
      <w:r>
        <w:br w:type="page"/>
      </w:r>
    </w:p>
    <w:p w14:paraId="22591CE5" w14:textId="2BDB91A3" w:rsidR="00E3036C" w:rsidRPr="004F38DE" w:rsidRDefault="00000000">
      <w:pPr>
        <w:rPr>
          <w:b/>
          <w:bCs/>
        </w:rPr>
      </w:pPr>
      <w:r>
        <w:rPr>
          <w:b/>
        </w:rPr>
        <w:lastRenderedPageBreak/>
        <w:br/>
      </w:r>
      <w:r w:rsidRPr="004F38DE">
        <w:rPr>
          <w:b/>
          <w:bCs/>
        </w:rPr>
        <w:t>Assignment 2: Callable and Future</w:t>
      </w:r>
    </w:p>
    <w:p w14:paraId="4FB64E7D" w14:textId="77777777" w:rsidR="00E3036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import java.util.concurrent.*;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ExecutorService ex = Executors.newFixedThreadPool(3);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Callable&lt;Integer&gt; add = () -&gt; 10 + 20;</w:t>
      </w:r>
      <w:r>
        <w:rPr>
          <w:rFonts w:ascii="Courier New" w:hAnsi="Courier New"/>
          <w:sz w:val="18"/>
        </w:rPr>
        <w:br/>
        <w:t xml:space="preserve">        Callable&lt;Integer&gt; mul = () -&gt; 10 * 20;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Future&lt;Integer&gt; f1 = ex.submit(add);</w:t>
      </w:r>
      <w:r>
        <w:rPr>
          <w:rFonts w:ascii="Courier New" w:hAnsi="Courier New"/>
          <w:sz w:val="18"/>
        </w:rPr>
        <w:br/>
        <w:t xml:space="preserve">        Future&lt;Integer&gt; f2 = ex.submit(mul);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System.out.println("Addition = " + f1.get());</w:t>
      </w:r>
      <w:r>
        <w:rPr>
          <w:rFonts w:ascii="Courier New" w:hAnsi="Courier New"/>
          <w:sz w:val="18"/>
        </w:rPr>
        <w:br/>
        <w:t xml:space="preserve">        System.out.println("Multiplication = " + f2.get());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ex.shutdown();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FEDEE53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Addition = 30</w:t>
      </w:r>
      <w:r>
        <w:rPr>
          <w:rFonts w:ascii="Courier New" w:hAnsi="Courier New"/>
          <w:sz w:val="18"/>
        </w:rPr>
        <w:br/>
        <w:t>Multiplication = 200</w:t>
      </w:r>
    </w:p>
    <w:p w14:paraId="05DCA2A0" w14:textId="77777777" w:rsidR="00E3036C" w:rsidRDefault="00000000">
      <w:r>
        <w:br w:type="page"/>
      </w:r>
    </w:p>
    <w:p w14:paraId="4295AC2A" w14:textId="216EF4CE" w:rsidR="00E3036C" w:rsidRPr="004F38DE" w:rsidRDefault="00000000">
      <w:pPr>
        <w:rPr>
          <w:b/>
          <w:bCs/>
        </w:rPr>
      </w:pPr>
      <w:r>
        <w:rPr>
          <w:b/>
        </w:rPr>
        <w:lastRenderedPageBreak/>
        <w:br/>
      </w:r>
      <w:r w:rsidRPr="004F38DE">
        <w:rPr>
          <w:b/>
          <w:bCs/>
        </w:rPr>
        <w:t>Assignment 3: Producer Consumer</w:t>
      </w:r>
    </w:p>
    <w:p w14:paraId="02FA9C28" w14:textId="77777777" w:rsidR="00E3036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import java.util.concurrent.*;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BlockingQueue&lt;Integer&gt; q =</w:t>
      </w:r>
      <w:r>
        <w:rPr>
          <w:rFonts w:ascii="Courier New" w:hAnsi="Courier New"/>
          <w:sz w:val="18"/>
        </w:rPr>
        <w:br/>
        <w:t xml:space="preserve">            new ArrayBlockingQueue&lt;&gt;(5);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new Thread(() -&gt; {</w:t>
      </w:r>
      <w:r>
        <w:rPr>
          <w:rFonts w:ascii="Courier New" w:hAnsi="Courier New"/>
          <w:sz w:val="18"/>
        </w:rPr>
        <w:br/>
        <w:t xml:space="preserve">            try {</w:t>
      </w:r>
      <w:r>
        <w:rPr>
          <w:rFonts w:ascii="Courier New" w:hAnsi="Courier New"/>
          <w:sz w:val="18"/>
        </w:rPr>
        <w:br/>
        <w:t xml:space="preserve">                q.put(10);</w:t>
      </w:r>
      <w:r>
        <w:rPr>
          <w:rFonts w:ascii="Courier New" w:hAnsi="Courier New"/>
          <w:sz w:val="18"/>
        </w:rPr>
        <w:br/>
        <w:t xml:space="preserve">                System.out.println("Produced 10");</w:t>
      </w:r>
      <w:r>
        <w:rPr>
          <w:rFonts w:ascii="Courier New" w:hAnsi="Courier New"/>
          <w:sz w:val="18"/>
        </w:rPr>
        <w:br/>
        <w:t xml:space="preserve">            } catch(Exception e){}</w:t>
      </w:r>
      <w:r>
        <w:rPr>
          <w:rFonts w:ascii="Courier New" w:hAnsi="Courier New"/>
          <w:sz w:val="18"/>
        </w:rPr>
        <w:br/>
        <w:t xml:space="preserve">        }).start();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new Thread(() -&gt; {</w:t>
      </w:r>
      <w:r>
        <w:rPr>
          <w:rFonts w:ascii="Courier New" w:hAnsi="Courier New"/>
          <w:sz w:val="18"/>
        </w:rPr>
        <w:br/>
        <w:t xml:space="preserve">            try {</w:t>
      </w:r>
      <w:r>
        <w:rPr>
          <w:rFonts w:ascii="Courier New" w:hAnsi="Courier New"/>
          <w:sz w:val="18"/>
        </w:rPr>
        <w:br/>
        <w:t xml:space="preserve">                System.out.println("Consumed " + q.take());</w:t>
      </w:r>
      <w:r>
        <w:rPr>
          <w:rFonts w:ascii="Courier New" w:hAnsi="Courier New"/>
          <w:sz w:val="18"/>
        </w:rPr>
        <w:br/>
        <w:t xml:space="preserve">            } catch(Exception e){}</w:t>
      </w:r>
      <w:r>
        <w:rPr>
          <w:rFonts w:ascii="Courier New" w:hAnsi="Courier New"/>
          <w:sz w:val="18"/>
        </w:rPr>
        <w:br/>
        <w:t xml:space="preserve">        }).start();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345564A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Produced 10</w:t>
      </w:r>
      <w:r>
        <w:rPr>
          <w:rFonts w:ascii="Courier New" w:hAnsi="Courier New"/>
          <w:sz w:val="18"/>
        </w:rPr>
        <w:br/>
        <w:t>Consumed 10</w:t>
      </w:r>
    </w:p>
    <w:p w14:paraId="760C31B8" w14:textId="77777777" w:rsidR="00E3036C" w:rsidRDefault="00000000">
      <w:r>
        <w:br w:type="page"/>
      </w:r>
    </w:p>
    <w:p w14:paraId="3B5DD520" w14:textId="38B24D77" w:rsidR="00E3036C" w:rsidRPr="004F38DE" w:rsidRDefault="00000000">
      <w:pPr>
        <w:rPr>
          <w:b/>
          <w:bCs/>
        </w:rPr>
      </w:pPr>
      <w:r>
        <w:rPr>
          <w:b/>
        </w:rPr>
        <w:lastRenderedPageBreak/>
        <w:br/>
      </w:r>
      <w:r w:rsidRPr="004F38DE">
        <w:rPr>
          <w:b/>
          <w:bCs/>
        </w:rPr>
        <w:t>Assignment 4: CountDownLatch</w:t>
      </w:r>
    </w:p>
    <w:p w14:paraId="19C611A2" w14:textId="77777777" w:rsidR="00E3036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import java.util.concurrent.*;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CountDownLatch latch = new CountDownLatch(3);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for(int i=1;i&lt;=3;i++)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int s=i;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new Thread(() -&gt; {</w:t>
      </w:r>
      <w:r>
        <w:rPr>
          <w:rFonts w:ascii="Courier New" w:hAnsi="Courier New"/>
          <w:sz w:val="18"/>
        </w:rPr>
        <w:br/>
        <w:t xml:space="preserve">                System.out.println("Student "+s+" completed");</w:t>
      </w:r>
      <w:r>
        <w:rPr>
          <w:rFonts w:ascii="Courier New" w:hAnsi="Courier New"/>
          <w:sz w:val="18"/>
        </w:rPr>
        <w:br/>
        <w:t xml:space="preserve">                latch.countDown();</w:t>
      </w:r>
      <w:r>
        <w:rPr>
          <w:rFonts w:ascii="Courier New" w:hAnsi="Courier New"/>
          <w:sz w:val="18"/>
        </w:rPr>
        <w:br/>
        <w:t xml:space="preserve">            }).start();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latch.await();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System.out.println("All students finished");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5E9F21A2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Student 1 completed</w:t>
      </w:r>
      <w:r>
        <w:rPr>
          <w:rFonts w:ascii="Courier New" w:hAnsi="Courier New"/>
          <w:sz w:val="18"/>
        </w:rPr>
        <w:br/>
        <w:t>Student 2 completed</w:t>
      </w:r>
      <w:r>
        <w:rPr>
          <w:rFonts w:ascii="Courier New" w:hAnsi="Courier New"/>
          <w:sz w:val="18"/>
        </w:rPr>
        <w:br/>
        <w:t>Student 3 completed</w:t>
      </w:r>
      <w:r>
        <w:rPr>
          <w:rFonts w:ascii="Courier New" w:hAnsi="Courier New"/>
          <w:sz w:val="18"/>
        </w:rPr>
        <w:br/>
        <w:t>All students finished</w:t>
      </w:r>
    </w:p>
    <w:p w14:paraId="19DA1D05" w14:textId="77777777" w:rsidR="00E3036C" w:rsidRDefault="00000000">
      <w:r>
        <w:br w:type="page"/>
      </w:r>
    </w:p>
    <w:p w14:paraId="6596D0D4" w14:textId="2B52A4C6" w:rsidR="00E3036C" w:rsidRPr="004F38DE" w:rsidRDefault="00000000">
      <w:pPr>
        <w:rPr>
          <w:b/>
          <w:bCs/>
        </w:rPr>
      </w:pPr>
      <w:r>
        <w:rPr>
          <w:b/>
        </w:rPr>
        <w:lastRenderedPageBreak/>
        <w:br/>
      </w:r>
      <w:r w:rsidRPr="004F38DE">
        <w:rPr>
          <w:b/>
          <w:bCs/>
        </w:rPr>
        <w:t>Assignment 5: Synchronized Counter</w:t>
      </w:r>
    </w:p>
    <w:p w14:paraId="65D6463B" w14:textId="77777777" w:rsidR="00E3036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class Counter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int count=0;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synchronized void increment() {</w:t>
      </w:r>
      <w:r>
        <w:rPr>
          <w:rFonts w:ascii="Courier New" w:hAnsi="Courier New"/>
          <w:sz w:val="18"/>
        </w:rPr>
        <w:br/>
        <w:t xml:space="preserve">        count++;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Counter c = new Counter();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Thread t1 = new Thread(() -&gt; {</w:t>
      </w:r>
      <w:r>
        <w:rPr>
          <w:rFonts w:ascii="Courier New" w:hAnsi="Courier New"/>
          <w:sz w:val="18"/>
        </w:rPr>
        <w:br/>
        <w:t xml:space="preserve">            for(int i=0;i&lt;1000;i++) c.increment();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Thread t2 = new Thread(() -&gt; {</w:t>
      </w:r>
      <w:r>
        <w:rPr>
          <w:rFonts w:ascii="Courier New" w:hAnsi="Courier New"/>
          <w:sz w:val="18"/>
        </w:rPr>
        <w:br/>
        <w:t xml:space="preserve">            for(int i=0;i&lt;1000;i++) c.increment();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t1.start();</w:t>
      </w:r>
      <w:r>
        <w:rPr>
          <w:rFonts w:ascii="Courier New" w:hAnsi="Courier New"/>
          <w:sz w:val="18"/>
        </w:rPr>
        <w:br/>
        <w:t xml:space="preserve">        t2.start();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t1.join();</w:t>
      </w:r>
      <w:r>
        <w:rPr>
          <w:rFonts w:ascii="Courier New" w:hAnsi="Courier New"/>
          <w:sz w:val="18"/>
        </w:rPr>
        <w:br/>
        <w:t xml:space="preserve">        t2.join();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System.out.println(c.count);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85130E1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2000</w:t>
      </w:r>
    </w:p>
    <w:p w14:paraId="0DCD13B7" w14:textId="77777777" w:rsidR="00E3036C" w:rsidRDefault="00000000">
      <w:r>
        <w:br w:type="page"/>
      </w:r>
    </w:p>
    <w:p w14:paraId="55F1279E" w14:textId="1C8811E7" w:rsidR="00E3036C" w:rsidRPr="004F38DE" w:rsidRDefault="00000000">
      <w:pPr>
        <w:rPr>
          <w:b/>
          <w:bCs/>
        </w:rPr>
      </w:pPr>
      <w:r>
        <w:rPr>
          <w:b/>
        </w:rPr>
        <w:lastRenderedPageBreak/>
        <w:br/>
      </w:r>
      <w:r w:rsidRPr="004F38DE">
        <w:rPr>
          <w:b/>
          <w:bCs/>
        </w:rPr>
        <w:t>Assignment 6: Bank Account Transfer</w:t>
      </w:r>
    </w:p>
    <w:p w14:paraId="1F89B490" w14:textId="77777777" w:rsidR="00E3036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class Bank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int balance = 10000;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synchronized void deposit(int amt) {</w:t>
      </w:r>
      <w:r>
        <w:rPr>
          <w:rFonts w:ascii="Courier New" w:hAnsi="Courier New"/>
          <w:sz w:val="18"/>
        </w:rPr>
        <w:br/>
        <w:t xml:space="preserve">        balance += amt;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synchronized void withdraw(int amt) {</w:t>
      </w:r>
      <w:r>
        <w:rPr>
          <w:rFonts w:ascii="Courier New" w:hAnsi="Courier New"/>
          <w:sz w:val="18"/>
        </w:rPr>
        <w:br/>
        <w:t xml:space="preserve">        balance -= amt;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Bank b = new Bank();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b.deposit(5000);</w:t>
      </w:r>
      <w:r>
        <w:rPr>
          <w:rFonts w:ascii="Courier New" w:hAnsi="Courier New"/>
          <w:sz w:val="18"/>
        </w:rPr>
        <w:br/>
        <w:t xml:space="preserve">        b.withdraw(3000);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System.out.println("Balance = " + b.balance);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00E0BBD4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Balance = 12000</w:t>
      </w:r>
    </w:p>
    <w:p w14:paraId="48925A61" w14:textId="77777777" w:rsidR="00E3036C" w:rsidRDefault="00000000">
      <w:r>
        <w:br w:type="page"/>
      </w:r>
    </w:p>
    <w:p w14:paraId="320F7D67" w14:textId="2B2399D2" w:rsidR="00E3036C" w:rsidRPr="004F38DE" w:rsidRDefault="00000000">
      <w:pPr>
        <w:rPr>
          <w:b/>
          <w:bCs/>
        </w:rPr>
      </w:pPr>
      <w:r>
        <w:rPr>
          <w:b/>
        </w:rPr>
        <w:lastRenderedPageBreak/>
        <w:br/>
      </w:r>
      <w:r w:rsidRPr="004F38DE">
        <w:rPr>
          <w:b/>
          <w:bCs/>
        </w:rPr>
        <w:t>Assignment 7: Deadlock Demonstration</w:t>
      </w:r>
    </w:p>
    <w:p w14:paraId="174AA9CB" w14:textId="77777777" w:rsidR="00E3036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public class Main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static final Object r1 = new Object();</w:t>
      </w:r>
      <w:r>
        <w:rPr>
          <w:rFonts w:ascii="Courier New" w:hAnsi="Courier New"/>
          <w:sz w:val="18"/>
        </w:rPr>
        <w:br/>
        <w:t xml:space="preserve">    static final Object r2 = new Object();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Thread t1 = new Thread(() -&gt; {</w:t>
      </w:r>
      <w:r>
        <w:rPr>
          <w:rFonts w:ascii="Courier New" w:hAnsi="Courier New"/>
          <w:sz w:val="18"/>
        </w:rPr>
        <w:br/>
        <w:t xml:space="preserve">            synchronized(r1) {</w:t>
      </w:r>
      <w:r>
        <w:rPr>
          <w:rFonts w:ascii="Courier New" w:hAnsi="Courier New"/>
          <w:sz w:val="18"/>
        </w:rPr>
        <w:br/>
        <w:t xml:space="preserve">                synchronized(r2) {</w:t>
      </w:r>
      <w:r>
        <w:rPr>
          <w:rFonts w:ascii="Courier New" w:hAnsi="Courier New"/>
          <w:sz w:val="18"/>
        </w:rPr>
        <w:br/>
        <w:t xml:space="preserve">                    System.out.println("Thread1");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Thread t2 = new Thread(() -&gt; {</w:t>
      </w:r>
      <w:r>
        <w:rPr>
          <w:rFonts w:ascii="Courier New" w:hAnsi="Courier New"/>
          <w:sz w:val="18"/>
        </w:rPr>
        <w:br/>
        <w:t xml:space="preserve">            synchronized(r1) {</w:t>
      </w:r>
      <w:r>
        <w:rPr>
          <w:rFonts w:ascii="Courier New" w:hAnsi="Courier New"/>
          <w:sz w:val="18"/>
        </w:rPr>
        <w:br/>
        <w:t xml:space="preserve">                synchronized(r2) {</w:t>
      </w:r>
      <w:r>
        <w:rPr>
          <w:rFonts w:ascii="Courier New" w:hAnsi="Courier New"/>
          <w:sz w:val="18"/>
        </w:rPr>
        <w:br/>
        <w:t xml:space="preserve">                    System.out.println("Thread2");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t1.start();</w:t>
      </w:r>
      <w:r>
        <w:rPr>
          <w:rFonts w:ascii="Courier New" w:hAnsi="Courier New"/>
          <w:sz w:val="18"/>
        </w:rPr>
        <w:br/>
        <w:t xml:space="preserve">        t2.start();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26608E44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Thread1</w:t>
      </w:r>
      <w:r>
        <w:rPr>
          <w:rFonts w:ascii="Courier New" w:hAnsi="Courier New"/>
          <w:sz w:val="18"/>
        </w:rPr>
        <w:br/>
        <w:t>Thread2</w:t>
      </w:r>
    </w:p>
    <w:p w14:paraId="613E7F0C" w14:textId="77777777" w:rsidR="00E3036C" w:rsidRDefault="00000000">
      <w:r>
        <w:br w:type="page"/>
      </w:r>
    </w:p>
    <w:p w14:paraId="359CDFFA" w14:textId="77777777" w:rsidR="00E3036C" w:rsidRDefault="00000000">
      <w:pPr>
        <w:pStyle w:val="Heading2"/>
      </w:pPr>
      <w:r>
        <w:lastRenderedPageBreak/>
        <w:t>Module 3</w:t>
      </w:r>
    </w:p>
    <w:p w14:paraId="5E4953E2" w14:textId="3B1AC3E2" w:rsidR="00E3036C" w:rsidRPr="004F38DE" w:rsidRDefault="00000000">
      <w:pPr>
        <w:rPr>
          <w:b/>
          <w:bCs/>
        </w:rPr>
      </w:pPr>
      <w:r>
        <w:rPr>
          <w:b/>
        </w:rPr>
        <w:br/>
      </w:r>
      <w:r w:rsidRPr="004F38DE">
        <w:rPr>
          <w:b/>
          <w:bCs/>
        </w:rPr>
        <w:t>Assignment 8: Singleton Pattern</w:t>
      </w:r>
    </w:p>
    <w:p w14:paraId="3E23EBAE" w14:textId="77777777" w:rsidR="00E3036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class Logger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static Logger obj;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Logger(){}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static synchronized Logger getInstance()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if(obj == null)</w:t>
      </w:r>
      <w:r>
        <w:rPr>
          <w:rFonts w:ascii="Courier New" w:hAnsi="Courier New"/>
          <w:sz w:val="18"/>
        </w:rPr>
        <w:br/>
        <w:t xml:space="preserve">            obj = new Logger();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obj;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show() {</w:t>
      </w:r>
      <w:r>
        <w:rPr>
          <w:rFonts w:ascii="Courier New" w:hAnsi="Courier New"/>
          <w:sz w:val="18"/>
        </w:rPr>
        <w:br/>
        <w:t xml:space="preserve">        System.out.println("Singleton Created");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Logger.getInstance().show();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03153F3E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Singleton Created</w:t>
      </w:r>
    </w:p>
    <w:p w14:paraId="6127D682" w14:textId="77777777" w:rsidR="00E3036C" w:rsidRDefault="00000000">
      <w:r>
        <w:br w:type="page"/>
      </w:r>
    </w:p>
    <w:p w14:paraId="1FBF6430" w14:textId="0CD991B8" w:rsidR="00E3036C" w:rsidRPr="004F38DE" w:rsidRDefault="00000000">
      <w:pPr>
        <w:rPr>
          <w:b/>
          <w:bCs/>
        </w:rPr>
      </w:pPr>
      <w:r>
        <w:rPr>
          <w:b/>
        </w:rPr>
        <w:lastRenderedPageBreak/>
        <w:br/>
      </w:r>
      <w:r w:rsidRPr="004F38DE">
        <w:rPr>
          <w:b/>
          <w:bCs/>
        </w:rPr>
        <w:t>Assignment 9: Factory Pattern</w:t>
      </w:r>
    </w:p>
    <w:p w14:paraId="0C733C83" w14:textId="77777777" w:rsidR="00E3036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interface Shape {</w:t>
      </w:r>
      <w:r>
        <w:rPr>
          <w:rFonts w:ascii="Courier New" w:hAnsi="Courier New"/>
          <w:sz w:val="18"/>
        </w:rPr>
        <w:br/>
        <w:t xml:space="preserve">    void draw();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Circle implements Shape {</w:t>
      </w:r>
      <w:r>
        <w:rPr>
          <w:rFonts w:ascii="Courier New" w:hAnsi="Courier New"/>
          <w:sz w:val="18"/>
        </w:rPr>
        <w:br/>
        <w:t xml:space="preserve">    public void draw() {</w:t>
      </w:r>
      <w:r>
        <w:rPr>
          <w:rFonts w:ascii="Courier New" w:hAnsi="Courier New"/>
          <w:sz w:val="18"/>
        </w:rPr>
        <w:br/>
        <w:t xml:space="preserve">        System.out.println("Circle");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ShapeFactory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Shape getShape() {</w:t>
      </w:r>
      <w:r>
        <w:rPr>
          <w:rFonts w:ascii="Courier New" w:hAnsi="Courier New"/>
          <w:sz w:val="18"/>
        </w:rPr>
        <w:br/>
        <w:t xml:space="preserve">        return new Circle();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Shape s = new ShapeFactory().getShape();</w:t>
      </w:r>
      <w:r>
        <w:rPr>
          <w:rFonts w:ascii="Courier New" w:hAnsi="Courier New"/>
          <w:sz w:val="18"/>
        </w:rPr>
        <w:br/>
        <w:t xml:space="preserve">        s.draw();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3BE53479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Circle</w:t>
      </w:r>
    </w:p>
    <w:p w14:paraId="631AD95A" w14:textId="77777777" w:rsidR="00E3036C" w:rsidRDefault="00000000">
      <w:r>
        <w:br w:type="page"/>
      </w:r>
    </w:p>
    <w:p w14:paraId="66B44D72" w14:textId="11B7F772" w:rsidR="00E3036C" w:rsidRPr="004F38DE" w:rsidRDefault="00000000">
      <w:pPr>
        <w:rPr>
          <w:b/>
          <w:bCs/>
        </w:rPr>
      </w:pPr>
      <w:r>
        <w:rPr>
          <w:b/>
        </w:rPr>
        <w:lastRenderedPageBreak/>
        <w:br/>
      </w:r>
      <w:r w:rsidRPr="004F38DE">
        <w:rPr>
          <w:b/>
          <w:bCs/>
        </w:rPr>
        <w:t>Assignment 10: Observer Pattern</w:t>
      </w:r>
    </w:p>
    <w:p w14:paraId="2E0C0926" w14:textId="77777777" w:rsidR="00E3036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import java.util.*;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interface Observer {</w:t>
      </w:r>
      <w:r>
        <w:rPr>
          <w:rFonts w:ascii="Courier New" w:hAnsi="Courier New"/>
          <w:sz w:val="18"/>
        </w:rPr>
        <w:br/>
        <w:t xml:space="preserve">    void update(String msg);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Subscriber implements Observer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update(String msg) {</w:t>
      </w:r>
      <w:r>
        <w:rPr>
          <w:rFonts w:ascii="Courier New" w:hAnsi="Courier New"/>
          <w:sz w:val="18"/>
        </w:rPr>
        <w:br/>
        <w:t xml:space="preserve">        System.out.println(msg);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Channel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List&lt;Observer&gt; list = new ArrayList&lt;&gt;();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subscribe(Observer o) {</w:t>
      </w:r>
      <w:r>
        <w:rPr>
          <w:rFonts w:ascii="Courier New" w:hAnsi="Courier New"/>
          <w:sz w:val="18"/>
        </w:rPr>
        <w:br/>
        <w:t xml:space="preserve">        list.add(o);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notifyAllUsers() {</w:t>
      </w:r>
      <w:r>
        <w:rPr>
          <w:rFonts w:ascii="Courier New" w:hAnsi="Courier New"/>
          <w:sz w:val="18"/>
        </w:rPr>
        <w:br/>
        <w:t xml:space="preserve">        for(Observer o : list) {</w:t>
      </w:r>
      <w:r>
        <w:rPr>
          <w:rFonts w:ascii="Courier New" w:hAnsi="Courier New"/>
          <w:sz w:val="18"/>
        </w:rPr>
        <w:br/>
        <w:t xml:space="preserve">            o.update("New Video Uploaded");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Channel c = new Channel();</w:t>
      </w:r>
      <w:r>
        <w:rPr>
          <w:rFonts w:ascii="Courier New" w:hAnsi="Courier New"/>
          <w:sz w:val="18"/>
        </w:rPr>
        <w:br/>
        <w:t xml:space="preserve">        c.subscribe(new Subscriber());</w:t>
      </w:r>
      <w:r>
        <w:rPr>
          <w:rFonts w:ascii="Courier New" w:hAnsi="Courier New"/>
          <w:sz w:val="18"/>
        </w:rPr>
        <w:br/>
        <w:t xml:space="preserve">        c.notifyAllUsers();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EC7BE83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New Video Uploaded</w:t>
      </w:r>
    </w:p>
    <w:p w14:paraId="6FE47AE8" w14:textId="77777777" w:rsidR="00E3036C" w:rsidRDefault="00000000">
      <w:r>
        <w:br w:type="page"/>
      </w:r>
    </w:p>
    <w:p w14:paraId="20F065D5" w14:textId="599C7B59" w:rsidR="00E3036C" w:rsidRPr="004F38DE" w:rsidRDefault="00000000">
      <w:pPr>
        <w:rPr>
          <w:b/>
          <w:bCs/>
        </w:rPr>
      </w:pPr>
      <w:r>
        <w:rPr>
          <w:b/>
        </w:rPr>
        <w:lastRenderedPageBreak/>
        <w:br/>
      </w:r>
      <w:r w:rsidRPr="004F38DE">
        <w:rPr>
          <w:b/>
          <w:bCs/>
        </w:rPr>
        <w:t>Assignment 11: Strategy Pattern</w:t>
      </w:r>
    </w:p>
    <w:p w14:paraId="417F50FB" w14:textId="77777777" w:rsidR="00E3036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interface Payment {</w:t>
      </w:r>
      <w:r>
        <w:rPr>
          <w:rFonts w:ascii="Courier New" w:hAnsi="Courier New"/>
          <w:sz w:val="18"/>
        </w:rPr>
        <w:br/>
        <w:t xml:space="preserve">    void </w:t>
      </w:r>
      <w:proofErr w:type="gramStart"/>
      <w:r>
        <w:rPr>
          <w:rFonts w:ascii="Courier New" w:hAnsi="Courier New"/>
          <w:sz w:val="18"/>
        </w:rPr>
        <w:t>pay(</w:t>
      </w:r>
      <w:proofErr w:type="gramEnd"/>
      <w:r>
        <w:rPr>
          <w:rFonts w:ascii="Courier New" w:hAnsi="Courier New"/>
          <w:sz w:val="18"/>
        </w:rPr>
        <w:t>int amount);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UPI implements Payment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gramStart"/>
      <w:r>
        <w:rPr>
          <w:rFonts w:ascii="Courier New" w:hAnsi="Courier New"/>
          <w:sz w:val="18"/>
        </w:rPr>
        <w:t>pay(</w:t>
      </w:r>
      <w:proofErr w:type="gramEnd"/>
      <w:r>
        <w:rPr>
          <w:rFonts w:ascii="Courier New" w:hAnsi="Courier New"/>
          <w:sz w:val="18"/>
        </w:rPr>
        <w:t>int amount) {</w:t>
      </w:r>
      <w:r>
        <w:rPr>
          <w:rFonts w:ascii="Courier New" w:hAnsi="Courier New"/>
          <w:sz w:val="18"/>
        </w:rPr>
        <w:br/>
        <w:t xml:space="preserve">        System.out.println("Paid " + amount);</w:t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  <w:t xml:space="preserve">    public static void </w:t>
      </w:r>
      <w:proofErr w:type="gramStart"/>
      <w:r>
        <w:rPr>
          <w:rFonts w:ascii="Courier New" w:hAnsi="Courier New"/>
          <w:sz w:val="18"/>
        </w:rPr>
        <w:t>main(String[</w:t>
      </w:r>
      <w:proofErr w:type="gramEnd"/>
      <w:r>
        <w:rPr>
          <w:rFonts w:ascii="Courier New" w:hAnsi="Courier New"/>
          <w:sz w:val="18"/>
        </w:rPr>
        <w:t>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Payment p = new </w:t>
      </w:r>
      <w:proofErr w:type="gramStart"/>
      <w:r>
        <w:rPr>
          <w:rFonts w:ascii="Courier New" w:hAnsi="Courier New"/>
          <w:sz w:val="18"/>
        </w:rPr>
        <w:t>UPI(</w:t>
      </w:r>
      <w:proofErr w:type="gram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</w:t>
      </w:r>
      <w:proofErr w:type="gramStart"/>
      <w:r>
        <w:rPr>
          <w:rFonts w:ascii="Courier New" w:hAnsi="Courier New"/>
          <w:sz w:val="18"/>
        </w:rPr>
        <w:t>p.pay(</w:t>
      </w:r>
      <w:proofErr w:type="gramEnd"/>
      <w:r>
        <w:rPr>
          <w:rFonts w:ascii="Courier New" w:hAnsi="Courier New"/>
          <w:sz w:val="18"/>
        </w:rPr>
        <w:t>500);</w:t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  <w:t>}</w:t>
      </w:r>
    </w:p>
    <w:p w14:paraId="4C52744A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Paid 500</w:t>
      </w:r>
    </w:p>
    <w:p w14:paraId="12442330" w14:textId="77777777" w:rsidR="00E3036C" w:rsidRDefault="00000000">
      <w:r>
        <w:br w:type="page"/>
      </w:r>
    </w:p>
    <w:p w14:paraId="26B23C07" w14:textId="6334E23E" w:rsidR="00E3036C" w:rsidRPr="004F38DE" w:rsidRDefault="00000000">
      <w:pPr>
        <w:rPr>
          <w:b/>
          <w:bCs/>
        </w:rPr>
      </w:pPr>
      <w:r>
        <w:rPr>
          <w:b/>
        </w:rPr>
        <w:lastRenderedPageBreak/>
        <w:br/>
      </w:r>
      <w:r w:rsidRPr="004F38DE">
        <w:rPr>
          <w:b/>
          <w:bCs/>
        </w:rPr>
        <w:t>Assignment 12: Builder Pattern</w:t>
      </w:r>
    </w:p>
    <w:p w14:paraId="1EB5A25A" w14:textId="77777777" w:rsidR="00E3036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class Student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int id;</w:t>
      </w:r>
      <w:r>
        <w:rPr>
          <w:rFonts w:ascii="Courier New" w:hAnsi="Courier New"/>
          <w:sz w:val="18"/>
        </w:rPr>
        <w:br/>
        <w:t xml:space="preserve">    String name;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static class Builder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Student s = new Student();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Builder setId(int id) {</w:t>
      </w:r>
      <w:r>
        <w:rPr>
          <w:rFonts w:ascii="Courier New" w:hAnsi="Courier New"/>
          <w:sz w:val="18"/>
        </w:rPr>
        <w:br/>
        <w:t xml:space="preserve">            s.id=id;</w:t>
      </w:r>
      <w:r>
        <w:rPr>
          <w:rFonts w:ascii="Courier New" w:hAnsi="Courier New"/>
          <w:sz w:val="18"/>
        </w:rPr>
        <w:br/>
        <w:t xml:space="preserve">            return this;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Builder setName(String name) {</w:t>
      </w:r>
      <w:r>
        <w:rPr>
          <w:rFonts w:ascii="Courier New" w:hAnsi="Courier New"/>
          <w:sz w:val="18"/>
        </w:rPr>
        <w:br/>
        <w:t xml:space="preserve">            s.name=name;</w:t>
      </w:r>
      <w:r>
        <w:rPr>
          <w:rFonts w:ascii="Courier New" w:hAnsi="Courier New"/>
          <w:sz w:val="18"/>
        </w:rPr>
        <w:br/>
        <w:t xml:space="preserve">            return this;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Student build() {</w:t>
      </w:r>
      <w:r>
        <w:rPr>
          <w:rFonts w:ascii="Courier New" w:hAnsi="Courier New"/>
          <w:sz w:val="18"/>
        </w:rPr>
        <w:br/>
        <w:t xml:space="preserve">            return 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String toString() {</w:t>
      </w:r>
      <w:r>
        <w:rPr>
          <w:rFonts w:ascii="Courier New" w:hAnsi="Courier New"/>
          <w:sz w:val="18"/>
        </w:rPr>
        <w:br/>
        <w:t xml:space="preserve">        return id + " " + name;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Student s = new Student.Builder()</w:t>
      </w:r>
      <w:r>
        <w:rPr>
          <w:rFonts w:ascii="Courier New" w:hAnsi="Courier New"/>
          <w:sz w:val="18"/>
        </w:rPr>
        <w:br/>
        <w:t xml:space="preserve">            .setId(1)</w:t>
      </w:r>
      <w:r>
        <w:rPr>
          <w:rFonts w:ascii="Courier New" w:hAnsi="Courier New"/>
          <w:sz w:val="18"/>
        </w:rPr>
        <w:br/>
        <w:t xml:space="preserve">            .setName("Amit")</w:t>
      </w:r>
      <w:r>
        <w:rPr>
          <w:rFonts w:ascii="Courier New" w:hAnsi="Courier New"/>
          <w:sz w:val="18"/>
        </w:rPr>
        <w:br/>
        <w:t xml:space="preserve">            .build();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System.out.println(s);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392206F3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1 Amit</w:t>
      </w:r>
    </w:p>
    <w:p w14:paraId="69717137" w14:textId="77777777" w:rsidR="00E3036C" w:rsidRDefault="00000000">
      <w:r>
        <w:br w:type="page"/>
      </w:r>
    </w:p>
    <w:p w14:paraId="40113C1F" w14:textId="77777777" w:rsidR="00E3036C" w:rsidRDefault="00000000">
      <w:pPr>
        <w:pStyle w:val="Heading2"/>
      </w:pPr>
      <w:r>
        <w:lastRenderedPageBreak/>
        <w:t>Module 4</w:t>
      </w:r>
    </w:p>
    <w:p w14:paraId="703C55BD" w14:textId="7ED8475A" w:rsidR="00E3036C" w:rsidRPr="004F38DE" w:rsidRDefault="00000000">
      <w:pPr>
        <w:rPr>
          <w:b/>
          <w:bCs/>
        </w:rPr>
      </w:pPr>
      <w:r>
        <w:rPr>
          <w:b/>
        </w:rPr>
        <w:br/>
      </w:r>
      <w:r w:rsidRPr="004F38DE">
        <w:rPr>
          <w:b/>
          <w:bCs/>
        </w:rPr>
        <w:t>Assignment 13: Cab Booking Application</w:t>
      </w:r>
    </w:p>
    <w:p w14:paraId="55B223C0" w14:textId="77777777" w:rsidR="00E3036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public class Main {</w:t>
      </w:r>
      <w:r>
        <w:rPr>
          <w:rFonts w:ascii="Courier New" w:hAnsi="Courier New"/>
          <w:sz w:val="18"/>
        </w:rPr>
        <w:br/>
        <w:t xml:space="preserve">    public static void </w:t>
      </w:r>
      <w:proofErr w:type="gramStart"/>
      <w:r>
        <w:rPr>
          <w:rFonts w:ascii="Courier New" w:hAnsi="Courier New"/>
          <w:sz w:val="18"/>
        </w:rPr>
        <w:t>main(String[</w:t>
      </w:r>
      <w:proofErr w:type="gramEnd"/>
      <w:r>
        <w:rPr>
          <w:rFonts w:ascii="Courier New" w:hAnsi="Courier New"/>
          <w:sz w:val="18"/>
        </w:rPr>
        <w:t>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System.out.println("Ride Booked");</w:t>
      </w:r>
      <w:r>
        <w:rPr>
          <w:rFonts w:ascii="Courier New" w:hAnsi="Courier New"/>
          <w:sz w:val="18"/>
        </w:rPr>
        <w:br/>
        <w:t xml:space="preserve">        System.out.println("Driver Notified");</w:t>
      </w:r>
      <w:r>
        <w:rPr>
          <w:rFonts w:ascii="Courier New" w:hAnsi="Courier New"/>
          <w:sz w:val="18"/>
        </w:rPr>
        <w:br/>
        <w:t xml:space="preserve">        System.out.println("Fare = 250");</w:t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  <w:t>}</w:t>
      </w:r>
    </w:p>
    <w:p w14:paraId="2E1272C3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Ride Booked</w:t>
      </w:r>
      <w:r>
        <w:rPr>
          <w:rFonts w:ascii="Courier New" w:hAnsi="Courier New"/>
          <w:sz w:val="18"/>
        </w:rPr>
        <w:br/>
        <w:t>Driver Notified</w:t>
      </w:r>
      <w:r>
        <w:rPr>
          <w:rFonts w:ascii="Courier New" w:hAnsi="Courier New"/>
          <w:sz w:val="18"/>
        </w:rPr>
        <w:br/>
        <w:t>Fare = 250</w:t>
      </w:r>
    </w:p>
    <w:p w14:paraId="1017FA49" w14:textId="77777777" w:rsidR="004F38DE" w:rsidRDefault="004F38DE"/>
    <w:p w14:paraId="5091929F" w14:textId="77777777" w:rsidR="004F38DE" w:rsidRDefault="004F38DE"/>
    <w:p w14:paraId="5AB9B0CA" w14:textId="02E9709B" w:rsidR="00E3036C" w:rsidRPr="004F38DE" w:rsidRDefault="00000000">
      <w:pPr>
        <w:rPr>
          <w:b/>
          <w:bCs/>
        </w:rPr>
      </w:pPr>
      <w:r>
        <w:rPr>
          <w:b/>
        </w:rPr>
        <w:br/>
      </w:r>
      <w:r w:rsidRPr="004F38DE">
        <w:rPr>
          <w:b/>
          <w:bCs/>
        </w:rPr>
        <w:t>Assignment 14: E-Commerce Cart System</w:t>
      </w:r>
    </w:p>
    <w:p w14:paraId="20C013B8" w14:textId="77777777" w:rsidR="00E3036C" w:rsidRDefault="00000000">
      <w:r w:rsidRPr="004F38DE">
        <w:rPr>
          <w:b/>
          <w:bCs/>
        </w:rPr>
        <w:t>Code:</w:t>
      </w:r>
      <w:r w:rsidRPr="004F38DE">
        <w:rPr>
          <w:b/>
          <w:bCs/>
        </w:rPr>
        <w:br/>
      </w:r>
      <w:r>
        <w:rPr>
          <w:rFonts w:ascii="Courier New" w:hAnsi="Courier New"/>
          <w:sz w:val="18"/>
        </w:rPr>
        <w:t>public class Main {</w:t>
      </w:r>
      <w:r>
        <w:rPr>
          <w:rFonts w:ascii="Courier New" w:hAnsi="Courier New"/>
          <w:sz w:val="18"/>
        </w:rPr>
        <w:br/>
        <w:t xml:space="preserve">    public static void </w:t>
      </w:r>
      <w:proofErr w:type="gramStart"/>
      <w:r>
        <w:rPr>
          <w:rFonts w:ascii="Courier New" w:hAnsi="Courier New"/>
          <w:sz w:val="18"/>
        </w:rPr>
        <w:t>main(String[</w:t>
      </w:r>
      <w:proofErr w:type="gramEnd"/>
      <w:r>
        <w:rPr>
          <w:rFonts w:ascii="Courier New" w:hAnsi="Courier New"/>
          <w:sz w:val="18"/>
        </w:rPr>
        <w:t>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System.out.println("Product Added");</w:t>
      </w:r>
      <w:r>
        <w:rPr>
          <w:rFonts w:ascii="Courier New" w:hAnsi="Courier New"/>
          <w:sz w:val="18"/>
        </w:rPr>
        <w:br/>
        <w:t xml:space="preserve">        System.out.println("Payment Success");</w:t>
      </w:r>
      <w:r>
        <w:rPr>
          <w:rFonts w:ascii="Courier New" w:hAnsi="Courier New"/>
          <w:sz w:val="18"/>
        </w:rPr>
        <w:br/>
        <w:t xml:space="preserve">        System.out.println("Notification Sent");</w:t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  <w:t>}</w:t>
      </w:r>
    </w:p>
    <w:p w14:paraId="03C147A0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Product Added</w:t>
      </w:r>
      <w:r>
        <w:rPr>
          <w:rFonts w:ascii="Courier New" w:hAnsi="Courier New"/>
          <w:sz w:val="18"/>
        </w:rPr>
        <w:br/>
        <w:t>Payment Success</w:t>
      </w:r>
      <w:r>
        <w:rPr>
          <w:rFonts w:ascii="Courier New" w:hAnsi="Courier New"/>
          <w:sz w:val="18"/>
        </w:rPr>
        <w:br/>
        <w:t>Notification Sent</w:t>
      </w:r>
    </w:p>
    <w:p w14:paraId="28E56712" w14:textId="77777777" w:rsidR="00E3036C" w:rsidRDefault="00000000">
      <w:r>
        <w:br w:type="page"/>
      </w:r>
    </w:p>
    <w:p w14:paraId="03AFDBE2" w14:textId="77777777" w:rsidR="00E3036C" w:rsidRDefault="00000000">
      <w:pPr>
        <w:pStyle w:val="Heading2"/>
      </w:pPr>
      <w:r>
        <w:lastRenderedPageBreak/>
        <w:t>Module 5</w:t>
      </w:r>
    </w:p>
    <w:p w14:paraId="0C932560" w14:textId="7BB2ACF6" w:rsidR="00E3036C" w:rsidRPr="004F38DE" w:rsidRDefault="00000000">
      <w:pPr>
        <w:rPr>
          <w:b/>
          <w:bCs/>
        </w:rPr>
      </w:pPr>
      <w:r>
        <w:rPr>
          <w:b/>
        </w:rPr>
        <w:br/>
      </w:r>
      <w:r w:rsidRPr="004F38DE">
        <w:rPr>
          <w:b/>
          <w:bCs/>
        </w:rPr>
        <w:t>Assignment 15: Simple JUnit Test</w:t>
      </w:r>
    </w:p>
    <w:p w14:paraId="040D972A" w14:textId="77777777" w:rsidR="00E3036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 xml:space="preserve">import static </w:t>
      </w:r>
      <w:proofErr w:type="gramStart"/>
      <w:r>
        <w:rPr>
          <w:rFonts w:ascii="Courier New" w:hAnsi="Courier New"/>
          <w:sz w:val="18"/>
        </w:rPr>
        <w:t>org.junit.jupiter.api.Assertions</w:t>
      </w:r>
      <w:proofErr w:type="gramEnd"/>
      <w:r>
        <w:rPr>
          <w:rFonts w:ascii="Courier New" w:hAnsi="Courier New"/>
          <w:sz w:val="18"/>
        </w:rPr>
        <w:t>.*;</w:t>
      </w:r>
      <w:r>
        <w:rPr>
          <w:rFonts w:ascii="Courier New" w:hAnsi="Courier New"/>
          <w:sz w:val="18"/>
        </w:rPr>
        <w:br/>
        <w:t xml:space="preserve">import </w:t>
      </w:r>
      <w:proofErr w:type="gramStart"/>
      <w:r>
        <w:rPr>
          <w:rFonts w:ascii="Courier New" w:hAnsi="Courier New"/>
          <w:sz w:val="18"/>
        </w:rPr>
        <w:t>org.junit.jupiter.api.Test</w:t>
      </w:r>
      <w:proofErr w:type="gram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Calculator {</w:t>
      </w:r>
      <w:r>
        <w:rPr>
          <w:rFonts w:ascii="Courier New" w:hAnsi="Courier New"/>
          <w:sz w:val="18"/>
        </w:rPr>
        <w:br/>
        <w:t xml:space="preserve">    int </w:t>
      </w:r>
      <w:proofErr w:type="gramStart"/>
      <w:r>
        <w:rPr>
          <w:rFonts w:ascii="Courier New" w:hAnsi="Courier New"/>
          <w:sz w:val="18"/>
        </w:rPr>
        <w:t>add(</w:t>
      </w:r>
      <w:proofErr w:type="gramEnd"/>
      <w:r>
        <w:rPr>
          <w:rFonts w:ascii="Courier New" w:hAnsi="Courier New"/>
          <w:sz w:val="18"/>
        </w:rPr>
        <w:t xml:space="preserve">int </w:t>
      </w:r>
      <w:proofErr w:type="gramStart"/>
      <w:r>
        <w:rPr>
          <w:rFonts w:ascii="Courier New" w:hAnsi="Courier New"/>
          <w:sz w:val="18"/>
        </w:rPr>
        <w:t>a,int</w:t>
      </w:r>
      <w:proofErr w:type="gram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b){</w:t>
      </w:r>
      <w:proofErr w:type="gramEnd"/>
      <w:r>
        <w:rPr>
          <w:rFonts w:ascii="Courier New" w:hAnsi="Courier New"/>
          <w:sz w:val="18"/>
        </w:rPr>
        <w:br/>
        <w:t xml:space="preserve">        return a+b;</w:t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CalculatorTest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@Test</w:t>
      </w:r>
      <w:r>
        <w:rPr>
          <w:rFonts w:ascii="Courier New" w:hAnsi="Courier New"/>
          <w:sz w:val="18"/>
        </w:rPr>
        <w:br/>
        <w:t xml:space="preserve">    void </w:t>
      </w:r>
      <w:proofErr w:type="gramStart"/>
      <w:r>
        <w:rPr>
          <w:rFonts w:ascii="Courier New" w:hAnsi="Courier New"/>
          <w:sz w:val="18"/>
        </w:rPr>
        <w:t>testAdd(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Calculator c = new </w:t>
      </w:r>
      <w:proofErr w:type="gramStart"/>
      <w:r>
        <w:rPr>
          <w:rFonts w:ascii="Courier New" w:hAnsi="Courier New"/>
          <w:sz w:val="18"/>
        </w:rPr>
        <w:t>Calculator(</w:t>
      </w:r>
      <w:proofErr w:type="gram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assertEquals(</w:t>
      </w:r>
      <w:proofErr w:type="gramStart"/>
      <w:r>
        <w:rPr>
          <w:rFonts w:ascii="Courier New" w:hAnsi="Courier New"/>
          <w:sz w:val="18"/>
        </w:rPr>
        <w:t>30,c.add</w:t>
      </w:r>
      <w:proofErr w:type="gramEnd"/>
      <w:r>
        <w:rPr>
          <w:rFonts w:ascii="Courier New" w:hAnsi="Courier New"/>
          <w:sz w:val="18"/>
        </w:rPr>
        <w:t>(10,20));</w:t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  <w:t>}</w:t>
      </w:r>
    </w:p>
    <w:p w14:paraId="186CDE15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Test Passed</w:t>
      </w:r>
    </w:p>
    <w:p w14:paraId="23908B78" w14:textId="77777777" w:rsidR="00E3036C" w:rsidRDefault="00000000">
      <w:r>
        <w:br w:type="page"/>
      </w:r>
    </w:p>
    <w:p w14:paraId="7B434B23" w14:textId="77777777" w:rsidR="00E3036C" w:rsidRDefault="00000000">
      <w:pPr>
        <w:pStyle w:val="Heading2"/>
      </w:pPr>
      <w:r>
        <w:lastRenderedPageBreak/>
        <w:t>Module 6</w:t>
      </w:r>
    </w:p>
    <w:p w14:paraId="5628811E" w14:textId="77777777" w:rsidR="004F38DE" w:rsidRDefault="004F38DE">
      <w:pPr>
        <w:rPr>
          <w:b/>
        </w:rPr>
      </w:pPr>
    </w:p>
    <w:p w14:paraId="5FA68808" w14:textId="3CFD22B0" w:rsidR="00E3036C" w:rsidRPr="004F38DE" w:rsidRDefault="00000000">
      <w:pPr>
        <w:rPr>
          <w:b/>
          <w:bCs/>
        </w:rPr>
      </w:pPr>
      <w:r w:rsidRPr="004F38DE">
        <w:rPr>
          <w:b/>
          <w:bCs/>
        </w:rPr>
        <w:t>Assignment 16: Setup JUnit in Eclipse</w:t>
      </w:r>
    </w:p>
    <w:p w14:paraId="12BD80BD" w14:textId="77777777" w:rsidR="00E3036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Steps:</w:t>
      </w:r>
      <w:r>
        <w:rPr>
          <w:rFonts w:ascii="Courier New" w:hAnsi="Courier New"/>
          <w:sz w:val="18"/>
        </w:rPr>
        <w:br/>
        <w:t>1. Create Java Project</w:t>
      </w:r>
      <w:r>
        <w:rPr>
          <w:rFonts w:ascii="Courier New" w:hAnsi="Courier New"/>
          <w:sz w:val="18"/>
        </w:rPr>
        <w:br/>
        <w:t>2. Add JUnit Library</w:t>
      </w:r>
      <w:r>
        <w:rPr>
          <w:rFonts w:ascii="Courier New" w:hAnsi="Courier New"/>
          <w:sz w:val="18"/>
        </w:rPr>
        <w:br/>
        <w:t>3. Create Source Folder</w:t>
      </w:r>
      <w:r>
        <w:rPr>
          <w:rFonts w:ascii="Courier New" w:hAnsi="Courier New"/>
          <w:sz w:val="18"/>
        </w:rPr>
        <w:br/>
        <w:t>4. Create Test Folder</w:t>
      </w:r>
      <w:r>
        <w:rPr>
          <w:rFonts w:ascii="Courier New" w:hAnsi="Courier New"/>
          <w:sz w:val="18"/>
        </w:rPr>
        <w:br/>
        <w:t>5. Run Test Cases</w:t>
      </w:r>
    </w:p>
    <w:p w14:paraId="0B00805F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JUnit Setup Completed</w:t>
      </w:r>
    </w:p>
    <w:p w14:paraId="2D496859" w14:textId="77777777" w:rsidR="00E3036C" w:rsidRDefault="00000000">
      <w:r>
        <w:br w:type="page"/>
      </w:r>
    </w:p>
    <w:p w14:paraId="7434DBC5" w14:textId="77777777" w:rsidR="00E3036C" w:rsidRDefault="00000000">
      <w:pPr>
        <w:pStyle w:val="Heading2"/>
      </w:pPr>
      <w:r>
        <w:lastRenderedPageBreak/>
        <w:t>Module 7</w:t>
      </w:r>
    </w:p>
    <w:p w14:paraId="2AE012AC" w14:textId="6AEE4B2A" w:rsidR="00E3036C" w:rsidRPr="004F38DE" w:rsidRDefault="00000000">
      <w:pPr>
        <w:rPr>
          <w:b/>
          <w:bCs/>
        </w:rPr>
      </w:pPr>
      <w:r>
        <w:rPr>
          <w:b/>
        </w:rPr>
        <w:br/>
      </w:r>
      <w:r w:rsidRPr="004F38DE">
        <w:rPr>
          <w:b/>
          <w:bCs/>
        </w:rPr>
        <w:t>Assignment 17: Practice Assertions</w:t>
      </w:r>
    </w:p>
    <w:p w14:paraId="71391EEE" w14:textId="77777777" w:rsidR="00E3036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 xml:space="preserve">import static </w:t>
      </w:r>
      <w:proofErr w:type="gramStart"/>
      <w:r>
        <w:rPr>
          <w:rFonts w:ascii="Courier New" w:hAnsi="Courier New"/>
          <w:sz w:val="18"/>
        </w:rPr>
        <w:t>org.junit.jupiter.api.Assertions</w:t>
      </w:r>
      <w:proofErr w:type="gramEnd"/>
      <w:r>
        <w:rPr>
          <w:rFonts w:ascii="Courier New" w:hAnsi="Courier New"/>
          <w:sz w:val="18"/>
        </w:rPr>
        <w:t>.*;</w:t>
      </w:r>
      <w:r>
        <w:rPr>
          <w:rFonts w:ascii="Courier New" w:hAnsi="Courier New"/>
          <w:sz w:val="18"/>
        </w:rPr>
        <w:br/>
        <w:t xml:space="preserve">import </w:t>
      </w:r>
      <w:proofErr w:type="gramStart"/>
      <w:r>
        <w:rPr>
          <w:rFonts w:ascii="Courier New" w:hAnsi="Courier New"/>
          <w:sz w:val="18"/>
        </w:rPr>
        <w:t>org.junit.jupiter.api.Test</w:t>
      </w:r>
      <w:proofErr w:type="gram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TestDemo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@Test</w:t>
      </w:r>
      <w:r>
        <w:rPr>
          <w:rFonts w:ascii="Courier New" w:hAnsi="Courier New"/>
          <w:sz w:val="18"/>
        </w:rPr>
        <w:br/>
        <w:t xml:space="preserve">    void </w:t>
      </w:r>
      <w:proofErr w:type="gramStart"/>
      <w:r>
        <w:rPr>
          <w:rFonts w:ascii="Courier New" w:hAnsi="Courier New"/>
          <w:sz w:val="18"/>
        </w:rPr>
        <w:t>testAssertions(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</w:t>
      </w:r>
      <w:proofErr w:type="gramStart"/>
      <w:r>
        <w:rPr>
          <w:rFonts w:ascii="Courier New" w:hAnsi="Courier New"/>
          <w:sz w:val="18"/>
        </w:rPr>
        <w:t>assertEquals(</w:t>
      </w:r>
      <w:proofErr w:type="gramEnd"/>
      <w:r>
        <w:rPr>
          <w:rFonts w:ascii="Courier New" w:hAnsi="Courier New"/>
          <w:sz w:val="18"/>
        </w:rPr>
        <w:t>10,10);</w:t>
      </w:r>
      <w:r>
        <w:rPr>
          <w:rFonts w:ascii="Courier New" w:hAnsi="Courier New"/>
          <w:sz w:val="18"/>
        </w:rPr>
        <w:br/>
        <w:t xml:space="preserve">        assertTrue(true);</w:t>
      </w:r>
      <w:r>
        <w:rPr>
          <w:rFonts w:ascii="Courier New" w:hAnsi="Courier New"/>
          <w:sz w:val="18"/>
        </w:rPr>
        <w:br/>
        <w:t xml:space="preserve">        assertFalse(false);</w:t>
      </w:r>
      <w:r>
        <w:rPr>
          <w:rFonts w:ascii="Courier New" w:hAnsi="Courier New"/>
          <w:sz w:val="18"/>
        </w:rPr>
        <w:br/>
        <w:t xml:space="preserve">        assertNull(null);</w:t>
      </w:r>
      <w:r>
        <w:rPr>
          <w:rFonts w:ascii="Courier New" w:hAnsi="Courier New"/>
          <w:sz w:val="18"/>
        </w:rPr>
        <w:br/>
        <w:t xml:space="preserve">        assertNotNull("Java");</w:t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  <w:t>}</w:t>
      </w:r>
    </w:p>
    <w:p w14:paraId="3764977C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All Assertions Passed</w:t>
      </w:r>
    </w:p>
    <w:p w14:paraId="29142FD0" w14:textId="77777777" w:rsidR="00E3036C" w:rsidRDefault="00000000">
      <w:r>
        <w:br w:type="page"/>
      </w:r>
    </w:p>
    <w:p w14:paraId="38F43527" w14:textId="52C68058" w:rsidR="00E3036C" w:rsidRPr="004F38DE" w:rsidRDefault="00000000">
      <w:pPr>
        <w:rPr>
          <w:b/>
          <w:bCs/>
        </w:rPr>
      </w:pPr>
      <w:r>
        <w:rPr>
          <w:b/>
        </w:rPr>
        <w:lastRenderedPageBreak/>
        <w:br/>
      </w:r>
      <w:r w:rsidRPr="004F38DE">
        <w:rPr>
          <w:b/>
          <w:bCs/>
        </w:rPr>
        <w:t>Assignment 18: JUnit Annotations</w:t>
      </w:r>
    </w:p>
    <w:p w14:paraId="0BA7FE79" w14:textId="77777777" w:rsidR="00E3036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import org.junit.jupiter.api.*;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DemoTest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@BeforeAll</w:t>
      </w:r>
      <w:r>
        <w:rPr>
          <w:rFonts w:ascii="Courier New" w:hAnsi="Courier New"/>
          <w:sz w:val="18"/>
        </w:rPr>
        <w:br/>
        <w:t xml:space="preserve">    static void beforeAll() {</w:t>
      </w:r>
      <w:r>
        <w:rPr>
          <w:rFonts w:ascii="Courier New" w:hAnsi="Courier New"/>
          <w:sz w:val="18"/>
        </w:rPr>
        <w:br/>
        <w:t xml:space="preserve">        System.out.println("Before All");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@BeforeEach</w:t>
      </w:r>
      <w:r>
        <w:rPr>
          <w:rFonts w:ascii="Courier New" w:hAnsi="Courier New"/>
          <w:sz w:val="18"/>
        </w:rPr>
        <w:br/>
        <w:t xml:space="preserve">    void beforeEach() {</w:t>
      </w:r>
      <w:r>
        <w:rPr>
          <w:rFonts w:ascii="Courier New" w:hAnsi="Courier New"/>
          <w:sz w:val="18"/>
        </w:rPr>
        <w:br/>
        <w:t xml:space="preserve">        System.out.println("Before Each");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@Test</w:t>
      </w:r>
      <w:r>
        <w:rPr>
          <w:rFonts w:ascii="Courier New" w:hAnsi="Courier New"/>
          <w:sz w:val="18"/>
        </w:rPr>
        <w:br/>
        <w:t xml:space="preserve">    void test() {</w:t>
      </w:r>
      <w:r>
        <w:rPr>
          <w:rFonts w:ascii="Courier New" w:hAnsi="Courier New"/>
          <w:sz w:val="18"/>
        </w:rPr>
        <w:br/>
        <w:t xml:space="preserve">        System.out.println("Test");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@AfterEach</w:t>
      </w:r>
      <w:r>
        <w:rPr>
          <w:rFonts w:ascii="Courier New" w:hAnsi="Courier New"/>
          <w:sz w:val="18"/>
        </w:rPr>
        <w:br/>
        <w:t xml:space="preserve">    void afterEach() {</w:t>
      </w:r>
      <w:r>
        <w:rPr>
          <w:rFonts w:ascii="Courier New" w:hAnsi="Courier New"/>
          <w:sz w:val="18"/>
        </w:rPr>
        <w:br/>
        <w:t xml:space="preserve">        System.out.println("After Each");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@AfterAll</w:t>
      </w:r>
      <w:r>
        <w:rPr>
          <w:rFonts w:ascii="Courier New" w:hAnsi="Courier New"/>
          <w:sz w:val="18"/>
        </w:rPr>
        <w:br/>
        <w:t xml:space="preserve">    static void afterAll() {</w:t>
      </w:r>
      <w:r>
        <w:rPr>
          <w:rFonts w:ascii="Courier New" w:hAnsi="Courier New"/>
          <w:sz w:val="18"/>
        </w:rPr>
        <w:br/>
        <w:t xml:space="preserve">        System.out.println("After All");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46DA319D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Before All</w:t>
      </w:r>
      <w:r>
        <w:rPr>
          <w:rFonts w:ascii="Courier New" w:hAnsi="Courier New"/>
          <w:sz w:val="18"/>
        </w:rPr>
        <w:br/>
        <w:t>Before Each</w:t>
      </w:r>
      <w:r>
        <w:rPr>
          <w:rFonts w:ascii="Courier New" w:hAnsi="Courier New"/>
          <w:sz w:val="18"/>
        </w:rPr>
        <w:br/>
        <w:t>Test</w:t>
      </w:r>
      <w:r>
        <w:rPr>
          <w:rFonts w:ascii="Courier New" w:hAnsi="Courier New"/>
          <w:sz w:val="18"/>
        </w:rPr>
        <w:br/>
        <w:t>After Each</w:t>
      </w:r>
      <w:r>
        <w:rPr>
          <w:rFonts w:ascii="Courier New" w:hAnsi="Courier New"/>
          <w:sz w:val="18"/>
        </w:rPr>
        <w:br/>
        <w:t>After All</w:t>
      </w:r>
    </w:p>
    <w:p w14:paraId="3BAE1CB7" w14:textId="77777777" w:rsidR="00E3036C" w:rsidRDefault="00000000">
      <w:r>
        <w:br w:type="page"/>
      </w:r>
    </w:p>
    <w:p w14:paraId="219079AA" w14:textId="77777777" w:rsidR="00E3036C" w:rsidRDefault="00000000">
      <w:pPr>
        <w:pStyle w:val="Heading2"/>
      </w:pPr>
      <w:r>
        <w:lastRenderedPageBreak/>
        <w:t>Module 8</w:t>
      </w:r>
    </w:p>
    <w:p w14:paraId="3E9838CA" w14:textId="37AD8BA3" w:rsidR="00E3036C" w:rsidRPr="004F38DE" w:rsidRDefault="00000000">
      <w:pPr>
        <w:rPr>
          <w:b/>
          <w:bCs/>
        </w:rPr>
      </w:pPr>
      <w:r>
        <w:rPr>
          <w:b/>
        </w:rPr>
        <w:br/>
      </w:r>
      <w:r w:rsidRPr="004F38DE">
        <w:rPr>
          <w:b/>
          <w:bCs/>
        </w:rPr>
        <w:t>Assignment 19: JUnit Test Suite</w:t>
      </w:r>
    </w:p>
    <w:p w14:paraId="70C7628A" w14:textId="77777777" w:rsidR="00E3036C" w:rsidRDefault="00000000">
      <w:r w:rsidRPr="004F38DE">
        <w:rPr>
          <w:b/>
          <w:bCs/>
        </w:rPr>
        <w:t>Code:</w:t>
      </w:r>
      <w:r w:rsidRPr="004F38DE">
        <w:rPr>
          <w:b/>
          <w:bCs/>
        </w:rPr>
        <w:br/>
      </w:r>
      <w:r>
        <w:rPr>
          <w:rFonts w:ascii="Courier New" w:hAnsi="Courier New"/>
          <w:sz w:val="18"/>
        </w:rPr>
        <w:t xml:space="preserve">import </w:t>
      </w:r>
      <w:proofErr w:type="gramStart"/>
      <w:r>
        <w:rPr>
          <w:rFonts w:ascii="Courier New" w:hAnsi="Courier New"/>
          <w:sz w:val="18"/>
        </w:rPr>
        <w:t>org.junit.platform.suite.api.*</w:t>
      </w:r>
      <w:proofErr w:type="gram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@Suite</w:t>
      </w:r>
      <w:r>
        <w:rPr>
          <w:rFonts w:ascii="Courier New" w:hAnsi="Courier New"/>
          <w:sz w:val="18"/>
        </w:rPr>
        <w:br/>
        <w:t>@</w:t>
      </w:r>
      <w:proofErr w:type="gramStart"/>
      <w:r>
        <w:rPr>
          <w:rFonts w:ascii="Courier New" w:hAnsi="Courier New"/>
          <w:sz w:val="18"/>
        </w:rPr>
        <w:t>SelectClasses(</w:t>
      </w:r>
      <w:proofErr w:type="gramEnd"/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  CalculatorTest.class,</w:t>
      </w:r>
      <w:r>
        <w:rPr>
          <w:rFonts w:ascii="Courier New" w:hAnsi="Courier New"/>
          <w:sz w:val="18"/>
        </w:rPr>
        <w:br/>
        <w:t xml:space="preserve">    TestDemo.class</w:t>
      </w:r>
      <w:r>
        <w:rPr>
          <w:rFonts w:ascii="Courier New" w:hAnsi="Courier New"/>
          <w:sz w:val="18"/>
        </w:rPr>
        <w:br/>
        <w:t>})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TestSuite {</w:t>
      </w:r>
      <w:r>
        <w:rPr>
          <w:rFonts w:ascii="Courier New" w:hAnsi="Courier New"/>
          <w:sz w:val="18"/>
        </w:rPr>
        <w:br/>
        <w:t>}</w:t>
      </w:r>
    </w:p>
    <w:p w14:paraId="2C1C3B13" w14:textId="77777777" w:rsidR="00E3036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18"/>
        </w:rPr>
        <w:t>All Tests Executed</w:t>
      </w:r>
    </w:p>
    <w:p w14:paraId="521313F4" w14:textId="17D2B114" w:rsidR="00E3036C" w:rsidRDefault="00E3036C"/>
    <w:sectPr w:rsidR="00E303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6508515">
    <w:abstractNumId w:val="8"/>
  </w:num>
  <w:num w:numId="2" w16cid:durableId="1292590833">
    <w:abstractNumId w:val="6"/>
  </w:num>
  <w:num w:numId="3" w16cid:durableId="1174144790">
    <w:abstractNumId w:val="5"/>
  </w:num>
  <w:num w:numId="4" w16cid:durableId="334304895">
    <w:abstractNumId w:val="4"/>
  </w:num>
  <w:num w:numId="5" w16cid:durableId="1662467900">
    <w:abstractNumId w:val="7"/>
  </w:num>
  <w:num w:numId="6" w16cid:durableId="899291988">
    <w:abstractNumId w:val="3"/>
  </w:num>
  <w:num w:numId="7" w16cid:durableId="1805808886">
    <w:abstractNumId w:val="2"/>
  </w:num>
  <w:num w:numId="8" w16cid:durableId="354162822">
    <w:abstractNumId w:val="1"/>
  </w:num>
  <w:num w:numId="9" w16cid:durableId="2068338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009"/>
    <w:rsid w:val="004F38DE"/>
    <w:rsid w:val="005F72CD"/>
    <w:rsid w:val="006D06BF"/>
    <w:rsid w:val="00AA1D8D"/>
    <w:rsid w:val="00B47730"/>
    <w:rsid w:val="00CB0664"/>
    <w:rsid w:val="00E303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B80EB"/>
  <w14:defaultImageDpi w14:val="300"/>
  <w15:docId w15:val="{E84A6D39-6CBD-4A5D-B3E0-4134FAA1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1376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3</cp:revision>
  <dcterms:created xsi:type="dcterms:W3CDTF">2013-12-23T23:15:00Z</dcterms:created>
  <dcterms:modified xsi:type="dcterms:W3CDTF">2026-05-09T17:52:00Z</dcterms:modified>
  <cp:category/>
</cp:coreProperties>
</file>