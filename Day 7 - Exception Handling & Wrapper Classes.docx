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4BAE9" w14:textId="69230B9F" w:rsidR="00AB4264" w:rsidRDefault="00000000">
      <w:pPr>
        <w:pStyle w:val="Heading1"/>
        <w:jc w:val="center"/>
      </w:pPr>
      <w:r>
        <w:t xml:space="preserve">Day 7 Assignment </w:t>
      </w:r>
      <w:r w:rsidR="002643FF">
        <w:t>–</w:t>
      </w:r>
      <w:r>
        <w:t xml:space="preserve"> </w:t>
      </w:r>
      <w:r w:rsidR="002643FF">
        <w:t>Exception Handling &amp; Wrapper Classes</w:t>
      </w:r>
    </w:p>
    <w:p w14:paraId="48737B0C" w14:textId="77777777" w:rsidR="00AB4264" w:rsidRDefault="00000000">
      <w:pPr>
        <w:pStyle w:val="Heading2"/>
      </w:pPr>
      <w:r>
        <w:t>Part 1 – Theory Questions</w:t>
      </w:r>
    </w:p>
    <w:p w14:paraId="05A14D4C" w14:textId="77777777" w:rsidR="008D1272" w:rsidRPr="008D1272" w:rsidRDefault="008D1272" w:rsidP="008D1272"/>
    <w:p w14:paraId="114465B0" w14:textId="77777777" w:rsidR="00AB4264" w:rsidRDefault="00000000">
      <w:r>
        <w:rPr>
          <w:b/>
        </w:rPr>
        <w:t>Q1. What is Exception Handling in Java? Why is it important?</w:t>
      </w:r>
      <w:r>
        <w:rPr>
          <w:b/>
        </w:rPr>
        <w:br/>
      </w:r>
      <w:r>
        <w:t>Exception Handling in Java is a mechanism used to handle runtime errors and maintain the normal flow of the program. It prevents abnormal program termination. It improves program reliability and user experience.</w:t>
      </w:r>
    </w:p>
    <w:p w14:paraId="07FDBAC0" w14:textId="77777777" w:rsidR="00AB4264" w:rsidRDefault="00000000">
      <w:r>
        <w:rPr>
          <w:b/>
        </w:rPr>
        <w:t>Q2. Differentiate between Checked Exception and Unchecked Exception</w:t>
      </w:r>
      <w:r>
        <w:rPr>
          <w:b/>
        </w:rPr>
        <w:br/>
      </w:r>
      <w:r>
        <w:t>Checked Exceptions are checked at compile time and must be handled using try-catch or throws. Unchecked Exceptions occur at runtime and are not checked at compile time. Examples are IOException and ArithmeticException.</w:t>
      </w:r>
    </w:p>
    <w:p w14:paraId="2BF218DD" w14:textId="77777777" w:rsidR="00AB4264" w:rsidRDefault="00000000">
      <w:r>
        <w:rPr>
          <w:b/>
        </w:rPr>
        <w:t>Q3. Explain the purpose of try, catch, finally</w:t>
      </w:r>
      <w:r>
        <w:rPr>
          <w:b/>
        </w:rPr>
        <w:br/>
      </w:r>
      <w:r>
        <w:t>The try block contains risky code. The catch block handles exceptions and prevents program crash. The finally block always executes and is used for cleanup operations.</w:t>
      </w:r>
    </w:p>
    <w:p w14:paraId="01B0AA35" w14:textId="77777777" w:rsidR="00AB4264" w:rsidRDefault="00000000">
      <w:r>
        <w:rPr>
          <w:b/>
        </w:rPr>
        <w:t>Q4. Difference between throw and throws</w:t>
      </w:r>
      <w:r>
        <w:rPr>
          <w:b/>
        </w:rPr>
        <w:br/>
      </w:r>
      <w:r>
        <w:t>throw is used to explicitly throw an exception object. throws is used in method declaration to specify exceptions that may occur. throw is used inside methods while throws is used with method signatures.</w:t>
      </w:r>
    </w:p>
    <w:p w14:paraId="717E7783" w14:textId="77777777" w:rsidR="00AB4264" w:rsidRDefault="00000000">
      <w:r>
        <w:rPr>
          <w:b/>
        </w:rPr>
        <w:t>Q5. What are Wrapper Classes in Java?</w:t>
      </w:r>
      <w:r>
        <w:rPr>
          <w:b/>
        </w:rPr>
        <w:br/>
      </w:r>
      <w:r>
        <w:t>Wrapper Classes convert primitive data types into objects. They are available in java.lang package. They are useful in collections and object manipulation.</w:t>
      </w:r>
    </w:p>
    <w:p w14:paraId="1BBBC8A4" w14:textId="77777777" w:rsidR="00AB4264" w:rsidRDefault="00000000">
      <w:r>
        <w:rPr>
          <w:b/>
        </w:rPr>
        <w:t>Q6. Primitive data types and Wrapper Classes</w:t>
      </w:r>
      <w:r>
        <w:rPr>
          <w:b/>
        </w:rPr>
        <w:br/>
      </w:r>
      <w:r>
        <w:t>byte-Byte, short-Short, int-Integer, long-Long, float-Float, double-Double, char-Character, boolean-Boolean.</w:t>
      </w:r>
    </w:p>
    <w:p w14:paraId="0E0D034A" w14:textId="69D3CCE8" w:rsidR="00AB4264" w:rsidRDefault="00000000">
      <w:r>
        <w:rPr>
          <w:b/>
        </w:rPr>
        <w:t>Q7. Explain Autoboxing and Unboxing</w:t>
      </w:r>
      <w:r>
        <w:rPr>
          <w:b/>
        </w:rPr>
        <w:br/>
      </w:r>
      <w:r>
        <w:t xml:space="preserve">Autoboxing is automatic conversion of primitive types into wrapper objects. </w:t>
      </w:r>
      <w:r w:rsidR="008D1272">
        <w:t xml:space="preserve">                  </w:t>
      </w:r>
      <w:r>
        <w:t>Unboxing converts wrapper objects back into primitive types. These features simplify coding.</w:t>
      </w:r>
    </w:p>
    <w:p w14:paraId="12EAA7C4" w14:textId="77777777" w:rsidR="008D1272" w:rsidRDefault="008D1272"/>
    <w:p w14:paraId="6BC869AB" w14:textId="77777777" w:rsidR="008D1272" w:rsidRDefault="008D1272"/>
    <w:p w14:paraId="203C98DA" w14:textId="77777777" w:rsidR="008D1272" w:rsidRDefault="008D1272"/>
    <w:p w14:paraId="14D964F4" w14:textId="77777777" w:rsidR="008D1272" w:rsidRDefault="008D1272"/>
    <w:p w14:paraId="2443DAD8" w14:textId="61735933" w:rsidR="00AB4264" w:rsidRDefault="00000000">
      <w:pPr>
        <w:pStyle w:val="Heading2"/>
      </w:pPr>
      <w:r>
        <w:lastRenderedPageBreak/>
        <w:t>Part 2 – Basic Coding Assignments</w:t>
      </w:r>
    </w:p>
    <w:p w14:paraId="5A2F4358" w14:textId="78F2D917" w:rsidR="00AB4264" w:rsidRPr="008D1272" w:rsidRDefault="00000000">
      <w:pPr>
        <w:rPr>
          <w:b/>
          <w:bCs/>
        </w:rPr>
      </w:pPr>
      <w:r>
        <w:rPr>
          <w:b/>
        </w:rPr>
        <w:br/>
      </w:r>
      <w:r w:rsidRPr="008D1272">
        <w:rPr>
          <w:b/>
          <w:bCs/>
        </w:rPr>
        <w:t>Assignment 1 – Divide Two Numbers</w:t>
      </w:r>
    </w:p>
    <w:p w14:paraId="62376D9E" w14:textId="77777777" w:rsidR="00AB4264" w:rsidRDefault="00000000">
      <w:r>
        <w:rPr>
          <w:b/>
        </w:rPr>
        <w:t>Problem Statement:</w:t>
      </w:r>
      <w:r>
        <w:rPr>
          <w:b/>
        </w:rPr>
        <w:br/>
      </w:r>
      <w:r>
        <w:t>Write a Java program to divide two numbers and handle ArithmeticException.</w:t>
      </w:r>
    </w:p>
    <w:p w14:paraId="47DCEE30" w14:textId="77777777" w:rsidR="008D1272" w:rsidRDefault="00000000">
      <w:pPr>
        <w:rPr>
          <w:b/>
        </w:rPr>
      </w:pPr>
      <w:r>
        <w:rPr>
          <w:b/>
        </w:rPr>
        <w:t>Code:</w:t>
      </w:r>
    </w:p>
    <w:p w14:paraId="037540C3" w14:textId="7302A766" w:rsidR="00AB4264" w:rsidRDefault="00000000">
      <w:r>
        <w:rPr>
          <w:b/>
        </w:rPr>
        <w:br/>
      </w:r>
      <w:r>
        <w:rPr>
          <w:rFonts w:ascii="Courier New" w:hAnsi="Courier New"/>
          <w:sz w:val="20"/>
        </w:rPr>
        <w:t>import java.util.Scanner;</w:t>
      </w:r>
      <w:r>
        <w:rPr>
          <w:rFonts w:ascii="Courier New" w:hAnsi="Courier New"/>
          <w:sz w:val="20"/>
        </w:rPr>
        <w:br/>
      </w:r>
      <w:r>
        <w:rPr>
          <w:rFonts w:ascii="Courier New" w:hAnsi="Courier New"/>
          <w:sz w:val="20"/>
        </w:rPr>
        <w:br/>
        <w:t>public class Main {</w:t>
      </w:r>
      <w:r>
        <w:rPr>
          <w:rFonts w:ascii="Courier New" w:hAnsi="Courier New"/>
          <w:sz w:val="20"/>
        </w:rPr>
        <w:br/>
        <w:t xml:space="preserve">    public static void main(String[] args) {</w:t>
      </w:r>
      <w:r>
        <w:rPr>
          <w:rFonts w:ascii="Courier New" w:hAnsi="Courier New"/>
          <w:sz w:val="20"/>
        </w:rPr>
        <w:br/>
      </w:r>
      <w:r>
        <w:rPr>
          <w:rFonts w:ascii="Courier New" w:hAnsi="Courier New"/>
          <w:sz w:val="20"/>
        </w:rPr>
        <w:br/>
        <w:t xml:space="preserve">        Scanner sc = new Scanner(System.in);</w:t>
      </w:r>
      <w:r>
        <w:rPr>
          <w:rFonts w:ascii="Courier New" w:hAnsi="Courier New"/>
          <w:sz w:val="20"/>
        </w:rPr>
        <w:br/>
      </w:r>
      <w:r>
        <w:rPr>
          <w:rFonts w:ascii="Courier New" w:hAnsi="Courier New"/>
          <w:sz w:val="20"/>
        </w:rPr>
        <w:br/>
        <w:t xml:space="preserve">        try {</w:t>
      </w:r>
      <w:r>
        <w:rPr>
          <w:rFonts w:ascii="Courier New" w:hAnsi="Courier New"/>
          <w:sz w:val="20"/>
        </w:rPr>
        <w:br/>
        <w:t xml:space="preserve">            int a = sc.nextInt();</w:t>
      </w:r>
      <w:r>
        <w:rPr>
          <w:rFonts w:ascii="Courier New" w:hAnsi="Courier New"/>
          <w:sz w:val="20"/>
        </w:rPr>
        <w:br/>
        <w:t xml:space="preserve">            int b = sc.nextInt();</w:t>
      </w:r>
      <w:r>
        <w:rPr>
          <w:rFonts w:ascii="Courier New" w:hAnsi="Courier New"/>
          <w:sz w:val="20"/>
        </w:rPr>
        <w:br/>
      </w:r>
      <w:r>
        <w:rPr>
          <w:rFonts w:ascii="Courier New" w:hAnsi="Courier New"/>
          <w:sz w:val="20"/>
        </w:rPr>
        <w:br/>
        <w:t xml:space="preserve">            int result = a / b;</w:t>
      </w:r>
      <w:r>
        <w:rPr>
          <w:rFonts w:ascii="Courier New" w:hAnsi="Courier New"/>
          <w:sz w:val="20"/>
        </w:rPr>
        <w:br/>
      </w:r>
      <w:r>
        <w:rPr>
          <w:rFonts w:ascii="Courier New" w:hAnsi="Courier New"/>
          <w:sz w:val="20"/>
        </w:rPr>
        <w:br/>
        <w:t xml:space="preserve">            System.out.println("Result = " + result);</w:t>
      </w:r>
      <w:r>
        <w:rPr>
          <w:rFonts w:ascii="Courier New" w:hAnsi="Courier New"/>
          <w:sz w:val="20"/>
        </w:rPr>
        <w:br/>
      </w:r>
      <w:r>
        <w:rPr>
          <w:rFonts w:ascii="Courier New" w:hAnsi="Courier New"/>
          <w:sz w:val="20"/>
        </w:rPr>
        <w:br/>
        <w:t xml:space="preserve">        } catch (ArithmeticException e) {</w:t>
      </w:r>
      <w:r>
        <w:rPr>
          <w:rFonts w:ascii="Courier New" w:hAnsi="Courier New"/>
          <w:sz w:val="20"/>
        </w:rPr>
        <w:br/>
      </w:r>
      <w:r>
        <w:rPr>
          <w:rFonts w:ascii="Courier New" w:hAnsi="Courier New"/>
          <w:sz w:val="20"/>
        </w:rPr>
        <w:br/>
        <w:t xml:space="preserve">            System.out.println("Cannot divide by zero");</w:t>
      </w:r>
      <w:r>
        <w:rPr>
          <w:rFonts w:ascii="Courier New" w:hAnsi="Courier New"/>
          <w:sz w:val="20"/>
        </w:rPr>
        <w:br/>
      </w:r>
      <w:r>
        <w:rPr>
          <w:rFonts w:ascii="Courier New" w:hAnsi="Courier New"/>
          <w:sz w:val="20"/>
        </w:rPr>
        <w:br/>
        <w:t xml:space="preserve">        } finally {</w:t>
      </w:r>
      <w:r>
        <w:rPr>
          <w:rFonts w:ascii="Courier New" w:hAnsi="Courier New"/>
          <w:sz w:val="20"/>
        </w:rPr>
        <w:br/>
      </w:r>
      <w:r>
        <w:rPr>
          <w:rFonts w:ascii="Courier New" w:hAnsi="Courier New"/>
          <w:sz w:val="20"/>
        </w:rPr>
        <w:br/>
        <w:t xml:space="preserve">            System.out.println("Program completed");</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p>
    <w:p w14:paraId="44421DB4" w14:textId="77777777" w:rsidR="00AB4264" w:rsidRDefault="00000000">
      <w:r>
        <w:rPr>
          <w:b/>
        </w:rPr>
        <w:t>Output:</w:t>
      </w:r>
      <w:r>
        <w:rPr>
          <w:b/>
        </w:rPr>
        <w:br/>
      </w:r>
      <w:r>
        <w:rPr>
          <w:rFonts w:ascii="Courier New" w:hAnsi="Courier New"/>
          <w:sz w:val="20"/>
        </w:rPr>
        <w:t>Input:</w:t>
      </w:r>
      <w:r>
        <w:rPr>
          <w:rFonts w:ascii="Courier New" w:hAnsi="Courier New"/>
          <w:sz w:val="20"/>
        </w:rPr>
        <w:br/>
        <w:t>10</w:t>
      </w:r>
      <w:r>
        <w:rPr>
          <w:rFonts w:ascii="Courier New" w:hAnsi="Courier New"/>
          <w:sz w:val="20"/>
        </w:rPr>
        <w:br/>
        <w:t>0</w:t>
      </w:r>
      <w:r>
        <w:rPr>
          <w:rFonts w:ascii="Courier New" w:hAnsi="Courier New"/>
          <w:sz w:val="20"/>
        </w:rPr>
        <w:br/>
      </w:r>
      <w:r>
        <w:rPr>
          <w:rFonts w:ascii="Courier New" w:hAnsi="Courier New"/>
          <w:sz w:val="20"/>
        </w:rPr>
        <w:br/>
        <w:t>Output:</w:t>
      </w:r>
      <w:r>
        <w:rPr>
          <w:rFonts w:ascii="Courier New" w:hAnsi="Courier New"/>
          <w:sz w:val="20"/>
        </w:rPr>
        <w:br/>
        <w:t>Cannot divide by zero</w:t>
      </w:r>
      <w:r>
        <w:rPr>
          <w:rFonts w:ascii="Courier New" w:hAnsi="Courier New"/>
          <w:sz w:val="20"/>
        </w:rPr>
        <w:br/>
        <w:t>Program completed</w:t>
      </w:r>
    </w:p>
    <w:p w14:paraId="377A6A51" w14:textId="77777777" w:rsidR="00AB4264" w:rsidRDefault="00000000">
      <w:r>
        <w:br w:type="page"/>
      </w:r>
    </w:p>
    <w:p w14:paraId="2DB949A5" w14:textId="181F0440" w:rsidR="00AB4264" w:rsidRPr="008D1272" w:rsidRDefault="00000000">
      <w:pPr>
        <w:rPr>
          <w:b/>
          <w:bCs/>
        </w:rPr>
      </w:pPr>
      <w:r>
        <w:rPr>
          <w:b/>
        </w:rPr>
        <w:lastRenderedPageBreak/>
        <w:br/>
      </w:r>
      <w:r w:rsidRPr="008D1272">
        <w:rPr>
          <w:b/>
          <w:bCs/>
        </w:rPr>
        <w:t>Assignment 2 – Array Index Exception</w:t>
      </w:r>
    </w:p>
    <w:p w14:paraId="384B06F3" w14:textId="77777777" w:rsidR="00AB4264" w:rsidRDefault="00000000">
      <w:r>
        <w:rPr>
          <w:b/>
        </w:rPr>
        <w:t>Problem Statement:</w:t>
      </w:r>
      <w:r>
        <w:rPr>
          <w:b/>
        </w:rPr>
        <w:br/>
      </w:r>
      <w:r>
        <w:t>Create an array of 5 elements and access invalid index.</w:t>
      </w:r>
    </w:p>
    <w:p w14:paraId="3156611C" w14:textId="77777777" w:rsidR="00AB4264" w:rsidRDefault="00000000">
      <w:r>
        <w:rPr>
          <w:b/>
        </w:rPr>
        <w:t>Code:</w:t>
      </w:r>
      <w:r>
        <w:rPr>
          <w:b/>
        </w:rPr>
        <w:br/>
      </w:r>
      <w:r>
        <w:rPr>
          <w:rFonts w:ascii="Courier New" w:hAnsi="Courier New"/>
          <w:sz w:val="20"/>
        </w:rPr>
        <w:t>public class Main {</w:t>
      </w:r>
      <w:r>
        <w:rPr>
          <w:rFonts w:ascii="Courier New" w:hAnsi="Courier New"/>
          <w:sz w:val="20"/>
        </w:rPr>
        <w:br/>
        <w:t xml:space="preserve">    public static void main(String[] args) {</w:t>
      </w:r>
      <w:r>
        <w:rPr>
          <w:rFonts w:ascii="Courier New" w:hAnsi="Courier New"/>
          <w:sz w:val="20"/>
        </w:rPr>
        <w:br/>
      </w:r>
      <w:r>
        <w:rPr>
          <w:rFonts w:ascii="Courier New" w:hAnsi="Courier New"/>
          <w:sz w:val="20"/>
        </w:rPr>
        <w:br/>
        <w:t xml:space="preserve">        int[] arr = {1,2,3,4,5};</w:t>
      </w:r>
      <w:r>
        <w:rPr>
          <w:rFonts w:ascii="Courier New" w:hAnsi="Courier New"/>
          <w:sz w:val="20"/>
        </w:rPr>
        <w:br/>
      </w:r>
      <w:r>
        <w:rPr>
          <w:rFonts w:ascii="Courier New" w:hAnsi="Courier New"/>
          <w:sz w:val="20"/>
        </w:rPr>
        <w:br/>
        <w:t xml:space="preserve">        try {</w:t>
      </w:r>
      <w:r>
        <w:rPr>
          <w:rFonts w:ascii="Courier New" w:hAnsi="Courier New"/>
          <w:sz w:val="20"/>
        </w:rPr>
        <w:br/>
      </w:r>
      <w:r>
        <w:rPr>
          <w:rFonts w:ascii="Courier New" w:hAnsi="Courier New"/>
          <w:sz w:val="20"/>
        </w:rPr>
        <w:br/>
        <w:t xml:space="preserve">            System.out.println(arr[10]);</w:t>
      </w:r>
      <w:r>
        <w:rPr>
          <w:rFonts w:ascii="Courier New" w:hAnsi="Courier New"/>
          <w:sz w:val="20"/>
        </w:rPr>
        <w:br/>
      </w:r>
      <w:r>
        <w:rPr>
          <w:rFonts w:ascii="Courier New" w:hAnsi="Courier New"/>
          <w:sz w:val="20"/>
        </w:rPr>
        <w:br/>
        <w:t xml:space="preserve">        } catch (ArrayIndexOutOfBoundsException e) {</w:t>
      </w:r>
      <w:r>
        <w:rPr>
          <w:rFonts w:ascii="Courier New" w:hAnsi="Courier New"/>
          <w:sz w:val="20"/>
        </w:rPr>
        <w:br/>
      </w:r>
      <w:r>
        <w:rPr>
          <w:rFonts w:ascii="Courier New" w:hAnsi="Courier New"/>
          <w:sz w:val="20"/>
        </w:rPr>
        <w:br/>
        <w:t xml:space="preserve">            System.out.println("Invalid array index");</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p>
    <w:p w14:paraId="59D837ED" w14:textId="77777777" w:rsidR="00AB4264" w:rsidRDefault="00000000">
      <w:r>
        <w:rPr>
          <w:b/>
        </w:rPr>
        <w:t>Output:</w:t>
      </w:r>
      <w:r>
        <w:rPr>
          <w:b/>
        </w:rPr>
        <w:br/>
      </w:r>
      <w:r>
        <w:rPr>
          <w:rFonts w:ascii="Courier New" w:hAnsi="Courier New"/>
          <w:sz w:val="20"/>
        </w:rPr>
        <w:t>Invalid array index</w:t>
      </w:r>
    </w:p>
    <w:p w14:paraId="56E6673F" w14:textId="77777777" w:rsidR="00AB4264" w:rsidRDefault="00000000">
      <w:r>
        <w:br w:type="page"/>
      </w:r>
    </w:p>
    <w:p w14:paraId="71F2926D" w14:textId="7D68CC66" w:rsidR="00AB4264" w:rsidRPr="008D1272" w:rsidRDefault="00000000">
      <w:pPr>
        <w:rPr>
          <w:b/>
          <w:bCs/>
        </w:rPr>
      </w:pPr>
      <w:r>
        <w:rPr>
          <w:b/>
        </w:rPr>
        <w:lastRenderedPageBreak/>
        <w:br/>
      </w:r>
      <w:r w:rsidRPr="008D1272">
        <w:rPr>
          <w:b/>
          <w:bCs/>
        </w:rPr>
        <w:t>Assignment 3 – Number Format Exception</w:t>
      </w:r>
    </w:p>
    <w:p w14:paraId="01E84F05" w14:textId="77777777" w:rsidR="00AB4264" w:rsidRDefault="00000000">
      <w:r>
        <w:rPr>
          <w:b/>
        </w:rPr>
        <w:t>Problem Statement:</w:t>
      </w:r>
      <w:r>
        <w:rPr>
          <w:b/>
        </w:rPr>
        <w:br/>
      </w:r>
      <w:r>
        <w:t>Convert String into integer using Integer.parseInt().</w:t>
      </w:r>
    </w:p>
    <w:p w14:paraId="482C2A30" w14:textId="77777777" w:rsidR="00AB4264" w:rsidRDefault="00000000">
      <w:r>
        <w:rPr>
          <w:b/>
        </w:rPr>
        <w:t>Code:</w:t>
      </w:r>
      <w:r>
        <w:rPr>
          <w:b/>
        </w:rPr>
        <w:br/>
      </w:r>
      <w:r>
        <w:rPr>
          <w:rFonts w:ascii="Courier New" w:hAnsi="Courier New"/>
          <w:sz w:val="20"/>
        </w:rPr>
        <w:t>public class Main {</w:t>
      </w:r>
      <w:r>
        <w:rPr>
          <w:rFonts w:ascii="Courier New" w:hAnsi="Courier New"/>
          <w:sz w:val="20"/>
        </w:rPr>
        <w:br/>
        <w:t xml:space="preserve">    public static void main(String[] args) {</w:t>
      </w:r>
      <w:r>
        <w:rPr>
          <w:rFonts w:ascii="Courier New" w:hAnsi="Courier New"/>
          <w:sz w:val="20"/>
        </w:rPr>
        <w:br/>
      </w:r>
      <w:r>
        <w:rPr>
          <w:rFonts w:ascii="Courier New" w:hAnsi="Courier New"/>
          <w:sz w:val="20"/>
        </w:rPr>
        <w:br/>
        <w:t xml:space="preserve">        String s = "ABC";</w:t>
      </w:r>
      <w:r>
        <w:rPr>
          <w:rFonts w:ascii="Courier New" w:hAnsi="Courier New"/>
          <w:sz w:val="20"/>
        </w:rPr>
        <w:br/>
      </w:r>
      <w:r>
        <w:rPr>
          <w:rFonts w:ascii="Courier New" w:hAnsi="Courier New"/>
          <w:sz w:val="20"/>
        </w:rPr>
        <w:br/>
        <w:t xml:space="preserve">        try {</w:t>
      </w:r>
      <w:r>
        <w:rPr>
          <w:rFonts w:ascii="Courier New" w:hAnsi="Courier New"/>
          <w:sz w:val="20"/>
        </w:rPr>
        <w:br/>
      </w:r>
      <w:r>
        <w:rPr>
          <w:rFonts w:ascii="Courier New" w:hAnsi="Courier New"/>
          <w:sz w:val="20"/>
        </w:rPr>
        <w:br/>
        <w:t xml:space="preserve">            int n = Integer.parseInt(s);</w:t>
      </w:r>
      <w:r>
        <w:rPr>
          <w:rFonts w:ascii="Courier New" w:hAnsi="Courier New"/>
          <w:sz w:val="20"/>
        </w:rPr>
        <w:br/>
      </w:r>
      <w:r>
        <w:rPr>
          <w:rFonts w:ascii="Courier New" w:hAnsi="Courier New"/>
          <w:sz w:val="20"/>
        </w:rPr>
        <w:br/>
        <w:t xml:space="preserve">        } catch (NumberFormatException e) {</w:t>
      </w:r>
      <w:r>
        <w:rPr>
          <w:rFonts w:ascii="Courier New" w:hAnsi="Courier New"/>
          <w:sz w:val="20"/>
        </w:rPr>
        <w:br/>
      </w:r>
      <w:r>
        <w:rPr>
          <w:rFonts w:ascii="Courier New" w:hAnsi="Courier New"/>
          <w:sz w:val="20"/>
        </w:rPr>
        <w:br/>
        <w:t xml:space="preserve">            System.out.println("Invalid number format");</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p>
    <w:p w14:paraId="615B5632" w14:textId="77777777" w:rsidR="00AB4264" w:rsidRDefault="00000000">
      <w:r>
        <w:rPr>
          <w:b/>
        </w:rPr>
        <w:t>Output:</w:t>
      </w:r>
      <w:r>
        <w:rPr>
          <w:b/>
        </w:rPr>
        <w:br/>
      </w:r>
      <w:r>
        <w:rPr>
          <w:rFonts w:ascii="Courier New" w:hAnsi="Courier New"/>
          <w:sz w:val="20"/>
        </w:rPr>
        <w:t>Invalid number format</w:t>
      </w:r>
    </w:p>
    <w:p w14:paraId="08069615" w14:textId="77777777" w:rsidR="00AB4264" w:rsidRDefault="00000000">
      <w:r>
        <w:br w:type="page"/>
      </w:r>
    </w:p>
    <w:p w14:paraId="7FB855E7" w14:textId="77777777" w:rsidR="00AB4264" w:rsidRDefault="00000000">
      <w:pPr>
        <w:pStyle w:val="Heading2"/>
      </w:pPr>
      <w:r>
        <w:lastRenderedPageBreak/>
        <w:t>Part 3 – Intermediate Assignments</w:t>
      </w:r>
    </w:p>
    <w:p w14:paraId="5DC47A8C" w14:textId="38766961" w:rsidR="00AB4264" w:rsidRPr="008D1272" w:rsidRDefault="00000000">
      <w:pPr>
        <w:rPr>
          <w:b/>
          <w:bCs/>
        </w:rPr>
      </w:pPr>
      <w:r>
        <w:rPr>
          <w:b/>
        </w:rPr>
        <w:br/>
      </w:r>
      <w:r w:rsidRPr="008D1272">
        <w:rPr>
          <w:b/>
          <w:bCs/>
        </w:rPr>
        <w:t>Assignment 4 – Multiple Catch Blocks</w:t>
      </w:r>
    </w:p>
    <w:p w14:paraId="559E41F9" w14:textId="77777777" w:rsidR="00AB4264" w:rsidRDefault="00000000">
      <w:r>
        <w:rPr>
          <w:b/>
        </w:rPr>
        <w:t>Problem Statement:</w:t>
      </w:r>
      <w:r>
        <w:rPr>
          <w:b/>
        </w:rPr>
        <w:br/>
      </w:r>
      <w:r>
        <w:t>Handle multiple exceptions using multiple catch blocks.</w:t>
      </w:r>
    </w:p>
    <w:p w14:paraId="1AF0476D" w14:textId="77777777" w:rsidR="008D1272" w:rsidRDefault="00000000">
      <w:pPr>
        <w:rPr>
          <w:b/>
        </w:rPr>
      </w:pPr>
      <w:r>
        <w:rPr>
          <w:b/>
        </w:rPr>
        <w:t>Code:</w:t>
      </w:r>
    </w:p>
    <w:p w14:paraId="3355C3A0" w14:textId="31B57FB0" w:rsidR="00AB4264" w:rsidRDefault="00000000">
      <w:r>
        <w:rPr>
          <w:b/>
        </w:rPr>
        <w:br/>
      </w:r>
      <w:r>
        <w:rPr>
          <w:rFonts w:ascii="Courier New" w:hAnsi="Courier New"/>
          <w:sz w:val="20"/>
        </w:rPr>
        <w:t>public class Main {</w:t>
      </w:r>
      <w:r>
        <w:rPr>
          <w:rFonts w:ascii="Courier New" w:hAnsi="Courier New"/>
          <w:sz w:val="20"/>
        </w:rPr>
        <w:br/>
        <w:t xml:space="preserve">    public static void main(String[] args) {</w:t>
      </w:r>
      <w:r>
        <w:rPr>
          <w:rFonts w:ascii="Courier New" w:hAnsi="Courier New"/>
          <w:sz w:val="20"/>
        </w:rPr>
        <w:br/>
      </w:r>
      <w:r>
        <w:rPr>
          <w:rFonts w:ascii="Courier New" w:hAnsi="Courier New"/>
          <w:sz w:val="20"/>
        </w:rPr>
        <w:br/>
        <w:t xml:space="preserve">        try {</w:t>
      </w:r>
      <w:r>
        <w:rPr>
          <w:rFonts w:ascii="Courier New" w:hAnsi="Courier New"/>
          <w:sz w:val="20"/>
        </w:rPr>
        <w:br/>
      </w:r>
      <w:r>
        <w:rPr>
          <w:rFonts w:ascii="Courier New" w:hAnsi="Courier New"/>
          <w:sz w:val="20"/>
        </w:rPr>
        <w:br/>
        <w:t xml:space="preserve">            int[] arr = {1,2,3};</w:t>
      </w:r>
      <w:r>
        <w:rPr>
          <w:rFonts w:ascii="Courier New" w:hAnsi="Courier New"/>
          <w:sz w:val="20"/>
        </w:rPr>
        <w:br/>
      </w:r>
      <w:r>
        <w:rPr>
          <w:rFonts w:ascii="Courier New" w:hAnsi="Courier New"/>
          <w:sz w:val="20"/>
        </w:rPr>
        <w:br/>
        <w:t xml:space="preserve">            System.out.println(arr[5]);</w:t>
      </w:r>
      <w:r>
        <w:rPr>
          <w:rFonts w:ascii="Courier New" w:hAnsi="Courier New"/>
          <w:sz w:val="20"/>
        </w:rPr>
        <w:br/>
      </w:r>
      <w:r>
        <w:rPr>
          <w:rFonts w:ascii="Courier New" w:hAnsi="Courier New"/>
          <w:sz w:val="20"/>
        </w:rPr>
        <w:br/>
        <w:t xml:space="preserve">        } catch (ArithmeticException e) {</w:t>
      </w:r>
      <w:r>
        <w:rPr>
          <w:rFonts w:ascii="Courier New" w:hAnsi="Courier New"/>
          <w:sz w:val="20"/>
        </w:rPr>
        <w:br/>
      </w:r>
      <w:r>
        <w:rPr>
          <w:rFonts w:ascii="Courier New" w:hAnsi="Courier New"/>
          <w:sz w:val="20"/>
        </w:rPr>
        <w:br/>
        <w:t xml:space="preserve">            System.out.println("Arithmetic Exception");</w:t>
      </w:r>
      <w:r>
        <w:rPr>
          <w:rFonts w:ascii="Courier New" w:hAnsi="Courier New"/>
          <w:sz w:val="20"/>
        </w:rPr>
        <w:br/>
      </w:r>
      <w:r>
        <w:rPr>
          <w:rFonts w:ascii="Courier New" w:hAnsi="Courier New"/>
          <w:sz w:val="20"/>
        </w:rPr>
        <w:br/>
        <w:t xml:space="preserve">        } catch (ArrayIndexOutOfBoundsException e) {</w:t>
      </w:r>
      <w:r>
        <w:rPr>
          <w:rFonts w:ascii="Courier New" w:hAnsi="Courier New"/>
          <w:sz w:val="20"/>
        </w:rPr>
        <w:br/>
      </w:r>
      <w:r>
        <w:rPr>
          <w:rFonts w:ascii="Courier New" w:hAnsi="Courier New"/>
          <w:sz w:val="20"/>
        </w:rPr>
        <w:br/>
        <w:t xml:space="preserve">            System.out.println("Array Index Exception");</w:t>
      </w:r>
      <w:r>
        <w:rPr>
          <w:rFonts w:ascii="Courier New" w:hAnsi="Courier New"/>
          <w:sz w:val="20"/>
        </w:rPr>
        <w:br/>
      </w:r>
      <w:r>
        <w:rPr>
          <w:rFonts w:ascii="Courier New" w:hAnsi="Courier New"/>
          <w:sz w:val="20"/>
        </w:rPr>
        <w:br/>
        <w:t xml:space="preserve">        } catch (NumberFormatException e) {</w:t>
      </w:r>
      <w:r>
        <w:rPr>
          <w:rFonts w:ascii="Courier New" w:hAnsi="Courier New"/>
          <w:sz w:val="20"/>
        </w:rPr>
        <w:br/>
      </w:r>
      <w:r>
        <w:rPr>
          <w:rFonts w:ascii="Courier New" w:hAnsi="Courier New"/>
          <w:sz w:val="20"/>
        </w:rPr>
        <w:br/>
        <w:t xml:space="preserve">            System.out.println("Number Format Exception");</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p>
    <w:p w14:paraId="7C3EA69D" w14:textId="77777777" w:rsidR="00AB4264" w:rsidRDefault="00000000">
      <w:r>
        <w:rPr>
          <w:b/>
        </w:rPr>
        <w:t>Output:</w:t>
      </w:r>
      <w:r>
        <w:rPr>
          <w:b/>
        </w:rPr>
        <w:br/>
      </w:r>
      <w:r>
        <w:rPr>
          <w:rFonts w:ascii="Courier New" w:hAnsi="Courier New"/>
          <w:sz w:val="20"/>
        </w:rPr>
        <w:t>Array Index Exception</w:t>
      </w:r>
    </w:p>
    <w:p w14:paraId="0A8ADEE8" w14:textId="77777777" w:rsidR="00AB4264" w:rsidRDefault="00000000">
      <w:r>
        <w:br w:type="page"/>
      </w:r>
    </w:p>
    <w:p w14:paraId="77425EA9" w14:textId="0EF0D4D3" w:rsidR="00AB4264" w:rsidRPr="008D1272" w:rsidRDefault="00000000">
      <w:pPr>
        <w:rPr>
          <w:b/>
          <w:bCs/>
        </w:rPr>
      </w:pPr>
      <w:r>
        <w:rPr>
          <w:b/>
        </w:rPr>
        <w:lastRenderedPageBreak/>
        <w:br/>
      </w:r>
      <w:r w:rsidRPr="008D1272">
        <w:rPr>
          <w:b/>
          <w:bCs/>
        </w:rPr>
        <w:t>Assignment 5 – Nested Try Block</w:t>
      </w:r>
    </w:p>
    <w:p w14:paraId="483677F3" w14:textId="77777777" w:rsidR="00AB4264" w:rsidRDefault="00000000">
      <w:r>
        <w:rPr>
          <w:b/>
        </w:rPr>
        <w:t>Problem Statement:</w:t>
      </w:r>
      <w:r>
        <w:rPr>
          <w:b/>
        </w:rPr>
        <w:br/>
      </w:r>
      <w:r>
        <w:t>Create nested try-catch program.</w:t>
      </w:r>
    </w:p>
    <w:p w14:paraId="456A39B3" w14:textId="77777777" w:rsidR="008D1272" w:rsidRDefault="00000000">
      <w:pPr>
        <w:rPr>
          <w:b/>
        </w:rPr>
      </w:pPr>
      <w:r>
        <w:rPr>
          <w:b/>
        </w:rPr>
        <w:t>Code:</w:t>
      </w:r>
    </w:p>
    <w:p w14:paraId="6CA4772C" w14:textId="48216D48" w:rsidR="00AB4264" w:rsidRDefault="00000000">
      <w:r>
        <w:rPr>
          <w:b/>
        </w:rPr>
        <w:br/>
      </w:r>
      <w:r>
        <w:rPr>
          <w:rFonts w:ascii="Courier New" w:hAnsi="Courier New"/>
          <w:sz w:val="20"/>
        </w:rPr>
        <w:t>public class Main {</w:t>
      </w:r>
      <w:r>
        <w:rPr>
          <w:rFonts w:ascii="Courier New" w:hAnsi="Courier New"/>
          <w:sz w:val="20"/>
        </w:rPr>
        <w:br/>
        <w:t xml:space="preserve">    public static void main(String[] args) {</w:t>
      </w:r>
      <w:r>
        <w:rPr>
          <w:rFonts w:ascii="Courier New" w:hAnsi="Courier New"/>
          <w:sz w:val="20"/>
        </w:rPr>
        <w:br/>
      </w:r>
      <w:r>
        <w:rPr>
          <w:rFonts w:ascii="Courier New" w:hAnsi="Courier New"/>
          <w:sz w:val="20"/>
        </w:rPr>
        <w:br/>
        <w:t xml:space="preserve">        try {</w:t>
      </w:r>
      <w:r>
        <w:rPr>
          <w:rFonts w:ascii="Courier New" w:hAnsi="Courier New"/>
          <w:sz w:val="20"/>
        </w:rPr>
        <w:br/>
      </w:r>
      <w:r>
        <w:rPr>
          <w:rFonts w:ascii="Courier New" w:hAnsi="Courier New"/>
          <w:sz w:val="20"/>
        </w:rPr>
        <w:br/>
        <w:t xml:space="preserve">            try {</w:t>
      </w:r>
      <w:r>
        <w:rPr>
          <w:rFonts w:ascii="Courier New" w:hAnsi="Courier New"/>
          <w:sz w:val="20"/>
        </w:rPr>
        <w:br/>
      </w:r>
      <w:r>
        <w:rPr>
          <w:rFonts w:ascii="Courier New" w:hAnsi="Courier New"/>
          <w:sz w:val="20"/>
        </w:rPr>
        <w:br/>
        <w:t xml:space="preserve">                int a = 10 / 0;</w:t>
      </w:r>
      <w:r>
        <w:rPr>
          <w:rFonts w:ascii="Courier New" w:hAnsi="Courier New"/>
          <w:sz w:val="20"/>
        </w:rPr>
        <w:br/>
      </w:r>
      <w:r>
        <w:rPr>
          <w:rFonts w:ascii="Courier New" w:hAnsi="Courier New"/>
          <w:sz w:val="20"/>
        </w:rPr>
        <w:br/>
        <w:t xml:space="preserve">            } catch (ArithmeticException e) {</w:t>
      </w:r>
      <w:r>
        <w:rPr>
          <w:rFonts w:ascii="Courier New" w:hAnsi="Courier New"/>
          <w:sz w:val="20"/>
        </w:rPr>
        <w:br/>
      </w:r>
      <w:r>
        <w:rPr>
          <w:rFonts w:ascii="Courier New" w:hAnsi="Courier New"/>
          <w:sz w:val="20"/>
        </w:rPr>
        <w:br/>
        <w:t xml:space="preserve">                System.out.println("Arithmetic Exception");</w:t>
      </w:r>
      <w:r>
        <w:rPr>
          <w:rFonts w:ascii="Courier New" w:hAnsi="Courier New"/>
          <w:sz w:val="20"/>
        </w:rPr>
        <w:br/>
        <w:t xml:space="preserve">            }</w:t>
      </w:r>
      <w:r>
        <w:rPr>
          <w:rFonts w:ascii="Courier New" w:hAnsi="Courier New"/>
          <w:sz w:val="20"/>
        </w:rPr>
        <w:br/>
      </w:r>
      <w:r>
        <w:rPr>
          <w:rFonts w:ascii="Courier New" w:hAnsi="Courier New"/>
          <w:sz w:val="20"/>
        </w:rPr>
        <w:br/>
        <w:t xml:space="preserve">            int[] arr = {1,2};</w:t>
      </w:r>
      <w:r>
        <w:rPr>
          <w:rFonts w:ascii="Courier New" w:hAnsi="Courier New"/>
          <w:sz w:val="20"/>
        </w:rPr>
        <w:br/>
      </w:r>
      <w:r>
        <w:rPr>
          <w:rFonts w:ascii="Courier New" w:hAnsi="Courier New"/>
          <w:sz w:val="20"/>
        </w:rPr>
        <w:br/>
        <w:t xml:space="preserve">            System.out.println(arr[5]);</w:t>
      </w:r>
      <w:r>
        <w:rPr>
          <w:rFonts w:ascii="Courier New" w:hAnsi="Courier New"/>
          <w:sz w:val="20"/>
        </w:rPr>
        <w:br/>
      </w:r>
      <w:r>
        <w:rPr>
          <w:rFonts w:ascii="Courier New" w:hAnsi="Courier New"/>
          <w:sz w:val="20"/>
        </w:rPr>
        <w:br/>
        <w:t xml:space="preserve">        } catch (ArrayIndexOutOfBoundsException e) {</w:t>
      </w:r>
      <w:r>
        <w:rPr>
          <w:rFonts w:ascii="Courier New" w:hAnsi="Courier New"/>
          <w:sz w:val="20"/>
        </w:rPr>
        <w:br/>
      </w:r>
      <w:r>
        <w:rPr>
          <w:rFonts w:ascii="Courier New" w:hAnsi="Courier New"/>
          <w:sz w:val="20"/>
        </w:rPr>
        <w:br/>
        <w:t xml:space="preserve">            System.out.println("Array Exception");</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p>
    <w:p w14:paraId="7C7CC147" w14:textId="77777777" w:rsidR="00AB4264" w:rsidRDefault="00000000">
      <w:r>
        <w:rPr>
          <w:b/>
        </w:rPr>
        <w:t>Output:</w:t>
      </w:r>
      <w:r>
        <w:rPr>
          <w:b/>
        </w:rPr>
        <w:br/>
      </w:r>
      <w:r>
        <w:rPr>
          <w:rFonts w:ascii="Courier New" w:hAnsi="Courier New"/>
          <w:sz w:val="20"/>
        </w:rPr>
        <w:t>Arithmetic Exception</w:t>
      </w:r>
      <w:r>
        <w:rPr>
          <w:rFonts w:ascii="Courier New" w:hAnsi="Courier New"/>
          <w:sz w:val="20"/>
        </w:rPr>
        <w:br/>
        <w:t>Array Exception</w:t>
      </w:r>
    </w:p>
    <w:p w14:paraId="590FA904" w14:textId="77777777" w:rsidR="00AB4264" w:rsidRDefault="00000000">
      <w:r>
        <w:br w:type="page"/>
      </w:r>
    </w:p>
    <w:p w14:paraId="05EEDAF3" w14:textId="17345A00" w:rsidR="00AB4264" w:rsidRPr="008D1272" w:rsidRDefault="00000000">
      <w:pPr>
        <w:rPr>
          <w:b/>
          <w:bCs/>
        </w:rPr>
      </w:pPr>
      <w:r>
        <w:rPr>
          <w:b/>
        </w:rPr>
        <w:lastRenderedPageBreak/>
        <w:br/>
      </w:r>
      <w:r w:rsidRPr="008D1272">
        <w:rPr>
          <w:b/>
          <w:bCs/>
        </w:rPr>
        <w:t>Assignment 6 – Finally Block Demonstration</w:t>
      </w:r>
    </w:p>
    <w:p w14:paraId="37526196" w14:textId="77777777" w:rsidR="00AB4264" w:rsidRDefault="00000000">
      <w:r>
        <w:rPr>
          <w:b/>
        </w:rPr>
        <w:t>Problem Statement:</w:t>
      </w:r>
      <w:r>
        <w:rPr>
          <w:b/>
        </w:rPr>
        <w:br/>
      </w:r>
      <w:r>
        <w:t>Demonstrate finally block.</w:t>
      </w:r>
    </w:p>
    <w:p w14:paraId="6E769201" w14:textId="39A21093" w:rsidR="00AB4264" w:rsidRPr="008D1272" w:rsidRDefault="00000000">
      <w:pPr>
        <w:rPr>
          <w:b/>
        </w:rPr>
      </w:pPr>
      <w:r>
        <w:rPr>
          <w:b/>
        </w:rPr>
        <w:t>Code:</w:t>
      </w:r>
      <w:r>
        <w:rPr>
          <w:b/>
        </w:rPr>
        <w:br/>
      </w:r>
      <w:r>
        <w:rPr>
          <w:rFonts w:ascii="Courier New" w:hAnsi="Courier New"/>
          <w:sz w:val="20"/>
        </w:rPr>
        <w:t>public class Main {</w:t>
      </w:r>
      <w:r>
        <w:rPr>
          <w:rFonts w:ascii="Courier New" w:hAnsi="Courier New"/>
          <w:sz w:val="20"/>
        </w:rPr>
        <w:br/>
        <w:t xml:space="preserve">    public static void </w:t>
      </w:r>
      <w:proofErr w:type="gramStart"/>
      <w:r>
        <w:rPr>
          <w:rFonts w:ascii="Courier New" w:hAnsi="Courier New"/>
          <w:sz w:val="20"/>
        </w:rPr>
        <w:t>main(String[</w:t>
      </w:r>
      <w:proofErr w:type="gramEnd"/>
      <w:r>
        <w:rPr>
          <w:rFonts w:ascii="Courier New" w:hAnsi="Courier New"/>
          <w:sz w:val="20"/>
        </w:rPr>
        <w:t>] args) {</w:t>
      </w:r>
      <w:r>
        <w:rPr>
          <w:rFonts w:ascii="Courier New" w:hAnsi="Courier New"/>
          <w:sz w:val="20"/>
        </w:rPr>
        <w:br/>
      </w:r>
      <w:r>
        <w:rPr>
          <w:rFonts w:ascii="Courier New" w:hAnsi="Courier New"/>
          <w:sz w:val="20"/>
        </w:rPr>
        <w:br/>
        <w:t xml:space="preserve">        try {</w:t>
      </w:r>
      <w:r>
        <w:rPr>
          <w:rFonts w:ascii="Courier New" w:hAnsi="Courier New"/>
          <w:sz w:val="20"/>
        </w:rPr>
        <w:br/>
      </w:r>
      <w:r>
        <w:rPr>
          <w:rFonts w:ascii="Courier New" w:hAnsi="Courier New"/>
          <w:sz w:val="20"/>
        </w:rPr>
        <w:br/>
        <w:t xml:space="preserve">            int a = 10 / 0;</w:t>
      </w:r>
      <w:r>
        <w:rPr>
          <w:rFonts w:ascii="Courier New" w:hAnsi="Courier New"/>
          <w:sz w:val="20"/>
        </w:rPr>
        <w:br/>
      </w:r>
      <w:r>
        <w:rPr>
          <w:rFonts w:ascii="Courier New" w:hAnsi="Courier New"/>
          <w:sz w:val="20"/>
        </w:rPr>
        <w:br/>
        <w:t xml:space="preserve">      </w:t>
      </w:r>
      <w:proofErr w:type="gramStart"/>
      <w:r>
        <w:rPr>
          <w:rFonts w:ascii="Courier New" w:hAnsi="Courier New"/>
          <w:sz w:val="20"/>
        </w:rPr>
        <w:t xml:space="preserve">  }</w:t>
      </w:r>
      <w:proofErr w:type="gramEnd"/>
      <w:r>
        <w:rPr>
          <w:rFonts w:ascii="Courier New" w:hAnsi="Courier New"/>
          <w:sz w:val="20"/>
        </w:rPr>
        <w:t xml:space="preserve"> catch (Exception e) {</w:t>
      </w:r>
      <w:r>
        <w:rPr>
          <w:rFonts w:ascii="Courier New" w:hAnsi="Courier New"/>
          <w:sz w:val="20"/>
        </w:rPr>
        <w:br/>
      </w:r>
      <w:r>
        <w:rPr>
          <w:rFonts w:ascii="Courier New" w:hAnsi="Courier New"/>
          <w:sz w:val="20"/>
        </w:rPr>
        <w:br/>
        <w:t xml:space="preserve">            System.out.println("Exception occurred");</w:t>
      </w:r>
      <w:r>
        <w:rPr>
          <w:rFonts w:ascii="Courier New" w:hAnsi="Courier New"/>
          <w:sz w:val="20"/>
        </w:rPr>
        <w:br/>
      </w:r>
      <w:r>
        <w:rPr>
          <w:rFonts w:ascii="Courier New" w:hAnsi="Courier New"/>
          <w:sz w:val="20"/>
        </w:rPr>
        <w:br/>
        <w:t xml:space="preserve">      </w:t>
      </w:r>
      <w:proofErr w:type="gramStart"/>
      <w:r>
        <w:rPr>
          <w:rFonts w:ascii="Courier New" w:hAnsi="Courier New"/>
          <w:sz w:val="20"/>
        </w:rPr>
        <w:t xml:space="preserve">  }</w:t>
      </w:r>
      <w:proofErr w:type="gramEnd"/>
      <w:r>
        <w:rPr>
          <w:rFonts w:ascii="Courier New" w:hAnsi="Courier New"/>
          <w:sz w:val="20"/>
        </w:rPr>
        <w:t xml:space="preserve"> finally {</w:t>
      </w:r>
      <w:r>
        <w:rPr>
          <w:rFonts w:ascii="Courier New" w:hAnsi="Courier New"/>
          <w:sz w:val="20"/>
        </w:rPr>
        <w:br/>
      </w:r>
      <w:r>
        <w:rPr>
          <w:rFonts w:ascii="Courier New" w:hAnsi="Courier New"/>
          <w:sz w:val="20"/>
        </w:rPr>
        <w:br/>
        <w:t xml:space="preserve">            System.out.println("Program execution completed");</w:t>
      </w:r>
      <w:r>
        <w:rPr>
          <w:rFonts w:ascii="Courier New" w:hAnsi="Courier New"/>
          <w:sz w:val="20"/>
        </w:rPr>
        <w:br/>
        <w:t xml:space="preserve">      </w:t>
      </w:r>
      <w:proofErr w:type="gramStart"/>
      <w:r>
        <w:rPr>
          <w:rFonts w:ascii="Courier New" w:hAnsi="Courier New"/>
          <w:sz w:val="20"/>
        </w:rPr>
        <w:t xml:space="preserve">  }</w:t>
      </w:r>
      <w:proofErr w:type="gramEnd"/>
      <w:r>
        <w:rPr>
          <w:rFonts w:ascii="Courier New" w:hAnsi="Courier New"/>
          <w:sz w:val="20"/>
        </w:rPr>
        <w:br/>
        <w:t xml:space="preserve">  </w:t>
      </w:r>
      <w:proofErr w:type="gramStart"/>
      <w:r>
        <w:rPr>
          <w:rFonts w:ascii="Courier New" w:hAnsi="Courier New"/>
          <w:sz w:val="20"/>
        </w:rPr>
        <w:t xml:space="preserve">  }</w:t>
      </w:r>
      <w:proofErr w:type="gramEnd"/>
      <w:r>
        <w:rPr>
          <w:rFonts w:ascii="Courier New" w:hAnsi="Courier New"/>
          <w:sz w:val="20"/>
        </w:rPr>
        <w:br/>
        <w:t>}</w:t>
      </w:r>
    </w:p>
    <w:p w14:paraId="55CC1A63" w14:textId="77777777" w:rsidR="00AB4264" w:rsidRDefault="00000000">
      <w:r>
        <w:rPr>
          <w:b/>
        </w:rPr>
        <w:t>Output:</w:t>
      </w:r>
      <w:r>
        <w:rPr>
          <w:b/>
        </w:rPr>
        <w:br/>
      </w:r>
      <w:r>
        <w:rPr>
          <w:rFonts w:ascii="Courier New" w:hAnsi="Courier New"/>
          <w:sz w:val="20"/>
        </w:rPr>
        <w:t>Exception occurred</w:t>
      </w:r>
      <w:r>
        <w:rPr>
          <w:rFonts w:ascii="Courier New" w:hAnsi="Courier New"/>
          <w:sz w:val="20"/>
        </w:rPr>
        <w:br/>
        <w:t>Program execution completed</w:t>
      </w:r>
    </w:p>
    <w:p w14:paraId="121D22B5" w14:textId="77777777" w:rsidR="00AB4264" w:rsidRDefault="00000000">
      <w:r>
        <w:br w:type="page"/>
      </w:r>
    </w:p>
    <w:p w14:paraId="02C92BF6" w14:textId="77777777" w:rsidR="00AB4264" w:rsidRDefault="00000000">
      <w:pPr>
        <w:pStyle w:val="Heading2"/>
      </w:pPr>
      <w:r>
        <w:lastRenderedPageBreak/>
        <w:t>Part 4 – Throw and Throws Assignments</w:t>
      </w:r>
    </w:p>
    <w:p w14:paraId="7AA8244D" w14:textId="6E55AFA5" w:rsidR="00AB4264" w:rsidRPr="008D1272" w:rsidRDefault="00000000">
      <w:pPr>
        <w:rPr>
          <w:b/>
          <w:bCs/>
        </w:rPr>
      </w:pPr>
      <w:r>
        <w:rPr>
          <w:b/>
        </w:rPr>
        <w:br/>
      </w:r>
      <w:r w:rsidRPr="008D1272">
        <w:rPr>
          <w:b/>
          <w:bCs/>
        </w:rPr>
        <w:t>Assignment 7 – Using throw Keyword</w:t>
      </w:r>
    </w:p>
    <w:p w14:paraId="1F859710" w14:textId="77777777" w:rsidR="00AB4264" w:rsidRDefault="00000000">
      <w:r>
        <w:rPr>
          <w:b/>
        </w:rPr>
        <w:t>Problem Statement:</w:t>
      </w:r>
      <w:r>
        <w:rPr>
          <w:b/>
        </w:rPr>
        <w:br/>
      </w:r>
      <w:r>
        <w:t>Create banking application using throw keyword.</w:t>
      </w:r>
    </w:p>
    <w:p w14:paraId="6300F962" w14:textId="2306095E" w:rsidR="00AB4264" w:rsidRPr="008D1272" w:rsidRDefault="00000000">
      <w:pPr>
        <w:rPr>
          <w:b/>
        </w:rPr>
      </w:pPr>
      <w:r>
        <w:rPr>
          <w:b/>
        </w:rPr>
        <w:t>Code:</w:t>
      </w:r>
      <w:r>
        <w:rPr>
          <w:b/>
        </w:rPr>
        <w:br/>
      </w:r>
      <w:r>
        <w:rPr>
          <w:rFonts w:ascii="Courier New" w:hAnsi="Courier New"/>
          <w:sz w:val="20"/>
        </w:rPr>
        <w:t>public class Main {</w:t>
      </w:r>
      <w:r>
        <w:rPr>
          <w:rFonts w:ascii="Courier New" w:hAnsi="Courier New"/>
          <w:sz w:val="20"/>
        </w:rPr>
        <w:br/>
        <w:t xml:space="preserve">    public static void </w:t>
      </w:r>
      <w:proofErr w:type="gramStart"/>
      <w:r>
        <w:rPr>
          <w:rFonts w:ascii="Courier New" w:hAnsi="Courier New"/>
          <w:sz w:val="20"/>
        </w:rPr>
        <w:t>main(String[</w:t>
      </w:r>
      <w:proofErr w:type="gramEnd"/>
      <w:r>
        <w:rPr>
          <w:rFonts w:ascii="Courier New" w:hAnsi="Courier New"/>
          <w:sz w:val="20"/>
        </w:rPr>
        <w:t>] args) {</w:t>
      </w:r>
      <w:r>
        <w:rPr>
          <w:rFonts w:ascii="Courier New" w:hAnsi="Courier New"/>
          <w:sz w:val="20"/>
        </w:rPr>
        <w:br/>
      </w:r>
      <w:r>
        <w:rPr>
          <w:rFonts w:ascii="Courier New" w:hAnsi="Courier New"/>
          <w:sz w:val="20"/>
        </w:rPr>
        <w:br/>
        <w:t xml:space="preserve">        int balance = 5000;</w:t>
      </w:r>
      <w:r>
        <w:rPr>
          <w:rFonts w:ascii="Courier New" w:hAnsi="Courier New"/>
          <w:sz w:val="20"/>
        </w:rPr>
        <w:br/>
        <w:t xml:space="preserve">        int withdraw = 7000;</w:t>
      </w:r>
      <w:r>
        <w:rPr>
          <w:rFonts w:ascii="Courier New" w:hAnsi="Courier New"/>
          <w:sz w:val="20"/>
        </w:rPr>
        <w:br/>
      </w:r>
      <w:r>
        <w:rPr>
          <w:rFonts w:ascii="Courier New" w:hAnsi="Courier New"/>
          <w:sz w:val="20"/>
        </w:rPr>
        <w:br/>
        <w:t xml:space="preserve">        try {</w:t>
      </w:r>
      <w:r>
        <w:rPr>
          <w:rFonts w:ascii="Courier New" w:hAnsi="Courier New"/>
          <w:sz w:val="20"/>
        </w:rPr>
        <w:br/>
      </w:r>
      <w:r>
        <w:rPr>
          <w:rFonts w:ascii="Courier New" w:hAnsi="Courier New"/>
          <w:sz w:val="20"/>
        </w:rPr>
        <w:br/>
        <w:t xml:space="preserve">            if (withdraw &gt; balance) {</w:t>
      </w:r>
      <w:r>
        <w:rPr>
          <w:rFonts w:ascii="Courier New" w:hAnsi="Courier New"/>
          <w:sz w:val="20"/>
        </w:rPr>
        <w:br/>
      </w:r>
      <w:r>
        <w:rPr>
          <w:rFonts w:ascii="Courier New" w:hAnsi="Courier New"/>
          <w:sz w:val="20"/>
        </w:rPr>
        <w:br/>
        <w:t xml:space="preserve">                throw new </w:t>
      </w:r>
      <w:proofErr w:type="gramStart"/>
      <w:r>
        <w:rPr>
          <w:rFonts w:ascii="Courier New" w:hAnsi="Courier New"/>
          <w:sz w:val="20"/>
        </w:rPr>
        <w:t>ArithmeticException(</w:t>
      </w:r>
      <w:proofErr w:type="gramEnd"/>
      <w:r>
        <w:rPr>
          <w:rFonts w:ascii="Courier New" w:hAnsi="Courier New"/>
          <w:sz w:val="20"/>
        </w:rPr>
        <w:t>"Insufficient Balance");</w:t>
      </w:r>
      <w:r>
        <w:rPr>
          <w:rFonts w:ascii="Courier New" w:hAnsi="Courier New"/>
          <w:sz w:val="20"/>
        </w:rPr>
        <w:br/>
        <w:t xml:space="preserve">          </w:t>
      </w:r>
      <w:proofErr w:type="gramStart"/>
      <w:r>
        <w:rPr>
          <w:rFonts w:ascii="Courier New" w:hAnsi="Courier New"/>
          <w:sz w:val="20"/>
        </w:rPr>
        <w:t xml:space="preserve">  }</w:t>
      </w:r>
      <w:proofErr w:type="gramEnd"/>
      <w:r>
        <w:rPr>
          <w:rFonts w:ascii="Courier New" w:hAnsi="Courier New"/>
          <w:sz w:val="20"/>
        </w:rPr>
        <w:br/>
      </w:r>
      <w:r>
        <w:rPr>
          <w:rFonts w:ascii="Courier New" w:hAnsi="Courier New"/>
          <w:sz w:val="20"/>
        </w:rPr>
        <w:br/>
        <w:t xml:space="preserve">      </w:t>
      </w:r>
      <w:proofErr w:type="gramStart"/>
      <w:r>
        <w:rPr>
          <w:rFonts w:ascii="Courier New" w:hAnsi="Courier New"/>
          <w:sz w:val="20"/>
        </w:rPr>
        <w:t xml:space="preserve">  }</w:t>
      </w:r>
      <w:proofErr w:type="gramEnd"/>
      <w:r>
        <w:rPr>
          <w:rFonts w:ascii="Courier New" w:hAnsi="Courier New"/>
          <w:sz w:val="20"/>
        </w:rPr>
        <w:t xml:space="preserve"> catch (ArithmeticException e) {</w:t>
      </w:r>
      <w:r>
        <w:rPr>
          <w:rFonts w:ascii="Courier New" w:hAnsi="Courier New"/>
          <w:sz w:val="20"/>
        </w:rPr>
        <w:br/>
      </w:r>
      <w:r>
        <w:rPr>
          <w:rFonts w:ascii="Courier New" w:hAnsi="Courier New"/>
          <w:sz w:val="20"/>
        </w:rPr>
        <w:br/>
        <w:t xml:space="preserve">            System.out.println(</w:t>
      </w:r>
      <w:proofErr w:type="gramStart"/>
      <w:r>
        <w:rPr>
          <w:rFonts w:ascii="Courier New" w:hAnsi="Courier New"/>
          <w:sz w:val="20"/>
        </w:rPr>
        <w:t>e.getMessage</w:t>
      </w:r>
      <w:proofErr w:type="gramEnd"/>
      <w:r>
        <w:rPr>
          <w:rFonts w:ascii="Courier New" w:hAnsi="Courier New"/>
          <w:sz w:val="20"/>
        </w:rPr>
        <w:t>());</w:t>
      </w:r>
      <w:r>
        <w:rPr>
          <w:rFonts w:ascii="Courier New" w:hAnsi="Courier New"/>
          <w:sz w:val="20"/>
        </w:rPr>
        <w:br/>
        <w:t xml:space="preserve">      </w:t>
      </w:r>
      <w:proofErr w:type="gramStart"/>
      <w:r>
        <w:rPr>
          <w:rFonts w:ascii="Courier New" w:hAnsi="Courier New"/>
          <w:sz w:val="20"/>
        </w:rPr>
        <w:t xml:space="preserve">  }</w:t>
      </w:r>
      <w:proofErr w:type="gramEnd"/>
      <w:r>
        <w:rPr>
          <w:rFonts w:ascii="Courier New" w:hAnsi="Courier New"/>
          <w:sz w:val="20"/>
        </w:rPr>
        <w:br/>
        <w:t xml:space="preserve">  </w:t>
      </w:r>
      <w:proofErr w:type="gramStart"/>
      <w:r>
        <w:rPr>
          <w:rFonts w:ascii="Courier New" w:hAnsi="Courier New"/>
          <w:sz w:val="20"/>
        </w:rPr>
        <w:t xml:space="preserve">  }</w:t>
      </w:r>
      <w:proofErr w:type="gramEnd"/>
      <w:r>
        <w:rPr>
          <w:rFonts w:ascii="Courier New" w:hAnsi="Courier New"/>
          <w:sz w:val="20"/>
        </w:rPr>
        <w:br/>
        <w:t>}</w:t>
      </w:r>
    </w:p>
    <w:p w14:paraId="376C03C3" w14:textId="77777777" w:rsidR="00AB4264" w:rsidRDefault="00000000">
      <w:r>
        <w:rPr>
          <w:b/>
        </w:rPr>
        <w:t>Output:</w:t>
      </w:r>
      <w:r>
        <w:rPr>
          <w:b/>
        </w:rPr>
        <w:br/>
      </w:r>
      <w:r>
        <w:rPr>
          <w:rFonts w:ascii="Courier New" w:hAnsi="Courier New"/>
          <w:sz w:val="20"/>
        </w:rPr>
        <w:t>Insufficient Balance</w:t>
      </w:r>
    </w:p>
    <w:p w14:paraId="45D91D8A" w14:textId="77777777" w:rsidR="00AB4264" w:rsidRDefault="00000000">
      <w:r>
        <w:br w:type="page"/>
      </w:r>
    </w:p>
    <w:p w14:paraId="375EBA34" w14:textId="444DE673" w:rsidR="00AB4264" w:rsidRPr="008D1272" w:rsidRDefault="00000000">
      <w:pPr>
        <w:rPr>
          <w:b/>
          <w:bCs/>
        </w:rPr>
      </w:pPr>
      <w:r>
        <w:rPr>
          <w:b/>
        </w:rPr>
        <w:lastRenderedPageBreak/>
        <w:br/>
      </w:r>
      <w:r w:rsidRPr="008D1272">
        <w:rPr>
          <w:b/>
          <w:bCs/>
        </w:rPr>
        <w:t>Assignment 8 – Using throws Keyword</w:t>
      </w:r>
    </w:p>
    <w:p w14:paraId="481A3B26" w14:textId="77777777" w:rsidR="00AB4264" w:rsidRDefault="00000000">
      <w:r>
        <w:rPr>
          <w:b/>
        </w:rPr>
        <w:t>Problem Statement:</w:t>
      </w:r>
      <w:r>
        <w:rPr>
          <w:b/>
        </w:rPr>
        <w:br/>
      </w:r>
      <w:r>
        <w:t>Create method using throws IOException.</w:t>
      </w:r>
    </w:p>
    <w:p w14:paraId="791E25C4" w14:textId="77777777" w:rsidR="008D1272" w:rsidRDefault="00000000">
      <w:pPr>
        <w:rPr>
          <w:b/>
        </w:rPr>
      </w:pPr>
      <w:r>
        <w:rPr>
          <w:b/>
        </w:rPr>
        <w:t>Code:</w:t>
      </w:r>
    </w:p>
    <w:p w14:paraId="315C0DFA" w14:textId="1962A9F0" w:rsidR="00AB4264" w:rsidRPr="008D1272" w:rsidRDefault="00000000">
      <w:pPr>
        <w:rPr>
          <w:b/>
        </w:rPr>
      </w:pPr>
      <w:r>
        <w:rPr>
          <w:b/>
        </w:rPr>
        <w:br/>
      </w:r>
      <w:r>
        <w:rPr>
          <w:rFonts w:ascii="Courier New" w:hAnsi="Courier New"/>
          <w:sz w:val="20"/>
        </w:rPr>
        <w:t xml:space="preserve">import </w:t>
      </w:r>
      <w:proofErr w:type="gramStart"/>
      <w:r>
        <w:rPr>
          <w:rFonts w:ascii="Courier New" w:hAnsi="Courier New"/>
          <w:sz w:val="20"/>
        </w:rPr>
        <w:t>java.io.IOException</w:t>
      </w:r>
      <w:proofErr w:type="gramEnd"/>
      <w:r>
        <w:rPr>
          <w:rFonts w:ascii="Courier New" w:hAnsi="Courier New"/>
          <w:sz w:val="20"/>
        </w:rPr>
        <w:t>;</w:t>
      </w:r>
      <w:r>
        <w:rPr>
          <w:rFonts w:ascii="Courier New" w:hAnsi="Courier New"/>
          <w:sz w:val="20"/>
        </w:rPr>
        <w:br/>
      </w:r>
      <w:r>
        <w:rPr>
          <w:rFonts w:ascii="Courier New" w:hAnsi="Courier New"/>
          <w:sz w:val="20"/>
        </w:rPr>
        <w:br/>
        <w:t>public class Main {</w:t>
      </w:r>
      <w:r>
        <w:rPr>
          <w:rFonts w:ascii="Courier New" w:hAnsi="Courier New"/>
          <w:sz w:val="20"/>
        </w:rPr>
        <w:br/>
      </w:r>
      <w:r>
        <w:rPr>
          <w:rFonts w:ascii="Courier New" w:hAnsi="Courier New"/>
          <w:sz w:val="20"/>
        </w:rPr>
        <w:br/>
        <w:t xml:space="preserve">    static void </w:t>
      </w:r>
      <w:proofErr w:type="gramStart"/>
      <w:r>
        <w:rPr>
          <w:rFonts w:ascii="Courier New" w:hAnsi="Courier New"/>
          <w:sz w:val="20"/>
        </w:rPr>
        <w:t>test(</w:t>
      </w:r>
      <w:proofErr w:type="gramEnd"/>
      <w:r>
        <w:rPr>
          <w:rFonts w:ascii="Courier New" w:hAnsi="Courier New"/>
          <w:sz w:val="20"/>
        </w:rPr>
        <w:t>) throws IOException {</w:t>
      </w:r>
      <w:r>
        <w:rPr>
          <w:rFonts w:ascii="Courier New" w:hAnsi="Courier New"/>
          <w:sz w:val="20"/>
        </w:rPr>
        <w:br/>
      </w:r>
      <w:r>
        <w:rPr>
          <w:rFonts w:ascii="Courier New" w:hAnsi="Courier New"/>
          <w:sz w:val="20"/>
        </w:rPr>
        <w:br/>
        <w:t xml:space="preserve">        throw new </w:t>
      </w:r>
      <w:proofErr w:type="gramStart"/>
      <w:r>
        <w:rPr>
          <w:rFonts w:ascii="Courier New" w:hAnsi="Courier New"/>
          <w:sz w:val="20"/>
        </w:rPr>
        <w:t>IOException(</w:t>
      </w:r>
      <w:proofErr w:type="gramEnd"/>
      <w:r>
        <w:rPr>
          <w:rFonts w:ascii="Courier New" w:hAnsi="Courier New"/>
          <w:sz w:val="20"/>
        </w:rPr>
        <w:t>"IO Exception occurred");</w:t>
      </w:r>
      <w:r>
        <w:rPr>
          <w:rFonts w:ascii="Courier New" w:hAnsi="Courier New"/>
          <w:sz w:val="20"/>
        </w:rPr>
        <w:br/>
        <w:t xml:space="preserve">  </w:t>
      </w:r>
      <w:proofErr w:type="gramStart"/>
      <w:r>
        <w:rPr>
          <w:rFonts w:ascii="Courier New" w:hAnsi="Courier New"/>
          <w:sz w:val="20"/>
        </w:rPr>
        <w:t xml:space="preserve">  }</w:t>
      </w:r>
      <w:proofErr w:type="gramEnd"/>
      <w:r>
        <w:rPr>
          <w:rFonts w:ascii="Courier New" w:hAnsi="Courier New"/>
          <w:sz w:val="20"/>
        </w:rPr>
        <w:br/>
      </w:r>
      <w:r>
        <w:rPr>
          <w:rFonts w:ascii="Courier New" w:hAnsi="Courier New"/>
          <w:sz w:val="20"/>
        </w:rPr>
        <w:br/>
        <w:t xml:space="preserve">    public static void </w:t>
      </w:r>
      <w:proofErr w:type="gramStart"/>
      <w:r>
        <w:rPr>
          <w:rFonts w:ascii="Courier New" w:hAnsi="Courier New"/>
          <w:sz w:val="20"/>
        </w:rPr>
        <w:t>main(String[</w:t>
      </w:r>
      <w:proofErr w:type="gramEnd"/>
      <w:r>
        <w:rPr>
          <w:rFonts w:ascii="Courier New" w:hAnsi="Courier New"/>
          <w:sz w:val="20"/>
        </w:rPr>
        <w:t>] args) {</w:t>
      </w:r>
      <w:r>
        <w:rPr>
          <w:rFonts w:ascii="Courier New" w:hAnsi="Courier New"/>
          <w:sz w:val="20"/>
        </w:rPr>
        <w:br/>
      </w:r>
      <w:r>
        <w:rPr>
          <w:rFonts w:ascii="Courier New" w:hAnsi="Courier New"/>
          <w:sz w:val="20"/>
        </w:rPr>
        <w:br/>
        <w:t xml:space="preserve">        try {</w:t>
      </w:r>
      <w:r>
        <w:rPr>
          <w:rFonts w:ascii="Courier New" w:hAnsi="Courier New"/>
          <w:sz w:val="20"/>
        </w:rPr>
        <w:br/>
      </w:r>
      <w:r>
        <w:rPr>
          <w:rFonts w:ascii="Courier New" w:hAnsi="Courier New"/>
          <w:sz w:val="20"/>
        </w:rPr>
        <w:br/>
        <w:t xml:space="preserve">            </w:t>
      </w:r>
      <w:proofErr w:type="gramStart"/>
      <w:r>
        <w:rPr>
          <w:rFonts w:ascii="Courier New" w:hAnsi="Courier New"/>
          <w:sz w:val="20"/>
        </w:rPr>
        <w:t>test(</w:t>
      </w:r>
      <w:proofErr w:type="gramEnd"/>
      <w:r>
        <w:rPr>
          <w:rFonts w:ascii="Courier New" w:hAnsi="Courier New"/>
          <w:sz w:val="20"/>
        </w:rPr>
        <w:t>);</w:t>
      </w:r>
      <w:r>
        <w:rPr>
          <w:rFonts w:ascii="Courier New" w:hAnsi="Courier New"/>
          <w:sz w:val="20"/>
        </w:rPr>
        <w:br/>
      </w:r>
      <w:r>
        <w:rPr>
          <w:rFonts w:ascii="Courier New" w:hAnsi="Courier New"/>
          <w:sz w:val="20"/>
        </w:rPr>
        <w:br/>
        <w:t xml:space="preserve">      </w:t>
      </w:r>
      <w:proofErr w:type="gramStart"/>
      <w:r>
        <w:rPr>
          <w:rFonts w:ascii="Courier New" w:hAnsi="Courier New"/>
          <w:sz w:val="20"/>
        </w:rPr>
        <w:t xml:space="preserve">  }</w:t>
      </w:r>
      <w:proofErr w:type="gramEnd"/>
      <w:r>
        <w:rPr>
          <w:rFonts w:ascii="Courier New" w:hAnsi="Courier New"/>
          <w:sz w:val="20"/>
        </w:rPr>
        <w:t xml:space="preserve"> catch (IOException e) {</w:t>
      </w:r>
      <w:r>
        <w:rPr>
          <w:rFonts w:ascii="Courier New" w:hAnsi="Courier New"/>
          <w:sz w:val="20"/>
        </w:rPr>
        <w:br/>
      </w:r>
      <w:r>
        <w:rPr>
          <w:rFonts w:ascii="Courier New" w:hAnsi="Courier New"/>
          <w:sz w:val="20"/>
        </w:rPr>
        <w:br/>
        <w:t xml:space="preserve">            System.out.println(</w:t>
      </w:r>
      <w:proofErr w:type="gramStart"/>
      <w:r>
        <w:rPr>
          <w:rFonts w:ascii="Courier New" w:hAnsi="Courier New"/>
          <w:sz w:val="20"/>
        </w:rPr>
        <w:t>e.getMessage</w:t>
      </w:r>
      <w:proofErr w:type="gramEnd"/>
      <w:r>
        <w:rPr>
          <w:rFonts w:ascii="Courier New" w:hAnsi="Courier New"/>
          <w:sz w:val="20"/>
        </w:rPr>
        <w:t>());</w:t>
      </w:r>
      <w:r>
        <w:rPr>
          <w:rFonts w:ascii="Courier New" w:hAnsi="Courier New"/>
          <w:sz w:val="20"/>
        </w:rPr>
        <w:br/>
        <w:t xml:space="preserve">      </w:t>
      </w:r>
      <w:proofErr w:type="gramStart"/>
      <w:r>
        <w:rPr>
          <w:rFonts w:ascii="Courier New" w:hAnsi="Courier New"/>
          <w:sz w:val="20"/>
        </w:rPr>
        <w:t xml:space="preserve">  }</w:t>
      </w:r>
      <w:proofErr w:type="gramEnd"/>
      <w:r>
        <w:rPr>
          <w:rFonts w:ascii="Courier New" w:hAnsi="Courier New"/>
          <w:sz w:val="20"/>
        </w:rPr>
        <w:br/>
        <w:t xml:space="preserve">  </w:t>
      </w:r>
      <w:proofErr w:type="gramStart"/>
      <w:r>
        <w:rPr>
          <w:rFonts w:ascii="Courier New" w:hAnsi="Courier New"/>
          <w:sz w:val="20"/>
        </w:rPr>
        <w:t xml:space="preserve">  }</w:t>
      </w:r>
      <w:proofErr w:type="gramEnd"/>
      <w:r>
        <w:rPr>
          <w:rFonts w:ascii="Courier New" w:hAnsi="Courier New"/>
          <w:sz w:val="20"/>
        </w:rPr>
        <w:br/>
        <w:t>}</w:t>
      </w:r>
    </w:p>
    <w:p w14:paraId="3390FC40" w14:textId="77777777" w:rsidR="00AB4264" w:rsidRDefault="00000000">
      <w:r>
        <w:rPr>
          <w:b/>
        </w:rPr>
        <w:t>Output:</w:t>
      </w:r>
      <w:r>
        <w:rPr>
          <w:b/>
        </w:rPr>
        <w:br/>
      </w:r>
      <w:r>
        <w:rPr>
          <w:rFonts w:ascii="Courier New" w:hAnsi="Courier New"/>
          <w:sz w:val="20"/>
        </w:rPr>
        <w:t>IO Exception occurred</w:t>
      </w:r>
    </w:p>
    <w:p w14:paraId="5C29E137" w14:textId="77777777" w:rsidR="00AB4264" w:rsidRDefault="00000000">
      <w:r>
        <w:br w:type="page"/>
      </w:r>
    </w:p>
    <w:p w14:paraId="3B7D5F9B" w14:textId="149BB848" w:rsidR="00AB4264" w:rsidRPr="008D1272" w:rsidRDefault="00000000">
      <w:pPr>
        <w:rPr>
          <w:b/>
          <w:bCs/>
        </w:rPr>
      </w:pPr>
      <w:r>
        <w:rPr>
          <w:b/>
        </w:rPr>
        <w:lastRenderedPageBreak/>
        <w:br/>
      </w:r>
      <w:r w:rsidRPr="008D1272">
        <w:rPr>
          <w:b/>
          <w:bCs/>
        </w:rPr>
        <w:t>Assignment 9 – Custom Exception</w:t>
      </w:r>
    </w:p>
    <w:p w14:paraId="53C9999F" w14:textId="77777777" w:rsidR="00AB4264" w:rsidRDefault="00000000">
      <w:r>
        <w:rPr>
          <w:b/>
        </w:rPr>
        <w:t>Problem Statement:</w:t>
      </w:r>
      <w:r>
        <w:rPr>
          <w:b/>
        </w:rPr>
        <w:br/>
      </w:r>
      <w:r>
        <w:t>Create InvalidAgeException.</w:t>
      </w:r>
    </w:p>
    <w:p w14:paraId="5E11A59B" w14:textId="77777777" w:rsidR="008D1272" w:rsidRDefault="00000000">
      <w:pPr>
        <w:rPr>
          <w:b/>
        </w:rPr>
      </w:pPr>
      <w:r>
        <w:rPr>
          <w:b/>
        </w:rPr>
        <w:t>Code:</w:t>
      </w:r>
    </w:p>
    <w:p w14:paraId="78173A35" w14:textId="34F9612C" w:rsidR="00AB4264" w:rsidRDefault="00000000">
      <w:r>
        <w:rPr>
          <w:b/>
        </w:rPr>
        <w:br/>
      </w:r>
      <w:r>
        <w:rPr>
          <w:rFonts w:ascii="Courier New" w:hAnsi="Courier New"/>
          <w:sz w:val="20"/>
        </w:rPr>
        <w:t>class InvalidAgeException extends Exception {</w:t>
      </w:r>
      <w:r>
        <w:rPr>
          <w:rFonts w:ascii="Courier New" w:hAnsi="Courier New"/>
          <w:sz w:val="20"/>
        </w:rPr>
        <w:br/>
      </w:r>
      <w:r>
        <w:rPr>
          <w:rFonts w:ascii="Courier New" w:hAnsi="Courier New"/>
          <w:sz w:val="20"/>
        </w:rPr>
        <w:br/>
        <w:t xml:space="preserve">    InvalidAgeException(String msg) {</w:t>
      </w:r>
      <w:r>
        <w:rPr>
          <w:rFonts w:ascii="Courier New" w:hAnsi="Courier New"/>
          <w:sz w:val="20"/>
        </w:rPr>
        <w:br/>
        <w:t xml:space="preserve">        super(msg);</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public class Main {</w:t>
      </w:r>
      <w:r>
        <w:rPr>
          <w:rFonts w:ascii="Courier New" w:hAnsi="Courier New"/>
          <w:sz w:val="20"/>
        </w:rPr>
        <w:br/>
      </w:r>
      <w:r>
        <w:rPr>
          <w:rFonts w:ascii="Courier New" w:hAnsi="Courier New"/>
          <w:sz w:val="20"/>
        </w:rPr>
        <w:br/>
        <w:t xml:space="preserve">    static void checkAge(int age) throws InvalidAgeException {</w:t>
      </w:r>
      <w:r>
        <w:rPr>
          <w:rFonts w:ascii="Courier New" w:hAnsi="Courier New"/>
          <w:sz w:val="20"/>
        </w:rPr>
        <w:br/>
      </w:r>
      <w:r>
        <w:rPr>
          <w:rFonts w:ascii="Courier New" w:hAnsi="Courier New"/>
          <w:sz w:val="20"/>
        </w:rPr>
        <w:br/>
        <w:t xml:space="preserve">        if(age &lt; 18) {</w:t>
      </w:r>
      <w:r>
        <w:rPr>
          <w:rFonts w:ascii="Courier New" w:hAnsi="Courier New"/>
          <w:sz w:val="20"/>
        </w:rPr>
        <w:br/>
      </w:r>
      <w:r>
        <w:rPr>
          <w:rFonts w:ascii="Courier New" w:hAnsi="Courier New"/>
          <w:sz w:val="20"/>
        </w:rPr>
        <w:br/>
        <w:t xml:space="preserve">            throw new InvalidAgeException("You are not eligible to vote");</w:t>
      </w:r>
      <w:r>
        <w:rPr>
          <w:rFonts w:ascii="Courier New" w:hAnsi="Courier New"/>
          <w:sz w:val="20"/>
        </w:rPr>
        <w:br/>
        <w:t xml:space="preserve">        }</w:t>
      </w:r>
      <w:r>
        <w:rPr>
          <w:rFonts w:ascii="Courier New" w:hAnsi="Courier New"/>
          <w:sz w:val="20"/>
        </w:rPr>
        <w:br/>
        <w:t xml:space="preserve">    }</w:t>
      </w:r>
      <w:r>
        <w:rPr>
          <w:rFonts w:ascii="Courier New" w:hAnsi="Courier New"/>
          <w:sz w:val="20"/>
        </w:rPr>
        <w:br/>
      </w:r>
      <w:r>
        <w:rPr>
          <w:rFonts w:ascii="Courier New" w:hAnsi="Courier New"/>
          <w:sz w:val="20"/>
        </w:rPr>
        <w:br/>
        <w:t xml:space="preserve">    public static void main(String[] args) {</w:t>
      </w:r>
      <w:r>
        <w:rPr>
          <w:rFonts w:ascii="Courier New" w:hAnsi="Courier New"/>
          <w:sz w:val="20"/>
        </w:rPr>
        <w:br/>
      </w:r>
      <w:r>
        <w:rPr>
          <w:rFonts w:ascii="Courier New" w:hAnsi="Courier New"/>
          <w:sz w:val="20"/>
        </w:rPr>
        <w:br/>
        <w:t xml:space="preserve">        try {</w:t>
      </w:r>
      <w:r>
        <w:rPr>
          <w:rFonts w:ascii="Courier New" w:hAnsi="Courier New"/>
          <w:sz w:val="20"/>
        </w:rPr>
        <w:br/>
      </w:r>
      <w:r>
        <w:rPr>
          <w:rFonts w:ascii="Courier New" w:hAnsi="Courier New"/>
          <w:sz w:val="20"/>
        </w:rPr>
        <w:br/>
        <w:t xml:space="preserve">            checkAge(16);</w:t>
      </w:r>
      <w:r>
        <w:rPr>
          <w:rFonts w:ascii="Courier New" w:hAnsi="Courier New"/>
          <w:sz w:val="20"/>
        </w:rPr>
        <w:br/>
      </w:r>
      <w:r>
        <w:rPr>
          <w:rFonts w:ascii="Courier New" w:hAnsi="Courier New"/>
          <w:sz w:val="20"/>
        </w:rPr>
        <w:br/>
        <w:t xml:space="preserve">        } catch (InvalidAgeException e) {</w:t>
      </w:r>
      <w:r>
        <w:rPr>
          <w:rFonts w:ascii="Courier New" w:hAnsi="Courier New"/>
          <w:sz w:val="20"/>
        </w:rPr>
        <w:br/>
      </w:r>
      <w:r>
        <w:rPr>
          <w:rFonts w:ascii="Courier New" w:hAnsi="Courier New"/>
          <w:sz w:val="20"/>
        </w:rPr>
        <w:br/>
        <w:t xml:space="preserve">            System.out.println(e.getMessage());</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p>
    <w:p w14:paraId="2E20EE1A" w14:textId="77777777" w:rsidR="00AB4264" w:rsidRDefault="00000000">
      <w:r>
        <w:rPr>
          <w:b/>
        </w:rPr>
        <w:t>Output:</w:t>
      </w:r>
      <w:r>
        <w:rPr>
          <w:b/>
        </w:rPr>
        <w:br/>
      </w:r>
      <w:r>
        <w:rPr>
          <w:rFonts w:ascii="Courier New" w:hAnsi="Courier New"/>
          <w:sz w:val="20"/>
        </w:rPr>
        <w:t>You are not eligible to vote</w:t>
      </w:r>
    </w:p>
    <w:p w14:paraId="405B362F" w14:textId="77777777" w:rsidR="00AB4264" w:rsidRDefault="00000000">
      <w:r>
        <w:br w:type="page"/>
      </w:r>
    </w:p>
    <w:p w14:paraId="063A81A5" w14:textId="77777777" w:rsidR="00AB4264" w:rsidRDefault="00000000">
      <w:pPr>
        <w:pStyle w:val="Heading2"/>
      </w:pPr>
      <w:r>
        <w:lastRenderedPageBreak/>
        <w:t>Part 5 – Wrapper Class Assignments</w:t>
      </w:r>
    </w:p>
    <w:p w14:paraId="0D8C3EE2" w14:textId="660B163B" w:rsidR="00AB4264" w:rsidRPr="008D1272" w:rsidRDefault="00000000">
      <w:pPr>
        <w:rPr>
          <w:b/>
          <w:bCs/>
        </w:rPr>
      </w:pPr>
      <w:r>
        <w:rPr>
          <w:b/>
        </w:rPr>
        <w:br/>
      </w:r>
      <w:r w:rsidRPr="008D1272">
        <w:rPr>
          <w:b/>
          <w:bCs/>
        </w:rPr>
        <w:t>Assignment 10 – Primitive to Wrapper Conversion</w:t>
      </w:r>
    </w:p>
    <w:p w14:paraId="58551075" w14:textId="77777777" w:rsidR="00AB4264" w:rsidRDefault="00000000">
      <w:r>
        <w:rPr>
          <w:b/>
        </w:rPr>
        <w:t>Problem Statement:</w:t>
      </w:r>
      <w:r>
        <w:rPr>
          <w:b/>
        </w:rPr>
        <w:br/>
      </w:r>
      <w:r>
        <w:t>Convert primitive types into wrapper objects.</w:t>
      </w:r>
    </w:p>
    <w:p w14:paraId="6358F4C7" w14:textId="77777777" w:rsidR="008D1272" w:rsidRDefault="00000000">
      <w:pPr>
        <w:rPr>
          <w:b/>
        </w:rPr>
      </w:pPr>
      <w:r>
        <w:rPr>
          <w:b/>
        </w:rPr>
        <w:t>Code:</w:t>
      </w:r>
    </w:p>
    <w:p w14:paraId="526546B9" w14:textId="5260B6FD" w:rsidR="00AB4264" w:rsidRDefault="00000000">
      <w:r>
        <w:rPr>
          <w:b/>
        </w:rPr>
        <w:br/>
      </w:r>
      <w:r>
        <w:rPr>
          <w:rFonts w:ascii="Courier New" w:hAnsi="Courier New"/>
          <w:sz w:val="20"/>
        </w:rPr>
        <w:t>public class Main {</w:t>
      </w:r>
      <w:r>
        <w:rPr>
          <w:rFonts w:ascii="Courier New" w:hAnsi="Courier New"/>
          <w:sz w:val="20"/>
        </w:rPr>
        <w:br/>
        <w:t xml:space="preserve">    public static void </w:t>
      </w:r>
      <w:proofErr w:type="gramStart"/>
      <w:r>
        <w:rPr>
          <w:rFonts w:ascii="Courier New" w:hAnsi="Courier New"/>
          <w:sz w:val="20"/>
        </w:rPr>
        <w:t>main(String[</w:t>
      </w:r>
      <w:proofErr w:type="gramEnd"/>
      <w:r>
        <w:rPr>
          <w:rFonts w:ascii="Courier New" w:hAnsi="Courier New"/>
          <w:sz w:val="20"/>
        </w:rPr>
        <w:t>] args) {</w:t>
      </w:r>
      <w:r>
        <w:rPr>
          <w:rFonts w:ascii="Courier New" w:hAnsi="Courier New"/>
          <w:sz w:val="20"/>
        </w:rPr>
        <w:br/>
      </w:r>
      <w:r>
        <w:rPr>
          <w:rFonts w:ascii="Courier New" w:hAnsi="Courier New"/>
          <w:sz w:val="20"/>
        </w:rPr>
        <w:br/>
        <w:t xml:space="preserve">        Integer a = 10;</w:t>
      </w:r>
      <w:r>
        <w:rPr>
          <w:rFonts w:ascii="Courier New" w:hAnsi="Courier New"/>
          <w:sz w:val="20"/>
        </w:rPr>
        <w:br/>
        <w:t xml:space="preserve">        Double b = 5.5;</w:t>
      </w:r>
      <w:r>
        <w:rPr>
          <w:rFonts w:ascii="Courier New" w:hAnsi="Courier New"/>
          <w:sz w:val="20"/>
        </w:rPr>
        <w:br/>
        <w:t xml:space="preserve">        Character c = 'A';</w:t>
      </w:r>
      <w:r>
        <w:rPr>
          <w:rFonts w:ascii="Courier New" w:hAnsi="Courier New"/>
          <w:sz w:val="20"/>
        </w:rPr>
        <w:br/>
        <w:t xml:space="preserve">        Boolean d = true;</w:t>
      </w:r>
      <w:r>
        <w:rPr>
          <w:rFonts w:ascii="Courier New" w:hAnsi="Courier New"/>
          <w:sz w:val="20"/>
        </w:rPr>
        <w:br/>
      </w:r>
      <w:r>
        <w:rPr>
          <w:rFonts w:ascii="Courier New" w:hAnsi="Courier New"/>
          <w:sz w:val="20"/>
        </w:rPr>
        <w:br/>
        <w:t xml:space="preserve">        System.out.println(a);</w:t>
      </w:r>
      <w:r>
        <w:rPr>
          <w:rFonts w:ascii="Courier New" w:hAnsi="Courier New"/>
          <w:sz w:val="20"/>
        </w:rPr>
        <w:br/>
        <w:t xml:space="preserve">        System.out.println(b);</w:t>
      </w:r>
      <w:r>
        <w:rPr>
          <w:rFonts w:ascii="Courier New" w:hAnsi="Courier New"/>
          <w:sz w:val="20"/>
        </w:rPr>
        <w:br/>
        <w:t xml:space="preserve">        System.out.println(c);</w:t>
      </w:r>
      <w:r>
        <w:rPr>
          <w:rFonts w:ascii="Courier New" w:hAnsi="Courier New"/>
          <w:sz w:val="20"/>
        </w:rPr>
        <w:br/>
        <w:t xml:space="preserve">        System.out.println(d);</w:t>
      </w:r>
      <w:r>
        <w:rPr>
          <w:rFonts w:ascii="Courier New" w:hAnsi="Courier New"/>
          <w:sz w:val="20"/>
        </w:rPr>
        <w:br/>
        <w:t xml:space="preserve">  </w:t>
      </w:r>
      <w:proofErr w:type="gramStart"/>
      <w:r>
        <w:rPr>
          <w:rFonts w:ascii="Courier New" w:hAnsi="Courier New"/>
          <w:sz w:val="20"/>
        </w:rPr>
        <w:t xml:space="preserve">  }</w:t>
      </w:r>
      <w:proofErr w:type="gramEnd"/>
      <w:r>
        <w:rPr>
          <w:rFonts w:ascii="Courier New" w:hAnsi="Courier New"/>
          <w:sz w:val="20"/>
        </w:rPr>
        <w:br/>
        <w:t>}</w:t>
      </w:r>
    </w:p>
    <w:p w14:paraId="12570878" w14:textId="77777777" w:rsidR="00AB4264" w:rsidRDefault="00000000">
      <w:r>
        <w:rPr>
          <w:b/>
        </w:rPr>
        <w:t>Output:</w:t>
      </w:r>
      <w:r>
        <w:rPr>
          <w:b/>
        </w:rPr>
        <w:br/>
      </w:r>
      <w:r>
        <w:rPr>
          <w:rFonts w:ascii="Courier New" w:hAnsi="Courier New"/>
          <w:sz w:val="20"/>
        </w:rPr>
        <w:t>10</w:t>
      </w:r>
      <w:r>
        <w:rPr>
          <w:rFonts w:ascii="Courier New" w:hAnsi="Courier New"/>
          <w:sz w:val="20"/>
        </w:rPr>
        <w:br/>
        <w:t>5.5</w:t>
      </w:r>
      <w:r>
        <w:rPr>
          <w:rFonts w:ascii="Courier New" w:hAnsi="Courier New"/>
          <w:sz w:val="20"/>
        </w:rPr>
        <w:br/>
        <w:t>A</w:t>
      </w:r>
      <w:r>
        <w:rPr>
          <w:rFonts w:ascii="Courier New" w:hAnsi="Courier New"/>
          <w:sz w:val="20"/>
        </w:rPr>
        <w:br/>
        <w:t>true</w:t>
      </w:r>
    </w:p>
    <w:p w14:paraId="2FEC8E3B" w14:textId="77777777" w:rsidR="00AB4264" w:rsidRDefault="00000000">
      <w:r>
        <w:br w:type="page"/>
      </w:r>
    </w:p>
    <w:p w14:paraId="5E18A4E8" w14:textId="66B37392" w:rsidR="00AB4264" w:rsidRPr="008D1272" w:rsidRDefault="00000000">
      <w:pPr>
        <w:rPr>
          <w:b/>
          <w:bCs/>
        </w:rPr>
      </w:pPr>
      <w:r>
        <w:rPr>
          <w:b/>
        </w:rPr>
        <w:lastRenderedPageBreak/>
        <w:br/>
      </w:r>
      <w:r w:rsidRPr="008D1272">
        <w:rPr>
          <w:b/>
          <w:bCs/>
        </w:rPr>
        <w:t>Assignment 11 – Wrapper to Primitive Conversion</w:t>
      </w:r>
    </w:p>
    <w:p w14:paraId="727B4706" w14:textId="77777777" w:rsidR="00AB4264" w:rsidRDefault="00000000">
      <w:r>
        <w:rPr>
          <w:b/>
        </w:rPr>
        <w:t>Problem Statement:</w:t>
      </w:r>
      <w:r>
        <w:rPr>
          <w:b/>
        </w:rPr>
        <w:br/>
      </w:r>
      <w:r>
        <w:t>Convert wrapper objects into primitive values.</w:t>
      </w:r>
    </w:p>
    <w:p w14:paraId="0E3F37DB" w14:textId="77777777" w:rsidR="008D1272" w:rsidRDefault="00000000">
      <w:pPr>
        <w:rPr>
          <w:b/>
        </w:rPr>
      </w:pPr>
      <w:r>
        <w:rPr>
          <w:b/>
        </w:rPr>
        <w:t>Code:</w:t>
      </w:r>
    </w:p>
    <w:p w14:paraId="7E609CD9" w14:textId="0D659CDB" w:rsidR="00AB4264" w:rsidRDefault="00000000">
      <w:r>
        <w:rPr>
          <w:b/>
        </w:rPr>
        <w:br/>
      </w:r>
      <w:r>
        <w:rPr>
          <w:rFonts w:ascii="Courier New" w:hAnsi="Courier New"/>
          <w:sz w:val="20"/>
        </w:rPr>
        <w:t>public class Main {</w:t>
      </w:r>
      <w:r>
        <w:rPr>
          <w:rFonts w:ascii="Courier New" w:hAnsi="Courier New"/>
          <w:sz w:val="20"/>
        </w:rPr>
        <w:br/>
        <w:t xml:space="preserve">    public static void </w:t>
      </w:r>
      <w:proofErr w:type="gramStart"/>
      <w:r>
        <w:rPr>
          <w:rFonts w:ascii="Courier New" w:hAnsi="Courier New"/>
          <w:sz w:val="20"/>
        </w:rPr>
        <w:t>main(String[</w:t>
      </w:r>
      <w:proofErr w:type="gramEnd"/>
      <w:r>
        <w:rPr>
          <w:rFonts w:ascii="Courier New" w:hAnsi="Courier New"/>
          <w:sz w:val="20"/>
        </w:rPr>
        <w:t>] args) {</w:t>
      </w:r>
      <w:r>
        <w:rPr>
          <w:rFonts w:ascii="Courier New" w:hAnsi="Courier New"/>
          <w:sz w:val="20"/>
        </w:rPr>
        <w:br/>
      </w:r>
      <w:r>
        <w:rPr>
          <w:rFonts w:ascii="Courier New" w:hAnsi="Courier New"/>
          <w:sz w:val="20"/>
        </w:rPr>
        <w:br/>
        <w:t xml:space="preserve">        Integer i = 100;</w:t>
      </w:r>
      <w:r>
        <w:rPr>
          <w:rFonts w:ascii="Courier New" w:hAnsi="Courier New"/>
          <w:sz w:val="20"/>
        </w:rPr>
        <w:br/>
        <w:t xml:space="preserve">        Double d = 20.5;</w:t>
      </w:r>
      <w:r>
        <w:rPr>
          <w:rFonts w:ascii="Courier New" w:hAnsi="Courier New"/>
          <w:sz w:val="20"/>
        </w:rPr>
        <w:br/>
      </w:r>
      <w:r>
        <w:rPr>
          <w:rFonts w:ascii="Courier New" w:hAnsi="Courier New"/>
          <w:sz w:val="20"/>
        </w:rPr>
        <w:br/>
        <w:t xml:space="preserve">        int a = </w:t>
      </w:r>
      <w:proofErr w:type="gramStart"/>
      <w:r>
        <w:rPr>
          <w:rFonts w:ascii="Courier New" w:hAnsi="Courier New"/>
          <w:sz w:val="20"/>
        </w:rPr>
        <w:t>i.intValue</w:t>
      </w:r>
      <w:proofErr w:type="gramEnd"/>
      <w:r>
        <w:rPr>
          <w:rFonts w:ascii="Courier New" w:hAnsi="Courier New"/>
          <w:sz w:val="20"/>
        </w:rPr>
        <w:t>();</w:t>
      </w:r>
      <w:r>
        <w:rPr>
          <w:rFonts w:ascii="Courier New" w:hAnsi="Courier New"/>
          <w:sz w:val="20"/>
        </w:rPr>
        <w:br/>
        <w:t xml:space="preserve">        double b = </w:t>
      </w:r>
      <w:proofErr w:type="gramStart"/>
      <w:r>
        <w:rPr>
          <w:rFonts w:ascii="Courier New" w:hAnsi="Courier New"/>
          <w:sz w:val="20"/>
        </w:rPr>
        <w:t>d.doubleValue</w:t>
      </w:r>
      <w:proofErr w:type="gramEnd"/>
      <w:r>
        <w:rPr>
          <w:rFonts w:ascii="Courier New" w:hAnsi="Courier New"/>
          <w:sz w:val="20"/>
        </w:rPr>
        <w:t>();</w:t>
      </w:r>
      <w:r>
        <w:rPr>
          <w:rFonts w:ascii="Courier New" w:hAnsi="Courier New"/>
          <w:sz w:val="20"/>
        </w:rPr>
        <w:br/>
      </w:r>
      <w:r>
        <w:rPr>
          <w:rFonts w:ascii="Courier New" w:hAnsi="Courier New"/>
          <w:sz w:val="20"/>
        </w:rPr>
        <w:br/>
        <w:t xml:space="preserve">        System.out.println(a);</w:t>
      </w:r>
      <w:r>
        <w:rPr>
          <w:rFonts w:ascii="Courier New" w:hAnsi="Courier New"/>
          <w:sz w:val="20"/>
        </w:rPr>
        <w:br/>
        <w:t xml:space="preserve">        System.out.println(b);</w:t>
      </w:r>
      <w:r>
        <w:rPr>
          <w:rFonts w:ascii="Courier New" w:hAnsi="Courier New"/>
          <w:sz w:val="20"/>
        </w:rPr>
        <w:br/>
        <w:t xml:space="preserve">  </w:t>
      </w:r>
      <w:proofErr w:type="gramStart"/>
      <w:r>
        <w:rPr>
          <w:rFonts w:ascii="Courier New" w:hAnsi="Courier New"/>
          <w:sz w:val="20"/>
        </w:rPr>
        <w:t xml:space="preserve">  }</w:t>
      </w:r>
      <w:proofErr w:type="gramEnd"/>
      <w:r>
        <w:rPr>
          <w:rFonts w:ascii="Courier New" w:hAnsi="Courier New"/>
          <w:sz w:val="20"/>
        </w:rPr>
        <w:br/>
        <w:t>}</w:t>
      </w:r>
    </w:p>
    <w:p w14:paraId="5B6E31C8" w14:textId="77777777" w:rsidR="00AB4264" w:rsidRDefault="00000000">
      <w:r>
        <w:rPr>
          <w:b/>
        </w:rPr>
        <w:t>Output:</w:t>
      </w:r>
      <w:r>
        <w:rPr>
          <w:b/>
        </w:rPr>
        <w:br/>
      </w:r>
      <w:r>
        <w:rPr>
          <w:rFonts w:ascii="Courier New" w:hAnsi="Courier New"/>
          <w:sz w:val="20"/>
        </w:rPr>
        <w:t>100</w:t>
      </w:r>
      <w:r>
        <w:rPr>
          <w:rFonts w:ascii="Courier New" w:hAnsi="Courier New"/>
          <w:sz w:val="20"/>
        </w:rPr>
        <w:br/>
        <w:t>20.5</w:t>
      </w:r>
    </w:p>
    <w:p w14:paraId="2D78B6B9" w14:textId="77777777" w:rsidR="00AB4264" w:rsidRDefault="00000000">
      <w:r>
        <w:br w:type="page"/>
      </w:r>
    </w:p>
    <w:p w14:paraId="1B4FC4B2" w14:textId="2A4E8C2D" w:rsidR="00AB4264" w:rsidRPr="008D1272" w:rsidRDefault="00000000">
      <w:pPr>
        <w:rPr>
          <w:b/>
          <w:bCs/>
        </w:rPr>
      </w:pPr>
      <w:r>
        <w:rPr>
          <w:b/>
        </w:rPr>
        <w:lastRenderedPageBreak/>
        <w:br/>
      </w:r>
      <w:r w:rsidRPr="008D1272">
        <w:rPr>
          <w:b/>
          <w:bCs/>
        </w:rPr>
        <w:t>Assignment 12 – String Conversion using Wrapper Classes</w:t>
      </w:r>
    </w:p>
    <w:p w14:paraId="5E39AFF0" w14:textId="77777777" w:rsidR="00AB4264" w:rsidRDefault="00000000">
      <w:r>
        <w:rPr>
          <w:b/>
        </w:rPr>
        <w:t>Problem Statement:</w:t>
      </w:r>
      <w:r>
        <w:rPr>
          <w:b/>
        </w:rPr>
        <w:br/>
      </w:r>
      <w:r>
        <w:t>Convert String into Integer and Double.</w:t>
      </w:r>
    </w:p>
    <w:p w14:paraId="7E43BB39" w14:textId="77777777" w:rsidR="008D1272" w:rsidRDefault="00000000">
      <w:pPr>
        <w:rPr>
          <w:b/>
        </w:rPr>
      </w:pPr>
      <w:r>
        <w:rPr>
          <w:b/>
        </w:rPr>
        <w:t>Code:</w:t>
      </w:r>
    </w:p>
    <w:p w14:paraId="661F6AC5" w14:textId="226455FE" w:rsidR="00AB4264" w:rsidRDefault="00000000">
      <w:r>
        <w:rPr>
          <w:b/>
        </w:rPr>
        <w:br/>
      </w:r>
      <w:r>
        <w:rPr>
          <w:rFonts w:ascii="Courier New" w:hAnsi="Courier New"/>
          <w:sz w:val="20"/>
        </w:rPr>
        <w:t>public class Main {</w:t>
      </w:r>
      <w:r>
        <w:rPr>
          <w:rFonts w:ascii="Courier New" w:hAnsi="Courier New"/>
          <w:sz w:val="20"/>
        </w:rPr>
        <w:br/>
        <w:t xml:space="preserve">    public static void </w:t>
      </w:r>
      <w:proofErr w:type="gramStart"/>
      <w:r>
        <w:rPr>
          <w:rFonts w:ascii="Courier New" w:hAnsi="Courier New"/>
          <w:sz w:val="20"/>
        </w:rPr>
        <w:t>main(String[</w:t>
      </w:r>
      <w:proofErr w:type="gramEnd"/>
      <w:r>
        <w:rPr>
          <w:rFonts w:ascii="Courier New" w:hAnsi="Courier New"/>
          <w:sz w:val="20"/>
        </w:rPr>
        <w:t>] args) {</w:t>
      </w:r>
      <w:r>
        <w:rPr>
          <w:rFonts w:ascii="Courier New" w:hAnsi="Courier New"/>
          <w:sz w:val="20"/>
        </w:rPr>
        <w:br/>
      </w:r>
      <w:r>
        <w:rPr>
          <w:rFonts w:ascii="Courier New" w:hAnsi="Courier New"/>
          <w:sz w:val="20"/>
        </w:rPr>
        <w:br/>
        <w:t xml:space="preserve">        String a = "100";</w:t>
      </w:r>
      <w:r>
        <w:rPr>
          <w:rFonts w:ascii="Courier New" w:hAnsi="Courier New"/>
          <w:sz w:val="20"/>
        </w:rPr>
        <w:br/>
        <w:t xml:space="preserve">        String b = "20.5";</w:t>
      </w:r>
      <w:r>
        <w:rPr>
          <w:rFonts w:ascii="Courier New" w:hAnsi="Courier New"/>
          <w:sz w:val="20"/>
        </w:rPr>
        <w:br/>
      </w:r>
      <w:r>
        <w:rPr>
          <w:rFonts w:ascii="Courier New" w:hAnsi="Courier New"/>
          <w:sz w:val="20"/>
        </w:rPr>
        <w:br/>
        <w:t xml:space="preserve">        int x = Integer.parseInt(a);</w:t>
      </w:r>
      <w:r>
        <w:rPr>
          <w:rFonts w:ascii="Courier New" w:hAnsi="Courier New"/>
          <w:sz w:val="20"/>
        </w:rPr>
        <w:br/>
        <w:t xml:space="preserve">        double y = Double.parseDouble(b);</w:t>
      </w:r>
      <w:r>
        <w:rPr>
          <w:rFonts w:ascii="Courier New" w:hAnsi="Courier New"/>
          <w:sz w:val="20"/>
        </w:rPr>
        <w:br/>
      </w:r>
      <w:r>
        <w:rPr>
          <w:rFonts w:ascii="Courier New" w:hAnsi="Courier New"/>
          <w:sz w:val="20"/>
        </w:rPr>
        <w:br/>
        <w:t xml:space="preserve">        System.out.println(x);</w:t>
      </w:r>
      <w:r>
        <w:rPr>
          <w:rFonts w:ascii="Courier New" w:hAnsi="Courier New"/>
          <w:sz w:val="20"/>
        </w:rPr>
        <w:br/>
        <w:t xml:space="preserve">        System.out.println(y);</w:t>
      </w:r>
      <w:r>
        <w:rPr>
          <w:rFonts w:ascii="Courier New" w:hAnsi="Courier New"/>
          <w:sz w:val="20"/>
        </w:rPr>
        <w:br/>
        <w:t xml:space="preserve">  </w:t>
      </w:r>
      <w:proofErr w:type="gramStart"/>
      <w:r>
        <w:rPr>
          <w:rFonts w:ascii="Courier New" w:hAnsi="Courier New"/>
          <w:sz w:val="20"/>
        </w:rPr>
        <w:t xml:space="preserve">  }</w:t>
      </w:r>
      <w:proofErr w:type="gramEnd"/>
      <w:r>
        <w:rPr>
          <w:rFonts w:ascii="Courier New" w:hAnsi="Courier New"/>
          <w:sz w:val="20"/>
        </w:rPr>
        <w:br/>
        <w:t>}</w:t>
      </w:r>
    </w:p>
    <w:p w14:paraId="5E4FE693" w14:textId="77777777" w:rsidR="00AB4264" w:rsidRDefault="00000000">
      <w:r>
        <w:rPr>
          <w:b/>
        </w:rPr>
        <w:t>Output:</w:t>
      </w:r>
      <w:r>
        <w:rPr>
          <w:b/>
        </w:rPr>
        <w:br/>
      </w:r>
      <w:r>
        <w:rPr>
          <w:rFonts w:ascii="Courier New" w:hAnsi="Courier New"/>
          <w:sz w:val="20"/>
        </w:rPr>
        <w:t>100</w:t>
      </w:r>
      <w:r>
        <w:rPr>
          <w:rFonts w:ascii="Courier New" w:hAnsi="Courier New"/>
          <w:sz w:val="20"/>
        </w:rPr>
        <w:br/>
        <w:t>20.5</w:t>
      </w:r>
    </w:p>
    <w:p w14:paraId="3A4D7B88" w14:textId="77777777" w:rsidR="00AB4264" w:rsidRDefault="00000000">
      <w:r>
        <w:br w:type="page"/>
      </w:r>
    </w:p>
    <w:p w14:paraId="221F80A0" w14:textId="077284A1" w:rsidR="00AB4264" w:rsidRPr="008D1272" w:rsidRDefault="00000000">
      <w:pPr>
        <w:rPr>
          <w:b/>
          <w:bCs/>
        </w:rPr>
      </w:pPr>
      <w:r>
        <w:rPr>
          <w:b/>
        </w:rPr>
        <w:lastRenderedPageBreak/>
        <w:br/>
      </w:r>
      <w:r w:rsidRPr="008D1272">
        <w:rPr>
          <w:b/>
          <w:bCs/>
        </w:rPr>
        <w:t>Assignment 13 – Wrapper Utility Methods</w:t>
      </w:r>
    </w:p>
    <w:p w14:paraId="2D963911" w14:textId="77777777" w:rsidR="00AB4264" w:rsidRDefault="00000000">
      <w:r>
        <w:rPr>
          <w:b/>
        </w:rPr>
        <w:t>Problem Statement:</w:t>
      </w:r>
      <w:r>
        <w:rPr>
          <w:b/>
        </w:rPr>
        <w:br/>
      </w:r>
      <w:r>
        <w:t xml:space="preserve">Use </w:t>
      </w:r>
      <w:proofErr w:type="gramStart"/>
      <w:r>
        <w:t>Integer.max(</w:t>
      </w:r>
      <w:proofErr w:type="gramEnd"/>
      <w:r>
        <w:t xml:space="preserve">), </w:t>
      </w:r>
      <w:proofErr w:type="gramStart"/>
      <w:r>
        <w:t>Integer.min(</w:t>
      </w:r>
      <w:proofErr w:type="gramEnd"/>
      <w:r>
        <w:t xml:space="preserve">) and </w:t>
      </w:r>
      <w:proofErr w:type="gramStart"/>
      <w:r>
        <w:t>Integer.sum(</w:t>
      </w:r>
      <w:proofErr w:type="gramEnd"/>
      <w:r>
        <w:t>).</w:t>
      </w:r>
    </w:p>
    <w:p w14:paraId="4DE92FEC" w14:textId="77777777" w:rsidR="008D1272" w:rsidRDefault="00000000">
      <w:pPr>
        <w:rPr>
          <w:b/>
        </w:rPr>
      </w:pPr>
      <w:r>
        <w:rPr>
          <w:b/>
        </w:rPr>
        <w:t>Code:</w:t>
      </w:r>
    </w:p>
    <w:p w14:paraId="77180AD4" w14:textId="4F56BEF9" w:rsidR="00AB4264" w:rsidRDefault="00000000">
      <w:r>
        <w:rPr>
          <w:b/>
        </w:rPr>
        <w:br/>
      </w:r>
      <w:r>
        <w:rPr>
          <w:rFonts w:ascii="Courier New" w:hAnsi="Courier New"/>
          <w:sz w:val="20"/>
        </w:rPr>
        <w:t>public class Main {</w:t>
      </w:r>
      <w:r>
        <w:rPr>
          <w:rFonts w:ascii="Courier New" w:hAnsi="Courier New"/>
          <w:sz w:val="20"/>
        </w:rPr>
        <w:br/>
        <w:t xml:space="preserve">    public static void </w:t>
      </w:r>
      <w:proofErr w:type="gramStart"/>
      <w:r>
        <w:rPr>
          <w:rFonts w:ascii="Courier New" w:hAnsi="Courier New"/>
          <w:sz w:val="20"/>
        </w:rPr>
        <w:t>main(String[</w:t>
      </w:r>
      <w:proofErr w:type="gramEnd"/>
      <w:r>
        <w:rPr>
          <w:rFonts w:ascii="Courier New" w:hAnsi="Courier New"/>
          <w:sz w:val="20"/>
        </w:rPr>
        <w:t>] args) {</w:t>
      </w:r>
      <w:r>
        <w:rPr>
          <w:rFonts w:ascii="Courier New" w:hAnsi="Courier New"/>
          <w:sz w:val="20"/>
        </w:rPr>
        <w:br/>
      </w:r>
      <w:r>
        <w:rPr>
          <w:rFonts w:ascii="Courier New" w:hAnsi="Courier New"/>
          <w:sz w:val="20"/>
        </w:rPr>
        <w:br/>
        <w:t xml:space="preserve">        System.out.println(</w:t>
      </w:r>
      <w:proofErr w:type="gramStart"/>
      <w:r>
        <w:rPr>
          <w:rFonts w:ascii="Courier New" w:hAnsi="Courier New"/>
          <w:sz w:val="20"/>
        </w:rPr>
        <w:t>Integer.max(</w:t>
      </w:r>
      <w:proofErr w:type="gramEnd"/>
      <w:r>
        <w:rPr>
          <w:rFonts w:ascii="Courier New" w:hAnsi="Courier New"/>
          <w:sz w:val="20"/>
        </w:rPr>
        <w:t>10,20));</w:t>
      </w:r>
      <w:r>
        <w:rPr>
          <w:rFonts w:ascii="Courier New" w:hAnsi="Courier New"/>
          <w:sz w:val="20"/>
        </w:rPr>
        <w:br/>
        <w:t xml:space="preserve">        System.out.println(</w:t>
      </w:r>
      <w:proofErr w:type="gramStart"/>
      <w:r>
        <w:rPr>
          <w:rFonts w:ascii="Courier New" w:hAnsi="Courier New"/>
          <w:sz w:val="20"/>
        </w:rPr>
        <w:t>Integer.min(</w:t>
      </w:r>
      <w:proofErr w:type="gramEnd"/>
      <w:r>
        <w:rPr>
          <w:rFonts w:ascii="Courier New" w:hAnsi="Courier New"/>
          <w:sz w:val="20"/>
        </w:rPr>
        <w:t>10,20));</w:t>
      </w:r>
      <w:r>
        <w:rPr>
          <w:rFonts w:ascii="Courier New" w:hAnsi="Courier New"/>
          <w:sz w:val="20"/>
        </w:rPr>
        <w:br/>
        <w:t xml:space="preserve">        System.out.println(</w:t>
      </w:r>
      <w:proofErr w:type="gramStart"/>
      <w:r>
        <w:rPr>
          <w:rFonts w:ascii="Courier New" w:hAnsi="Courier New"/>
          <w:sz w:val="20"/>
        </w:rPr>
        <w:t>Integer.sum(</w:t>
      </w:r>
      <w:proofErr w:type="gramEnd"/>
      <w:r>
        <w:rPr>
          <w:rFonts w:ascii="Courier New" w:hAnsi="Courier New"/>
          <w:sz w:val="20"/>
        </w:rPr>
        <w:t>10,20));</w:t>
      </w:r>
      <w:r>
        <w:rPr>
          <w:rFonts w:ascii="Courier New" w:hAnsi="Courier New"/>
          <w:sz w:val="20"/>
        </w:rPr>
        <w:br/>
        <w:t xml:space="preserve">  </w:t>
      </w:r>
      <w:proofErr w:type="gramStart"/>
      <w:r>
        <w:rPr>
          <w:rFonts w:ascii="Courier New" w:hAnsi="Courier New"/>
          <w:sz w:val="20"/>
        </w:rPr>
        <w:t xml:space="preserve">  }</w:t>
      </w:r>
      <w:proofErr w:type="gramEnd"/>
      <w:r>
        <w:rPr>
          <w:rFonts w:ascii="Courier New" w:hAnsi="Courier New"/>
          <w:sz w:val="20"/>
        </w:rPr>
        <w:br/>
        <w:t>}</w:t>
      </w:r>
    </w:p>
    <w:p w14:paraId="7064560F" w14:textId="77777777" w:rsidR="00AB4264" w:rsidRDefault="00000000">
      <w:r>
        <w:rPr>
          <w:b/>
        </w:rPr>
        <w:t>Output:</w:t>
      </w:r>
      <w:r>
        <w:rPr>
          <w:b/>
        </w:rPr>
        <w:br/>
      </w:r>
      <w:r>
        <w:rPr>
          <w:rFonts w:ascii="Courier New" w:hAnsi="Courier New"/>
          <w:sz w:val="20"/>
        </w:rPr>
        <w:t>20</w:t>
      </w:r>
      <w:r>
        <w:rPr>
          <w:rFonts w:ascii="Courier New" w:hAnsi="Courier New"/>
          <w:sz w:val="20"/>
        </w:rPr>
        <w:br/>
        <w:t>10</w:t>
      </w:r>
      <w:r>
        <w:rPr>
          <w:rFonts w:ascii="Courier New" w:hAnsi="Courier New"/>
          <w:sz w:val="20"/>
        </w:rPr>
        <w:br/>
        <w:t>30</w:t>
      </w:r>
    </w:p>
    <w:p w14:paraId="54465EC8" w14:textId="05E045EF" w:rsidR="00AB4264" w:rsidRDefault="00AB4264"/>
    <w:sectPr w:rsidR="00AB42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1282835">
    <w:abstractNumId w:val="8"/>
  </w:num>
  <w:num w:numId="2" w16cid:durableId="131795650">
    <w:abstractNumId w:val="6"/>
  </w:num>
  <w:num w:numId="3" w16cid:durableId="978263642">
    <w:abstractNumId w:val="5"/>
  </w:num>
  <w:num w:numId="4" w16cid:durableId="1557354320">
    <w:abstractNumId w:val="4"/>
  </w:num>
  <w:num w:numId="5" w16cid:durableId="28646973">
    <w:abstractNumId w:val="7"/>
  </w:num>
  <w:num w:numId="6" w16cid:durableId="689841416">
    <w:abstractNumId w:val="3"/>
  </w:num>
  <w:num w:numId="7" w16cid:durableId="886142683">
    <w:abstractNumId w:val="2"/>
  </w:num>
  <w:num w:numId="8" w16cid:durableId="712578807">
    <w:abstractNumId w:val="1"/>
  </w:num>
  <w:num w:numId="9" w16cid:durableId="2116248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C04"/>
    <w:rsid w:val="002643FF"/>
    <w:rsid w:val="0029639D"/>
    <w:rsid w:val="00326F90"/>
    <w:rsid w:val="005E439A"/>
    <w:rsid w:val="008D1272"/>
    <w:rsid w:val="00AA1D8D"/>
    <w:rsid w:val="00AB426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0C937"/>
  <w14:defaultImageDpi w14:val="300"/>
  <w15:docId w15:val="{A7EBBB92-F8D7-43C1-8DAB-06ACA732A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1238</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Raju</cp:lastModifiedBy>
  <cp:revision>3</cp:revision>
  <dcterms:created xsi:type="dcterms:W3CDTF">2013-12-23T23:15:00Z</dcterms:created>
  <dcterms:modified xsi:type="dcterms:W3CDTF">2026-05-09T17:59:00Z</dcterms:modified>
  <cp:category/>
</cp:coreProperties>
</file>