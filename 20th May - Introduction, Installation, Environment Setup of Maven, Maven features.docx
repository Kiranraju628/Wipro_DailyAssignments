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2ACCC" w14:textId="4D1778DB" w:rsidR="00882ABD" w:rsidRDefault="00C633F5" w:rsidP="00C633F5">
      <w:pPr>
        <w:pStyle w:val="Heading1"/>
      </w:pPr>
      <w:r>
        <w:t xml:space="preserve">                    </w:t>
      </w:r>
      <w:r w:rsidR="00000000">
        <w:t xml:space="preserve">Day 20 Assignment </w:t>
      </w:r>
      <w:r w:rsidR="00BC7568">
        <w:t>–</w:t>
      </w:r>
      <w:r w:rsidR="00000000">
        <w:t xml:space="preserve"> </w:t>
      </w:r>
      <w:r w:rsidR="00BC7568">
        <w:t>Maven Complete Concepts</w:t>
      </w:r>
    </w:p>
    <w:p w14:paraId="525BC631" w14:textId="77777777" w:rsidR="00882ABD" w:rsidRDefault="00000000">
      <w:r>
        <w:t>This document contains complete Maven assignment solutions including Maven introduction, installation, environment setup, Maven features, archetype generation, lifecycle phases, dependency management, and Maven integration with Eclipse.</w:t>
      </w:r>
    </w:p>
    <w:p w14:paraId="10DB551D" w14:textId="77777777" w:rsidR="00D95B8C" w:rsidRDefault="00D95B8C"/>
    <w:p w14:paraId="25CF3136" w14:textId="77777777" w:rsidR="00882ABD" w:rsidRDefault="00000000">
      <w:pPr>
        <w:pStyle w:val="Heading2"/>
      </w:pPr>
      <w:r>
        <w:t>Module 1: Introduction to Maven</w:t>
      </w:r>
    </w:p>
    <w:p w14:paraId="189FB9E3" w14:textId="77777777" w:rsidR="00882ABD" w:rsidRDefault="00000000">
      <w:r w:rsidRPr="00D95B8C">
        <w:rPr>
          <w:rFonts w:asciiTheme="majorHAnsi" w:hAnsiTheme="majorHAnsi" w:cstheme="majorHAnsi"/>
          <w:b/>
          <w:bCs/>
          <w:sz w:val="18"/>
        </w:rPr>
        <w:t>What is Maven?</w:t>
      </w:r>
      <w:r>
        <w:rPr>
          <w:rFonts w:ascii="Courier New" w:hAnsi="Courier New"/>
          <w:sz w:val="18"/>
        </w:rPr>
        <w:br/>
        <w:t>Maven is a build automation and dependency management tool mainly used for Java projects.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D95B8C">
        <w:rPr>
          <w:rFonts w:asciiTheme="majorHAnsi" w:hAnsiTheme="majorHAnsi" w:cstheme="majorHAnsi"/>
          <w:b/>
          <w:bCs/>
          <w:sz w:val="18"/>
        </w:rPr>
        <w:t>Why Maven is Important?</w:t>
      </w:r>
      <w:r>
        <w:rPr>
          <w:rFonts w:ascii="Courier New" w:hAnsi="Courier New"/>
          <w:sz w:val="18"/>
        </w:rPr>
        <w:br/>
        <w:t>Maven automates project build, testing, packaging, and dependency management.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Advantages of Maven</w:t>
      </w:r>
      <w:r>
        <w:rPr>
          <w:rFonts w:ascii="Courier New" w:hAnsi="Courier New"/>
          <w:sz w:val="18"/>
        </w:rPr>
        <w:br/>
        <w:t>• Automatic dependency management</w:t>
      </w:r>
      <w:r>
        <w:rPr>
          <w:rFonts w:ascii="Courier New" w:hAnsi="Courier New"/>
          <w:sz w:val="18"/>
        </w:rPr>
        <w:br/>
        <w:t>• Standard project structure</w:t>
      </w:r>
      <w:r>
        <w:rPr>
          <w:rFonts w:ascii="Courier New" w:hAnsi="Courier New"/>
          <w:sz w:val="18"/>
        </w:rPr>
        <w:br/>
        <w:t>• Plugin support</w:t>
      </w:r>
      <w:r>
        <w:rPr>
          <w:rFonts w:ascii="Courier New" w:hAnsi="Courier New"/>
          <w:sz w:val="18"/>
        </w:rPr>
        <w:br/>
        <w:t>• Faster development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D95B8C">
        <w:rPr>
          <w:rFonts w:asciiTheme="majorHAnsi" w:hAnsiTheme="majorHAnsi" w:cstheme="majorHAnsi"/>
          <w:b/>
          <w:bCs/>
          <w:sz w:val="18"/>
        </w:rPr>
        <w:t>Comparison Table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Manual Build</w:t>
      </w:r>
      <w:r>
        <w:rPr>
          <w:rFonts w:ascii="Courier New" w:hAnsi="Courier New"/>
          <w:sz w:val="18"/>
        </w:rPr>
        <w:br/>
        <w:t>- Manual compilation</w:t>
      </w:r>
      <w:r>
        <w:rPr>
          <w:rFonts w:ascii="Courier New" w:hAnsi="Courier New"/>
          <w:sz w:val="18"/>
        </w:rPr>
        <w:br/>
        <w:t>- No dependency management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Ant</w:t>
      </w:r>
      <w:r>
        <w:rPr>
          <w:rFonts w:ascii="Courier New" w:hAnsi="Courier New"/>
          <w:sz w:val="18"/>
        </w:rPr>
        <w:br/>
        <w:t>- XML based build tool</w:t>
      </w:r>
      <w:r>
        <w:rPr>
          <w:rFonts w:ascii="Courier New" w:hAnsi="Courier New"/>
          <w:sz w:val="18"/>
        </w:rPr>
        <w:br/>
        <w:t>- Flexible configuration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Maven</w:t>
      </w:r>
      <w:r>
        <w:rPr>
          <w:rFonts w:ascii="Courier New" w:hAnsi="Courier New"/>
          <w:sz w:val="18"/>
        </w:rPr>
        <w:br/>
        <w:t>- Convention over configuration</w:t>
      </w:r>
      <w:r>
        <w:rPr>
          <w:rFonts w:ascii="Courier New" w:hAnsi="Courier New"/>
          <w:sz w:val="18"/>
        </w:rPr>
        <w:br/>
        <w:t>- Dependency management</w:t>
      </w:r>
      <w:r>
        <w:rPr>
          <w:rFonts w:ascii="Courier New" w:hAnsi="Courier New"/>
          <w:sz w:val="18"/>
        </w:rPr>
        <w:br/>
        <w:t>- Repository support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Gradle</w:t>
      </w:r>
      <w:r>
        <w:rPr>
          <w:rFonts w:ascii="Courier New" w:hAnsi="Courier New"/>
          <w:sz w:val="18"/>
        </w:rPr>
        <w:br/>
        <w:t>- Faster builds</w:t>
      </w:r>
      <w:r>
        <w:rPr>
          <w:rFonts w:ascii="Courier New" w:hAnsi="Courier New"/>
          <w:sz w:val="18"/>
        </w:rPr>
        <w:br/>
        <w:t>- Uses Groovy/Kotlin DSL</w:t>
      </w:r>
      <w:r>
        <w:rPr>
          <w:rFonts w:ascii="Courier New" w:hAnsi="Courier New"/>
          <w:sz w:val="18"/>
        </w:rPr>
        <w:br/>
      </w:r>
    </w:p>
    <w:p w14:paraId="0F648217" w14:textId="77777777" w:rsidR="00D95B8C" w:rsidRDefault="00D95B8C"/>
    <w:p w14:paraId="1D6C400E" w14:textId="77777777" w:rsidR="00D95B8C" w:rsidRDefault="00D95B8C"/>
    <w:p w14:paraId="66F782C2" w14:textId="77777777" w:rsidR="00D95B8C" w:rsidRDefault="00D95B8C"/>
    <w:p w14:paraId="474E1932" w14:textId="77777777" w:rsidR="00D95B8C" w:rsidRDefault="00D95B8C"/>
    <w:p w14:paraId="42AB0811" w14:textId="77777777" w:rsidR="00882ABD" w:rsidRDefault="00000000">
      <w:pPr>
        <w:pStyle w:val="Heading2"/>
      </w:pPr>
      <w:r>
        <w:lastRenderedPageBreak/>
        <w:t>Module 2: Maven Installation</w:t>
      </w:r>
    </w:p>
    <w:p w14:paraId="36613C68" w14:textId="77777777" w:rsidR="00882ABD" w:rsidRDefault="00000000">
      <w:r>
        <w:rPr>
          <w:rFonts w:ascii="Courier New" w:hAnsi="Courier New"/>
          <w:sz w:val="18"/>
        </w:rPr>
        <w:t>Steps to Install Maven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1. Install JDK 17 or later.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2. Download Maven from:</w:t>
      </w:r>
      <w:r>
        <w:rPr>
          <w:rFonts w:ascii="Courier New" w:hAnsi="Courier New"/>
          <w:sz w:val="18"/>
        </w:rPr>
        <w:br/>
        <w:t>https://maven.apache.org/download.cgi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3. Configure Variables: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JAVA_HOME = C:\Program Files\Java\jdk-17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MAVEN_HOME = C:\apache-maven-3.9.6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4. Add to PATH:</w:t>
      </w:r>
      <w:r>
        <w:rPr>
          <w:rFonts w:ascii="Courier New" w:hAnsi="Courier New"/>
          <w:sz w:val="18"/>
        </w:rPr>
        <w:br/>
        <w:t>%JAVA_HOME%\bin</w:t>
      </w:r>
      <w:r>
        <w:rPr>
          <w:rFonts w:ascii="Courier New" w:hAnsi="Courier New"/>
          <w:sz w:val="18"/>
        </w:rPr>
        <w:br/>
        <w:t>%MAVEN_HOME%\bin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5. Verify Installation: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java -version</w:t>
      </w:r>
      <w:r>
        <w:rPr>
          <w:rFonts w:ascii="Courier New" w:hAnsi="Courier New"/>
          <w:sz w:val="18"/>
        </w:rPr>
        <w:br/>
        <w:t>mvn -version</w:t>
      </w:r>
      <w:r>
        <w:rPr>
          <w:rFonts w:ascii="Courier New" w:hAnsi="Courier New"/>
          <w:sz w:val="18"/>
        </w:rPr>
        <w:br/>
        <w:t>echo %JAVA_HOME%</w:t>
      </w:r>
      <w:r>
        <w:rPr>
          <w:rFonts w:ascii="Courier New" w:hAnsi="Courier New"/>
          <w:sz w:val="18"/>
        </w:rPr>
        <w:br/>
      </w:r>
    </w:p>
    <w:p w14:paraId="4B573F84" w14:textId="77777777" w:rsidR="00882ABD" w:rsidRDefault="00000000">
      <w:pPr>
        <w:pStyle w:val="Heading2"/>
      </w:pPr>
      <w:r>
        <w:t>Module 3: Environment Variable Configuration</w:t>
      </w:r>
    </w:p>
    <w:p w14:paraId="6D2C8DB5" w14:textId="77777777" w:rsidR="00882ABD" w:rsidRDefault="00000000">
      <w:r>
        <w:rPr>
          <w:rFonts w:ascii="Courier New" w:hAnsi="Courier New"/>
          <w:sz w:val="18"/>
        </w:rPr>
        <w:t>Environment variables are system variables used to configure software paths.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Important Variables:</w:t>
      </w:r>
      <w:r>
        <w:rPr>
          <w:rFonts w:ascii="Courier New" w:hAnsi="Courier New"/>
          <w:sz w:val="18"/>
        </w:rPr>
        <w:br/>
        <w:t>JAVA_HOME</w:t>
      </w:r>
      <w:r>
        <w:rPr>
          <w:rFonts w:ascii="Courier New" w:hAnsi="Courier New"/>
          <w:sz w:val="18"/>
        </w:rPr>
        <w:br/>
        <w:t>M2_HOME</w:t>
      </w:r>
      <w:r>
        <w:rPr>
          <w:rFonts w:ascii="Courier New" w:hAnsi="Courier New"/>
          <w:sz w:val="18"/>
        </w:rPr>
        <w:br/>
        <w:t>PATH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Troubleshooting: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1. 'mvn' is not recognized</w:t>
      </w:r>
      <w:r>
        <w:rPr>
          <w:rFonts w:ascii="Courier New" w:hAnsi="Courier New"/>
          <w:sz w:val="18"/>
        </w:rPr>
        <w:br/>
        <w:t>→ Add Maven bin path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2. JAVA_HOME not set</w:t>
      </w:r>
      <w:r>
        <w:rPr>
          <w:rFonts w:ascii="Courier New" w:hAnsi="Courier New"/>
          <w:sz w:val="18"/>
        </w:rPr>
        <w:br/>
        <w:t>→ Configure JAVA_HOME correctly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3. Unsupported Java version</w:t>
      </w:r>
      <w:r>
        <w:rPr>
          <w:rFonts w:ascii="Courier New" w:hAnsi="Courier New"/>
          <w:sz w:val="18"/>
        </w:rPr>
        <w:br/>
        <w:t>→ Install compatible JDK</w:t>
      </w:r>
      <w:r>
        <w:rPr>
          <w:rFonts w:ascii="Courier New" w:hAnsi="Courier New"/>
          <w:sz w:val="18"/>
        </w:rPr>
        <w:br/>
      </w:r>
    </w:p>
    <w:p w14:paraId="4355C4E1" w14:textId="77777777" w:rsidR="00D95B8C" w:rsidRDefault="00D95B8C"/>
    <w:p w14:paraId="4FFD97AE" w14:textId="77777777" w:rsidR="00D95B8C" w:rsidRDefault="00D95B8C"/>
    <w:p w14:paraId="6EFD2C22" w14:textId="77777777" w:rsidR="00D95B8C" w:rsidRDefault="00D95B8C"/>
    <w:p w14:paraId="61454207" w14:textId="77777777" w:rsidR="00882ABD" w:rsidRDefault="00000000">
      <w:pPr>
        <w:pStyle w:val="Heading2"/>
      </w:pPr>
      <w:r>
        <w:lastRenderedPageBreak/>
        <w:t>Module 4: Maven Features</w:t>
      </w:r>
    </w:p>
    <w:p w14:paraId="3902E853" w14:textId="3034408B" w:rsidR="00882ABD" w:rsidRDefault="00000000">
      <w:r>
        <w:rPr>
          <w:rFonts w:ascii="Courier New" w:hAnsi="Courier New"/>
          <w:sz w:val="18"/>
        </w:rPr>
        <w:t>Maven Features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1. Dependency Management</w:t>
      </w:r>
      <w:r>
        <w:rPr>
          <w:rFonts w:ascii="Courier New" w:hAnsi="Courier New"/>
          <w:sz w:val="18"/>
        </w:rPr>
        <w:br/>
        <w:t>Automatically downloads JAR files.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2. Build Lifecycle</w:t>
      </w:r>
      <w:r>
        <w:rPr>
          <w:rFonts w:ascii="Courier New" w:hAnsi="Courier New"/>
          <w:sz w:val="18"/>
        </w:rPr>
        <w:br/>
        <w:t>Handles compile, test, package.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3. Plugins</w:t>
      </w:r>
      <w:r>
        <w:rPr>
          <w:rFonts w:ascii="Courier New" w:hAnsi="Courier New"/>
          <w:sz w:val="18"/>
        </w:rPr>
        <w:br/>
        <w:t>Provide extra functionality.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4. Repository Management</w:t>
      </w:r>
      <w:r>
        <w:rPr>
          <w:rFonts w:ascii="Courier New" w:hAnsi="Courier New"/>
          <w:sz w:val="18"/>
        </w:rPr>
        <w:br/>
        <w:t>Uses local and central repositories.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5. POM File</w:t>
      </w:r>
      <w:r>
        <w:rPr>
          <w:rFonts w:ascii="Courier New" w:hAnsi="Courier New"/>
          <w:sz w:val="18"/>
        </w:rPr>
        <w:br/>
        <w:t>Main XML configuration file.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Sample pom.xml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&lt;project&gt;</w:t>
      </w:r>
      <w:r>
        <w:rPr>
          <w:rFonts w:ascii="Courier New" w:hAnsi="Courier New"/>
          <w:sz w:val="18"/>
        </w:rPr>
        <w:br/>
        <w:t xml:space="preserve">    &lt;</w:t>
      </w:r>
      <w:proofErr w:type="spellStart"/>
      <w:r>
        <w:rPr>
          <w:rFonts w:ascii="Courier New" w:hAnsi="Courier New"/>
          <w:sz w:val="18"/>
        </w:rPr>
        <w:t>modelVersion</w:t>
      </w:r>
      <w:proofErr w:type="spellEnd"/>
      <w:r>
        <w:rPr>
          <w:rFonts w:ascii="Courier New" w:hAnsi="Courier New"/>
          <w:sz w:val="18"/>
        </w:rPr>
        <w:t>&gt;4.0.0&lt;/</w:t>
      </w:r>
      <w:proofErr w:type="spellStart"/>
      <w:r>
        <w:rPr>
          <w:rFonts w:ascii="Courier New" w:hAnsi="Courier New"/>
          <w:sz w:val="18"/>
        </w:rPr>
        <w:t>modelVersion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proofErr w:type="spellStart"/>
      <w:r>
        <w:rPr>
          <w:rFonts w:ascii="Courier New" w:hAnsi="Courier New"/>
          <w:sz w:val="18"/>
        </w:rPr>
        <w:t>com.practice</w:t>
      </w:r>
      <w:proofErr w:type="spellEnd"/>
      <w:r>
        <w:rPr>
          <w:rFonts w:ascii="Courier New" w:hAnsi="Courier New"/>
          <w:sz w:val="18"/>
        </w:rPr>
        <w:t>&lt;/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&lt;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&gt;maven-demo&lt;/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&lt;version&gt;1.0&lt;/version&gt;</w:t>
      </w:r>
      <w:r>
        <w:rPr>
          <w:rFonts w:ascii="Courier New" w:hAnsi="Courier New"/>
          <w:sz w:val="18"/>
        </w:rPr>
        <w:br/>
        <w:t>&lt;/project&gt;</w:t>
      </w:r>
      <w:r>
        <w:rPr>
          <w:rFonts w:ascii="Courier New" w:hAnsi="Courier New"/>
          <w:sz w:val="18"/>
        </w:rPr>
        <w:br/>
      </w:r>
    </w:p>
    <w:p w14:paraId="3F979391" w14:textId="77777777" w:rsidR="00882ABD" w:rsidRDefault="00000000">
      <w:pPr>
        <w:pStyle w:val="Heading2"/>
      </w:pPr>
      <w:r>
        <w:t>Module 5: Maven Archetype Generation</w:t>
      </w:r>
    </w:p>
    <w:p w14:paraId="16F751A6" w14:textId="77777777" w:rsidR="00D95B8C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Commands: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mvn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sz w:val="18"/>
        </w:rPr>
        <w:t>archetype:generate</w:t>
      </w:r>
      <w:proofErr w:type="spellEnd"/>
      <w:proofErr w:type="gram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Use:</w:t>
      </w:r>
      <w:r>
        <w:rPr>
          <w:rFonts w:ascii="Courier New" w:hAnsi="Courier New"/>
          <w:sz w:val="18"/>
        </w:rPr>
        <w:br/>
        <w:t>maven-archetype-</w:t>
      </w:r>
      <w:proofErr w:type="spellStart"/>
      <w:r>
        <w:rPr>
          <w:rFonts w:ascii="Courier New" w:hAnsi="Courier New"/>
          <w:sz w:val="18"/>
        </w:rPr>
        <w:t>quickstart</w:t>
      </w:r>
      <w:proofErr w:type="spell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Folder Structure: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/main/java</w:t>
      </w:r>
      <w:r>
        <w:rPr>
          <w:rFonts w:ascii="Courier New" w:hAnsi="Courier New"/>
          <w:sz w:val="18"/>
        </w:rPr>
        <w:br/>
        <w:t>→ Application code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/test/java</w:t>
      </w:r>
      <w:r>
        <w:rPr>
          <w:rFonts w:ascii="Courier New" w:hAnsi="Courier New"/>
          <w:sz w:val="18"/>
        </w:rPr>
        <w:br/>
        <w:t>→ Test classes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pom.xml</w:t>
      </w:r>
      <w:r>
        <w:rPr>
          <w:rFonts w:ascii="Courier New" w:hAnsi="Courier New"/>
          <w:sz w:val="18"/>
        </w:rPr>
        <w:br/>
        <w:t>→ Maven configuration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Commands: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mvn</w:t>
      </w:r>
      <w:proofErr w:type="spellEnd"/>
      <w:r>
        <w:rPr>
          <w:rFonts w:ascii="Courier New" w:hAnsi="Courier New"/>
          <w:sz w:val="18"/>
        </w:rPr>
        <w:t xml:space="preserve"> compile</w:t>
      </w:r>
    </w:p>
    <w:p w14:paraId="3504EC3B" w14:textId="21E63120" w:rsidR="00882ABD" w:rsidRPr="00D95B8C" w:rsidRDefault="00000000">
      <w:pPr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sz w:val="18"/>
        </w:rPr>
        <w:t>mvn</w:t>
      </w:r>
      <w:proofErr w:type="spellEnd"/>
      <w:r>
        <w:rPr>
          <w:rFonts w:ascii="Courier New" w:hAnsi="Courier New"/>
          <w:sz w:val="18"/>
        </w:rPr>
        <w:t xml:space="preserve"> test</w:t>
      </w:r>
      <w:r>
        <w:rPr>
          <w:rFonts w:ascii="Courier New" w:hAnsi="Courier New"/>
          <w:sz w:val="18"/>
        </w:rPr>
        <w:br/>
      </w:r>
    </w:p>
    <w:p w14:paraId="18E76303" w14:textId="77777777" w:rsidR="00882ABD" w:rsidRDefault="00000000">
      <w:pPr>
        <w:pStyle w:val="Heading2"/>
      </w:pPr>
      <w:r>
        <w:lastRenderedPageBreak/>
        <w:t>Module 6: Maven Build Lifecycle</w:t>
      </w:r>
    </w:p>
    <w:p w14:paraId="7FCE19D1" w14:textId="1AEF1B33" w:rsidR="00882ABD" w:rsidRDefault="00000000">
      <w:r>
        <w:rPr>
          <w:rFonts w:ascii="Courier New" w:hAnsi="Courier New"/>
          <w:sz w:val="18"/>
        </w:rPr>
        <w:t>Lifecycle Phases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1. validate</w:t>
      </w:r>
      <w:r>
        <w:rPr>
          <w:rFonts w:ascii="Courier New" w:hAnsi="Courier New"/>
          <w:sz w:val="18"/>
        </w:rPr>
        <w:br/>
        <w:t>2. compile</w:t>
      </w:r>
      <w:r>
        <w:rPr>
          <w:rFonts w:ascii="Courier New" w:hAnsi="Courier New"/>
          <w:sz w:val="18"/>
        </w:rPr>
        <w:br/>
        <w:t>3. test</w:t>
      </w:r>
      <w:r>
        <w:rPr>
          <w:rFonts w:ascii="Courier New" w:hAnsi="Courier New"/>
          <w:sz w:val="18"/>
        </w:rPr>
        <w:br/>
        <w:t>4. package</w:t>
      </w:r>
      <w:r>
        <w:rPr>
          <w:rFonts w:ascii="Courier New" w:hAnsi="Courier New"/>
          <w:sz w:val="18"/>
        </w:rPr>
        <w:br/>
        <w:t>5. install</w:t>
      </w:r>
      <w:r>
        <w:rPr>
          <w:rFonts w:ascii="Courier New" w:hAnsi="Courier New"/>
          <w:sz w:val="18"/>
        </w:rPr>
        <w:br/>
        <w:t>6. deploy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Commands: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mvn validate</w:t>
      </w:r>
      <w:r>
        <w:rPr>
          <w:rFonts w:ascii="Courier New" w:hAnsi="Courier New"/>
          <w:sz w:val="18"/>
        </w:rPr>
        <w:br/>
        <w:t>mvn compile</w:t>
      </w:r>
      <w:r>
        <w:rPr>
          <w:rFonts w:ascii="Courier New" w:hAnsi="Courier New"/>
          <w:sz w:val="18"/>
        </w:rPr>
        <w:br/>
        <w:t>mvn test</w:t>
      </w:r>
      <w:r>
        <w:rPr>
          <w:rFonts w:ascii="Courier New" w:hAnsi="Courier New"/>
          <w:sz w:val="18"/>
        </w:rPr>
        <w:br/>
        <w:t>mvn package</w:t>
      </w:r>
      <w:r>
        <w:rPr>
          <w:rFonts w:ascii="Courier New" w:hAnsi="Courier New"/>
          <w:sz w:val="18"/>
        </w:rPr>
        <w:br/>
        <w:t>mvn install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Example: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Demo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</w:t>
      </w:r>
      <w:proofErr w:type="gramStart"/>
      <w:r>
        <w:rPr>
          <w:rFonts w:ascii="Courier New" w:hAnsi="Courier New"/>
          <w:sz w:val="18"/>
        </w:rPr>
        <w:t>main(String[</w:t>
      </w:r>
      <w:proofErr w:type="gramEnd"/>
      <w:r>
        <w:rPr>
          <w:rFonts w:ascii="Courier New" w:hAnsi="Courier New"/>
          <w:sz w:val="18"/>
        </w:rPr>
        <w:t>] args) {</w:t>
      </w:r>
      <w:r>
        <w:rPr>
          <w:rFonts w:ascii="Courier New" w:hAnsi="Courier New"/>
          <w:sz w:val="18"/>
        </w:rPr>
        <w:br/>
        <w:t xml:space="preserve">        System.out.println("Maven Example");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20C15BD1" w14:textId="77777777" w:rsidR="00882ABD" w:rsidRDefault="00000000">
      <w:pPr>
        <w:pStyle w:val="Heading2"/>
      </w:pPr>
      <w:r>
        <w:t>Module 7: Dependency Management</w:t>
      </w:r>
    </w:p>
    <w:p w14:paraId="34EC2230" w14:textId="61F3371C" w:rsidR="00882ABD" w:rsidRDefault="00000000">
      <w:r>
        <w:rPr>
          <w:rFonts w:ascii="Courier New" w:hAnsi="Courier New"/>
          <w:sz w:val="18"/>
        </w:rPr>
        <w:t>Sample Dependencies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&lt;dependencies&gt;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&lt;dependency&gt;</w:t>
      </w:r>
      <w:r>
        <w:rPr>
          <w:rFonts w:ascii="Courier New" w:hAnsi="Courier New"/>
          <w:sz w:val="18"/>
        </w:rPr>
        <w:br/>
        <w:t xml:space="preserve">        &lt;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proofErr w:type="spellStart"/>
      <w:r>
        <w:rPr>
          <w:rFonts w:ascii="Courier New" w:hAnsi="Courier New"/>
          <w:sz w:val="18"/>
        </w:rPr>
        <w:t>junit</w:t>
      </w:r>
      <w:proofErr w:type="spellEnd"/>
      <w:r>
        <w:rPr>
          <w:rFonts w:ascii="Courier New" w:hAnsi="Courier New"/>
          <w:sz w:val="18"/>
        </w:rPr>
        <w:t>&lt;/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&lt;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</w:t>
      </w:r>
      <w:proofErr w:type="spellStart"/>
      <w:r>
        <w:rPr>
          <w:rFonts w:ascii="Courier New" w:hAnsi="Courier New"/>
          <w:sz w:val="18"/>
        </w:rPr>
        <w:t>junit</w:t>
      </w:r>
      <w:proofErr w:type="spellEnd"/>
      <w:r>
        <w:rPr>
          <w:rFonts w:ascii="Courier New" w:hAnsi="Courier New"/>
          <w:sz w:val="18"/>
        </w:rPr>
        <w:t>&lt;/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&lt;version&gt;4.13.2&lt;/version&gt;</w:t>
      </w:r>
      <w:r>
        <w:rPr>
          <w:rFonts w:ascii="Courier New" w:hAnsi="Courier New"/>
          <w:sz w:val="18"/>
        </w:rPr>
        <w:br/>
        <w:t xml:space="preserve">    &lt;/dependency&gt;</w:t>
      </w:r>
      <w:r>
        <w:rPr>
          <w:rFonts w:ascii="Courier New" w:hAnsi="Courier New"/>
          <w:sz w:val="18"/>
        </w:rPr>
        <w:br/>
        <w:t xml:space="preserve">    &lt;dependency&gt;</w:t>
      </w:r>
      <w:r>
        <w:rPr>
          <w:rFonts w:ascii="Courier New" w:hAnsi="Courier New"/>
          <w:sz w:val="18"/>
        </w:rPr>
        <w:br/>
        <w:t xml:space="preserve">        &lt;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proofErr w:type="spellStart"/>
      <w:r>
        <w:rPr>
          <w:rFonts w:ascii="Courier New" w:hAnsi="Courier New"/>
          <w:sz w:val="18"/>
        </w:rPr>
        <w:t>mysql</w:t>
      </w:r>
      <w:proofErr w:type="spellEnd"/>
      <w:r>
        <w:rPr>
          <w:rFonts w:ascii="Courier New" w:hAnsi="Courier New"/>
          <w:sz w:val="18"/>
        </w:rPr>
        <w:t>&lt;/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&lt;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</w:t>
      </w:r>
      <w:proofErr w:type="spellStart"/>
      <w:r>
        <w:rPr>
          <w:rFonts w:ascii="Courier New" w:hAnsi="Courier New"/>
          <w:sz w:val="18"/>
        </w:rPr>
        <w:t>mysql</w:t>
      </w:r>
      <w:proofErr w:type="spellEnd"/>
      <w:r>
        <w:rPr>
          <w:rFonts w:ascii="Courier New" w:hAnsi="Courier New"/>
          <w:sz w:val="18"/>
        </w:rPr>
        <w:t>-connector-java&lt;/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&lt;version&gt;8.0.33&lt;/version&gt;</w:t>
      </w:r>
      <w:r>
        <w:rPr>
          <w:rFonts w:ascii="Courier New" w:hAnsi="Courier New"/>
          <w:sz w:val="18"/>
        </w:rPr>
        <w:br/>
        <w:t xml:space="preserve">    &lt;/dependency&gt;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&lt;/dependencies&gt;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Command:</w:t>
      </w:r>
      <w:r>
        <w:rPr>
          <w:rFonts w:ascii="Courier New" w:hAnsi="Courier New"/>
          <w:sz w:val="18"/>
        </w:rPr>
        <w:br/>
        <w:t>mvn dependency:tree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Concepts:</w:t>
      </w:r>
      <w:r>
        <w:rPr>
          <w:rFonts w:ascii="Courier New" w:hAnsi="Courier New"/>
          <w:sz w:val="18"/>
        </w:rPr>
        <w:br/>
        <w:t>• Local Repository</w:t>
      </w:r>
      <w:r>
        <w:rPr>
          <w:rFonts w:ascii="Courier New" w:hAnsi="Courier New"/>
          <w:sz w:val="18"/>
        </w:rPr>
        <w:br/>
        <w:t>• Central Repository</w:t>
      </w:r>
      <w:r>
        <w:rPr>
          <w:rFonts w:ascii="Courier New" w:hAnsi="Courier New"/>
          <w:sz w:val="18"/>
        </w:rPr>
        <w:br/>
      </w:r>
    </w:p>
    <w:p w14:paraId="61E86D4B" w14:textId="77777777" w:rsidR="00882ABD" w:rsidRDefault="00000000">
      <w:pPr>
        <w:pStyle w:val="Heading2"/>
      </w:pPr>
      <w:r>
        <w:lastRenderedPageBreak/>
        <w:t>Module 8: Maven with Eclipse</w:t>
      </w:r>
    </w:p>
    <w:p w14:paraId="2CB5B8A1" w14:textId="77777777" w:rsidR="00882ABD" w:rsidRDefault="00000000">
      <w:r>
        <w:rPr>
          <w:rFonts w:ascii="Courier New" w:hAnsi="Courier New"/>
          <w:sz w:val="18"/>
        </w:rPr>
        <w:t>Steps: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1. Install Eclipse IDE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2. Create Maven Project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3. Import Existing Maven Project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4. Run Maven Update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5. Run JUnit Tests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Sample Java Class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Hello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8"/>
        </w:rPr>
        <w:t>args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System.out.println</w:t>
      </w:r>
      <w:proofErr w:type="spellEnd"/>
      <w:r>
        <w:rPr>
          <w:rFonts w:ascii="Courier New" w:hAnsi="Courier New"/>
          <w:sz w:val="18"/>
        </w:rPr>
        <w:t>("Hello Maven");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JUnit Test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static org.junit.Assert.*;</w:t>
      </w:r>
      <w:r>
        <w:rPr>
          <w:rFonts w:ascii="Courier New" w:hAnsi="Courier New"/>
          <w:sz w:val="18"/>
        </w:rPr>
        <w:br/>
        <w:t>import org.junit.Test;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HelloTest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@Test</w:t>
      </w:r>
      <w:r>
        <w:rPr>
          <w:rFonts w:ascii="Courier New" w:hAnsi="Courier New"/>
          <w:sz w:val="18"/>
        </w:rPr>
        <w:br/>
        <w:t xml:space="preserve">    public void test()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assertEquals(1,1);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Command:</w:t>
      </w:r>
      <w:r>
        <w:rPr>
          <w:rFonts w:ascii="Courier New" w:hAnsi="Courier New"/>
          <w:sz w:val="18"/>
        </w:rPr>
        <w:br/>
        <w:t>mvn test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Expected Output:</w:t>
      </w:r>
      <w:r>
        <w:rPr>
          <w:rFonts w:ascii="Courier New" w:hAnsi="Courier New"/>
          <w:sz w:val="18"/>
        </w:rPr>
        <w:br/>
        <w:t>BUILD SUCCESS</w:t>
      </w:r>
      <w:r>
        <w:rPr>
          <w:rFonts w:ascii="Courier New" w:hAnsi="Courier New"/>
          <w:sz w:val="18"/>
        </w:rPr>
        <w:br/>
      </w:r>
    </w:p>
    <w:sectPr w:rsidR="00882A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488626">
    <w:abstractNumId w:val="8"/>
  </w:num>
  <w:num w:numId="2" w16cid:durableId="623972894">
    <w:abstractNumId w:val="6"/>
  </w:num>
  <w:num w:numId="3" w16cid:durableId="1719547549">
    <w:abstractNumId w:val="5"/>
  </w:num>
  <w:num w:numId="4" w16cid:durableId="726300640">
    <w:abstractNumId w:val="4"/>
  </w:num>
  <w:num w:numId="5" w16cid:durableId="2098090508">
    <w:abstractNumId w:val="7"/>
  </w:num>
  <w:num w:numId="6" w16cid:durableId="1300261583">
    <w:abstractNumId w:val="3"/>
  </w:num>
  <w:num w:numId="7" w16cid:durableId="264848899">
    <w:abstractNumId w:val="2"/>
  </w:num>
  <w:num w:numId="8" w16cid:durableId="2077630314">
    <w:abstractNumId w:val="1"/>
  </w:num>
  <w:num w:numId="9" w16cid:durableId="181563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2ABD"/>
    <w:rsid w:val="008962B7"/>
    <w:rsid w:val="00AA1D8D"/>
    <w:rsid w:val="00B47730"/>
    <w:rsid w:val="00B819D8"/>
    <w:rsid w:val="00BC7568"/>
    <w:rsid w:val="00C633F5"/>
    <w:rsid w:val="00CB0664"/>
    <w:rsid w:val="00D95B8C"/>
    <w:rsid w:val="00F31E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E1D2E0"/>
  <w14:defaultImageDpi w14:val="300"/>
  <w15:docId w15:val="{59154575-E76D-48CB-8E6A-B624238D7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4</cp:revision>
  <dcterms:created xsi:type="dcterms:W3CDTF">2013-12-23T23:15:00Z</dcterms:created>
  <dcterms:modified xsi:type="dcterms:W3CDTF">2026-05-23T09:12:00Z</dcterms:modified>
  <cp:category/>
</cp:coreProperties>
</file>