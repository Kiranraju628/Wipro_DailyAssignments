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EB0D0" w14:textId="57437A4C" w:rsidR="0091155A" w:rsidRDefault="00000000">
      <w:pPr>
        <w:pStyle w:val="Heading1"/>
        <w:jc w:val="center"/>
      </w:pPr>
      <w:r>
        <w:t xml:space="preserve">Day 18 Assignment </w:t>
      </w:r>
      <w:r w:rsidR="00FF563B">
        <w:t>–</w:t>
      </w:r>
      <w:r>
        <w:t xml:space="preserve"> </w:t>
      </w:r>
      <w:r w:rsidR="00FF563B">
        <w:t xml:space="preserve">JavaScript </w:t>
      </w:r>
    </w:p>
    <w:p w14:paraId="2A21C8BF" w14:textId="77777777" w:rsidR="0091155A" w:rsidRDefault="00000000">
      <w:r>
        <w:t>This document contains complete JavaScript assignment solutions including Date and Time objects, Closures, DOM manipulation, ES6+ features, Promises, Async Programming, and Scoping concepts.</w:t>
      </w:r>
    </w:p>
    <w:p w14:paraId="5EFCF5F1" w14:textId="77777777" w:rsidR="00FF563B" w:rsidRDefault="00000000">
      <w:pPr>
        <w:pStyle w:val="Heading2"/>
      </w:pPr>
      <w:r>
        <w:t xml:space="preserve">Assignment 1: </w:t>
      </w:r>
    </w:p>
    <w:p w14:paraId="6D1F0F2A" w14:textId="44C54536" w:rsidR="0091155A" w:rsidRDefault="00000000">
      <w:pPr>
        <w:pStyle w:val="Heading2"/>
      </w:pPr>
      <w:r>
        <w:t>Date and Time Objects - Digital Clock</w:t>
      </w:r>
    </w:p>
    <w:p w14:paraId="5B95BEE9" w14:textId="77777777" w:rsidR="0091155A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18"/>
        </w:rPr>
        <w:t>&lt;!DOCTYPE html&gt;</w:t>
      </w:r>
      <w:r>
        <w:rPr>
          <w:rFonts w:ascii="Courier New" w:hAnsi="Courier New"/>
          <w:sz w:val="18"/>
        </w:rPr>
        <w:br/>
        <w:t>&lt;html&gt;</w:t>
      </w:r>
      <w:r>
        <w:rPr>
          <w:rFonts w:ascii="Courier New" w:hAnsi="Courier New"/>
          <w:sz w:val="18"/>
        </w:rPr>
        <w:br/>
        <w:t>&lt;body&gt;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&lt;h1 id="clock"&gt;&lt;/h1&gt;</w:t>
      </w:r>
      <w:r>
        <w:rPr>
          <w:rFonts w:ascii="Courier New" w:hAnsi="Courier New"/>
          <w:sz w:val="18"/>
        </w:rPr>
        <w:br/>
        <w:t>&lt;h2 id="date"&gt;&lt;/h2&gt;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&lt;script&gt;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function updateClock()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const now = new Date();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let time = now.toLocaleTimeString();</w:t>
      </w:r>
      <w:r>
        <w:rPr>
          <w:rFonts w:ascii="Courier New" w:hAnsi="Courier New"/>
          <w:sz w:val="18"/>
        </w:rPr>
        <w:br/>
        <w:t xml:space="preserve">    let date = now.toLocaleDateString();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document.getElementById("clock").innerHTML = time;</w:t>
      </w:r>
      <w:r>
        <w:rPr>
          <w:rFonts w:ascii="Courier New" w:hAnsi="Courier New"/>
          <w:sz w:val="18"/>
        </w:rPr>
        <w:br/>
        <w:t xml:space="preserve">    document.getElementById("date").innerHTML = date;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setInterval(updateClock,1000);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&lt;/script&gt;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&lt;/body&gt;</w:t>
      </w:r>
      <w:r>
        <w:rPr>
          <w:rFonts w:ascii="Courier New" w:hAnsi="Courier New"/>
          <w:sz w:val="18"/>
        </w:rPr>
        <w:br/>
        <w:t>&lt;/html&gt;</w:t>
      </w:r>
    </w:p>
    <w:p w14:paraId="1AC9C5D7" w14:textId="297409C6" w:rsidR="0091155A" w:rsidRDefault="00000000">
      <w:pPr>
        <w:pStyle w:val="Heading2"/>
      </w:pPr>
      <w:r>
        <w:t>Age Calculator</w:t>
      </w:r>
    </w:p>
    <w:p w14:paraId="49B790BD" w14:textId="77777777" w:rsidR="0091155A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18"/>
        </w:rPr>
        <w:t>&lt;!DOCTYPE html&gt;</w:t>
      </w:r>
      <w:r>
        <w:rPr>
          <w:rFonts w:ascii="Courier New" w:hAnsi="Courier New"/>
          <w:sz w:val="18"/>
        </w:rPr>
        <w:br/>
        <w:t>&lt;html&gt;</w:t>
      </w:r>
      <w:r>
        <w:rPr>
          <w:rFonts w:ascii="Courier New" w:hAnsi="Courier New"/>
          <w:sz w:val="18"/>
        </w:rPr>
        <w:br/>
        <w:t>&lt;body&gt;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&lt;input type="date" id="dob"&gt;</w:t>
      </w:r>
      <w:r>
        <w:rPr>
          <w:rFonts w:ascii="Courier New" w:hAnsi="Courier New"/>
          <w:sz w:val="18"/>
        </w:rPr>
        <w:br/>
        <w:t>&lt;button onclick="calculateAge()"&gt;Calculate&lt;/button&gt;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&lt;h3 id="result"&gt;&lt;/h3&gt;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&lt;script&gt;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function calculateAge()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br/>
        <w:t xml:space="preserve">    let dob = new Date(</w:t>
      </w:r>
      <w:r>
        <w:rPr>
          <w:rFonts w:ascii="Courier New" w:hAnsi="Courier New"/>
          <w:sz w:val="18"/>
        </w:rPr>
        <w:br/>
        <w:t xml:space="preserve">        document.getElementById("dob").value</w:t>
      </w:r>
      <w:r>
        <w:rPr>
          <w:rFonts w:ascii="Courier New" w:hAnsi="Courier New"/>
          <w:sz w:val="18"/>
        </w:rPr>
        <w:br/>
        <w:t xml:space="preserve">    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let today = new Date();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let age = today.getFullYear() - dob.getFullYear();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document.getElementById("result").innerHTML =</w:t>
      </w:r>
      <w:r>
        <w:rPr>
          <w:rFonts w:ascii="Courier New" w:hAnsi="Courier New"/>
          <w:sz w:val="18"/>
        </w:rPr>
        <w:br/>
        <w:t xml:space="preserve">        "Age = " + age + " Years";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&lt;/script&gt;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&lt;/body&gt;</w:t>
      </w:r>
      <w:r>
        <w:rPr>
          <w:rFonts w:ascii="Courier New" w:hAnsi="Courier New"/>
          <w:sz w:val="18"/>
        </w:rPr>
        <w:br/>
        <w:t>&lt;/html&gt;</w:t>
      </w:r>
    </w:p>
    <w:p w14:paraId="22386F04" w14:textId="63A7C7FF" w:rsidR="0091155A" w:rsidRDefault="00000000">
      <w:pPr>
        <w:pStyle w:val="Heading2"/>
      </w:pPr>
      <w:r>
        <w:t>Countdown Timer</w:t>
      </w:r>
    </w:p>
    <w:p w14:paraId="6A07A373" w14:textId="77777777" w:rsidR="0091155A" w:rsidRDefault="00000000">
      <w:pPr>
        <w:rPr>
          <w:rFonts w:ascii="Courier New" w:hAnsi="Courier New"/>
          <w:sz w:val="18"/>
        </w:rPr>
      </w:pPr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18"/>
        </w:rPr>
        <w:t>&lt;!DOCTYPE html&gt;</w:t>
      </w:r>
      <w:r>
        <w:rPr>
          <w:rFonts w:ascii="Courier New" w:hAnsi="Courier New"/>
          <w:sz w:val="18"/>
        </w:rPr>
        <w:br/>
        <w:t>&lt;html&gt;</w:t>
      </w:r>
      <w:r>
        <w:rPr>
          <w:rFonts w:ascii="Courier New" w:hAnsi="Courier New"/>
          <w:sz w:val="18"/>
        </w:rPr>
        <w:br/>
        <w:t>&lt;body&gt;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&lt;h1 id="timer"&gt;&lt;/h1&gt;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&lt;script&gt;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let future = new Date("Jan 1, 2026 00:00:00").</w:t>
      </w:r>
      <w:proofErr w:type="spellStart"/>
      <w:r>
        <w:rPr>
          <w:rFonts w:ascii="Courier New" w:hAnsi="Courier New"/>
          <w:sz w:val="18"/>
        </w:rPr>
        <w:t>getTime</w:t>
      </w:r>
      <w:proofErr w:type="spellEnd"/>
      <w:r>
        <w:rPr>
          <w:rFonts w:ascii="Courier New" w:hAnsi="Courier New"/>
          <w:sz w:val="18"/>
        </w:rPr>
        <w:t>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proofErr w:type="spellStart"/>
      <w:r>
        <w:rPr>
          <w:rFonts w:ascii="Courier New" w:hAnsi="Courier New"/>
          <w:sz w:val="18"/>
        </w:rPr>
        <w:t>setInterval</w:t>
      </w:r>
      <w:proofErr w:type="spellEnd"/>
      <w:r>
        <w:rPr>
          <w:rFonts w:ascii="Courier New" w:hAnsi="Courier New"/>
          <w:sz w:val="18"/>
        </w:rPr>
        <w:t>(() =&gt;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let now = new Date().</w:t>
      </w:r>
      <w:proofErr w:type="spellStart"/>
      <w:r>
        <w:rPr>
          <w:rFonts w:ascii="Courier New" w:hAnsi="Courier New"/>
          <w:sz w:val="18"/>
        </w:rPr>
        <w:t>getTime</w:t>
      </w:r>
      <w:proofErr w:type="spellEnd"/>
      <w:r>
        <w:rPr>
          <w:rFonts w:ascii="Courier New" w:hAnsi="Courier New"/>
          <w:sz w:val="18"/>
        </w:rPr>
        <w:t>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let diff = future - now;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let days = </w:t>
      </w:r>
      <w:proofErr w:type="spellStart"/>
      <w:r>
        <w:rPr>
          <w:rFonts w:ascii="Courier New" w:hAnsi="Courier New"/>
          <w:sz w:val="18"/>
        </w:rPr>
        <w:t>Math.floor</w:t>
      </w:r>
      <w:proofErr w:type="spellEnd"/>
      <w:r>
        <w:rPr>
          <w:rFonts w:ascii="Courier New" w:hAnsi="Courier New"/>
          <w:sz w:val="18"/>
        </w:rPr>
        <w:t>(diff / (1000*60*60*24));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document.getElementById</w:t>
      </w:r>
      <w:proofErr w:type="spellEnd"/>
      <w:r>
        <w:rPr>
          <w:rFonts w:ascii="Courier New" w:hAnsi="Courier New"/>
          <w:sz w:val="18"/>
        </w:rPr>
        <w:t>("timer").</w:t>
      </w:r>
      <w:proofErr w:type="spellStart"/>
      <w:r>
        <w:rPr>
          <w:rFonts w:ascii="Courier New" w:hAnsi="Courier New"/>
          <w:sz w:val="18"/>
        </w:rPr>
        <w:t>innerHTML</w:t>
      </w:r>
      <w:proofErr w:type="spellEnd"/>
      <w:r>
        <w:rPr>
          <w:rFonts w:ascii="Courier New" w:hAnsi="Courier New"/>
          <w:sz w:val="18"/>
        </w:rPr>
        <w:t xml:space="preserve"> =</w:t>
      </w:r>
      <w:r>
        <w:rPr>
          <w:rFonts w:ascii="Courier New" w:hAnsi="Courier New"/>
          <w:sz w:val="18"/>
        </w:rPr>
        <w:br/>
        <w:t xml:space="preserve">        days + " Days Remaining";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},1000);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&lt;/script&gt;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&lt;/body&gt;</w:t>
      </w:r>
      <w:r>
        <w:rPr>
          <w:rFonts w:ascii="Courier New" w:hAnsi="Courier New"/>
          <w:sz w:val="18"/>
        </w:rPr>
        <w:br/>
        <w:t>&lt;/html&gt;</w:t>
      </w:r>
    </w:p>
    <w:p w14:paraId="413581F2" w14:textId="77777777" w:rsidR="00FF563B" w:rsidRDefault="00FF563B">
      <w:pPr>
        <w:rPr>
          <w:rFonts w:ascii="Courier New" w:hAnsi="Courier New"/>
          <w:sz w:val="18"/>
        </w:rPr>
      </w:pPr>
    </w:p>
    <w:p w14:paraId="38B9ADD9" w14:textId="77777777" w:rsidR="00FF563B" w:rsidRDefault="00FF563B"/>
    <w:p w14:paraId="4216590E" w14:textId="36B05E06" w:rsidR="0091155A" w:rsidRDefault="00000000">
      <w:pPr>
        <w:pStyle w:val="Heading2"/>
      </w:pPr>
      <w:r>
        <w:lastRenderedPageBreak/>
        <w:t>Meeting Scheduler</w:t>
      </w:r>
    </w:p>
    <w:p w14:paraId="6E63459A" w14:textId="77777777" w:rsidR="0091155A" w:rsidRDefault="00000000">
      <w:pPr>
        <w:rPr>
          <w:rFonts w:ascii="Courier New" w:hAnsi="Courier New"/>
          <w:sz w:val="18"/>
        </w:rPr>
      </w:pPr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18"/>
        </w:rPr>
        <w:t>&lt;!DOCTYPE html&gt;</w:t>
      </w:r>
      <w:r>
        <w:rPr>
          <w:rFonts w:ascii="Courier New" w:hAnsi="Courier New"/>
          <w:sz w:val="18"/>
        </w:rPr>
        <w:br/>
        <w:t>&lt;html&gt;</w:t>
      </w:r>
      <w:r>
        <w:rPr>
          <w:rFonts w:ascii="Courier New" w:hAnsi="Courier New"/>
          <w:sz w:val="18"/>
        </w:rPr>
        <w:br/>
        <w:t>&lt;body&gt;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&lt;input type="datetime-local" id="meeting"&gt;</w:t>
      </w:r>
      <w:r>
        <w:rPr>
          <w:rFonts w:ascii="Courier New" w:hAnsi="Courier New"/>
          <w:sz w:val="18"/>
        </w:rPr>
        <w:br/>
        <w:t>&lt;button onclick="</w:t>
      </w:r>
      <w:proofErr w:type="spellStart"/>
      <w:r>
        <w:rPr>
          <w:rFonts w:ascii="Courier New" w:hAnsi="Courier New"/>
          <w:sz w:val="18"/>
        </w:rPr>
        <w:t>checkMeeting</w:t>
      </w:r>
      <w:proofErr w:type="spellEnd"/>
      <w:r>
        <w:rPr>
          <w:rFonts w:ascii="Courier New" w:hAnsi="Courier New"/>
          <w:sz w:val="18"/>
        </w:rPr>
        <w:t>()"&gt;Check&lt;/button&gt;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&lt;h2 id="status"&gt;&lt;/h2&gt;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&lt;script&gt;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function </w:t>
      </w:r>
      <w:proofErr w:type="spellStart"/>
      <w:r>
        <w:rPr>
          <w:rFonts w:ascii="Courier New" w:hAnsi="Courier New"/>
          <w:sz w:val="18"/>
        </w:rPr>
        <w:t>checkMeeting</w:t>
      </w:r>
      <w:proofErr w:type="spellEnd"/>
      <w:r>
        <w:rPr>
          <w:rFonts w:ascii="Courier New" w:hAnsi="Courier New"/>
          <w:sz w:val="18"/>
        </w:rPr>
        <w:t>()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let meet = new Date(</w:t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document.getElementById</w:t>
      </w:r>
      <w:proofErr w:type="spellEnd"/>
      <w:r>
        <w:rPr>
          <w:rFonts w:ascii="Courier New" w:hAnsi="Courier New"/>
          <w:sz w:val="18"/>
        </w:rPr>
        <w:t>("meeting").value</w:t>
      </w:r>
      <w:r>
        <w:rPr>
          <w:rFonts w:ascii="Courier New" w:hAnsi="Courier New"/>
          <w:sz w:val="18"/>
        </w:rPr>
        <w:br/>
        <w:t xml:space="preserve">    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let now = new Date();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if(meet &gt; now) {</w:t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status.innerHTML</w:t>
      </w:r>
      <w:proofErr w:type="spellEnd"/>
      <w:r>
        <w:rPr>
          <w:rFonts w:ascii="Courier New" w:hAnsi="Courier New"/>
          <w:sz w:val="18"/>
        </w:rPr>
        <w:t xml:space="preserve"> = "Upcoming";</w:t>
      </w:r>
      <w:r>
        <w:rPr>
          <w:rFonts w:ascii="Courier New" w:hAnsi="Courier New"/>
          <w:sz w:val="18"/>
        </w:rPr>
        <w:br/>
        <w:t xml:space="preserve">    } else {</w:t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status.innerHTML</w:t>
      </w:r>
      <w:proofErr w:type="spellEnd"/>
      <w:r>
        <w:rPr>
          <w:rFonts w:ascii="Courier New" w:hAnsi="Courier New"/>
          <w:sz w:val="18"/>
        </w:rPr>
        <w:t xml:space="preserve"> = "Expired";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&lt;/script&gt;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&lt;/body&gt;</w:t>
      </w:r>
      <w:r>
        <w:rPr>
          <w:rFonts w:ascii="Courier New" w:hAnsi="Courier New"/>
          <w:sz w:val="18"/>
        </w:rPr>
        <w:br/>
        <w:t>&lt;/html&gt;</w:t>
      </w:r>
    </w:p>
    <w:p w14:paraId="64829C69" w14:textId="77777777" w:rsidR="00FF563B" w:rsidRDefault="00FF563B">
      <w:pPr>
        <w:rPr>
          <w:rFonts w:ascii="Courier New" w:hAnsi="Courier New"/>
          <w:sz w:val="18"/>
        </w:rPr>
      </w:pPr>
    </w:p>
    <w:p w14:paraId="6FE3C146" w14:textId="77777777" w:rsidR="00FF563B" w:rsidRDefault="00FF563B">
      <w:pPr>
        <w:rPr>
          <w:rFonts w:ascii="Courier New" w:hAnsi="Courier New"/>
          <w:sz w:val="18"/>
        </w:rPr>
      </w:pPr>
    </w:p>
    <w:p w14:paraId="6D0F8729" w14:textId="77777777" w:rsidR="00FF563B" w:rsidRDefault="00FF563B">
      <w:pPr>
        <w:rPr>
          <w:rFonts w:ascii="Courier New" w:hAnsi="Courier New"/>
          <w:sz w:val="18"/>
        </w:rPr>
      </w:pPr>
    </w:p>
    <w:p w14:paraId="16CCBE86" w14:textId="77777777" w:rsidR="00FF563B" w:rsidRDefault="00FF563B">
      <w:pPr>
        <w:rPr>
          <w:rFonts w:ascii="Courier New" w:hAnsi="Courier New"/>
          <w:sz w:val="18"/>
        </w:rPr>
      </w:pPr>
    </w:p>
    <w:p w14:paraId="246AC970" w14:textId="77777777" w:rsidR="00FF563B" w:rsidRDefault="00FF563B">
      <w:pPr>
        <w:rPr>
          <w:rFonts w:ascii="Courier New" w:hAnsi="Courier New"/>
          <w:sz w:val="18"/>
        </w:rPr>
      </w:pPr>
    </w:p>
    <w:p w14:paraId="3E4DAD50" w14:textId="77777777" w:rsidR="00FF563B" w:rsidRDefault="00FF563B">
      <w:pPr>
        <w:rPr>
          <w:rFonts w:ascii="Courier New" w:hAnsi="Courier New"/>
          <w:sz w:val="18"/>
        </w:rPr>
      </w:pPr>
    </w:p>
    <w:p w14:paraId="7944A75F" w14:textId="77777777" w:rsidR="00FF563B" w:rsidRDefault="00FF563B">
      <w:pPr>
        <w:rPr>
          <w:rFonts w:ascii="Courier New" w:hAnsi="Courier New"/>
          <w:sz w:val="18"/>
        </w:rPr>
      </w:pPr>
    </w:p>
    <w:p w14:paraId="7DF08B9B" w14:textId="77777777" w:rsidR="00FF563B" w:rsidRDefault="00FF563B">
      <w:pPr>
        <w:rPr>
          <w:rFonts w:ascii="Courier New" w:hAnsi="Courier New"/>
          <w:sz w:val="18"/>
        </w:rPr>
      </w:pPr>
    </w:p>
    <w:p w14:paraId="058CC67A" w14:textId="77777777" w:rsidR="00FF563B" w:rsidRDefault="00FF563B">
      <w:pPr>
        <w:rPr>
          <w:rFonts w:ascii="Courier New" w:hAnsi="Courier New"/>
          <w:sz w:val="18"/>
        </w:rPr>
      </w:pPr>
    </w:p>
    <w:p w14:paraId="10E5B9FC" w14:textId="77777777" w:rsidR="00FF563B" w:rsidRDefault="00FF563B"/>
    <w:p w14:paraId="6095819D" w14:textId="77777777" w:rsidR="00FF563B" w:rsidRDefault="00000000">
      <w:pPr>
        <w:pStyle w:val="Heading2"/>
      </w:pPr>
      <w:r>
        <w:lastRenderedPageBreak/>
        <w:t xml:space="preserve">Assignment 2: </w:t>
      </w:r>
    </w:p>
    <w:p w14:paraId="717204C7" w14:textId="581CB696" w:rsidR="0091155A" w:rsidRDefault="00000000">
      <w:pPr>
        <w:pStyle w:val="Heading2"/>
      </w:pPr>
      <w:r>
        <w:t>Counter Application using Closures</w:t>
      </w:r>
    </w:p>
    <w:p w14:paraId="3E2E2C6C" w14:textId="77777777" w:rsidR="0091155A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18"/>
        </w:rPr>
        <w:t>&lt;!DOCTYPE html&gt;</w:t>
      </w:r>
      <w:r>
        <w:rPr>
          <w:rFonts w:ascii="Courier New" w:hAnsi="Courier New"/>
          <w:sz w:val="18"/>
        </w:rPr>
        <w:br/>
        <w:t>&lt;html&gt;</w:t>
      </w:r>
      <w:r>
        <w:rPr>
          <w:rFonts w:ascii="Courier New" w:hAnsi="Courier New"/>
          <w:sz w:val="18"/>
        </w:rPr>
        <w:br/>
        <w:t>&lt;body&gt;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&lt;button onclick="counter.increment()"&gt;+&lt;/button&gt;</w:t>
      </w:r>
      <w:r>
        <w:rPr>
          <w:rFonts w:ascii="Courier New" w:hAnsi="Courier New"/>
          <w:sz w:val="18"/>
        </w:rPr>
        <w:br/>
        <w:t>&lt;button onclick="counter.decrement()"&gt;-&lt;/button&gt;</w:t>
      </w:r>
      <w:r>
        <w:rPr>
          <w:rFonts w:ascii="Courier New" w:hAnsi="Courier New"/>
          <w:sz w:val="18"/>
        </w:rPr>
        <w:br/>
        <w:t>&lt;button onclick="counter.reset()"&gt;Reset&lt;/button&gt;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&lt;h2 id="count"&gt;&lt;/h2&gt;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&lt;script&gt;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function createCounter()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let count = 0;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return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increment() {</w:t>
      </w:r>
      <w:r>
        <w:rPr>
          <w:rFonts w:ascii="Courier New" w:hAnsi="Courier New"/>
          <w:sz w:val="18"/>
        </w:rPr>
        <w:br/>
        <w:t xml:space="preserve">            count++;</w:t>
      </w:r>
      <w:r>
        <w:rPr>
          <w:rFonts w:ascii="Courier New" w:hAnsi="Courier New"/>
          <w:sz w:val="18"/>
        </w:rPr>
        <w:br/>
        <w:t xml:space="preserve">            display();</w:t>
      </w:r>
      <w:r>
        <w:rPr>
          <w:rFonts w:ascii="Courier New" w:hAnsi="Courier New"/>
          <w:sz w:val="18"/>
        </w:rPr>
        <w:br/>
        <w:t xml:space="preserve">        },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decrement() {</w:t>
      </w:r>
      <w:r>
        <w:rPr>
          <w:rFonts w:ascii="Courier New" w:hAnsi="Courier New"/>
          <w:sz w:val="18"/>
        </w:rPr>
        <w:br/>
        <w:t xml:space="preserve">            count--;</w:t>
      </w:r>
      <w:r>
        <w:rPr>
          <w:rFonts w:ascii="Courier New" w:hAnsi="Courier New"/>
          <w:sz w:val="18"/>
        </w:rPr>
        <w:br/>
        <w:t xml:space="preserve">            display();</w:t>
      </w:r>
      <w:r>
        <w:rPr>
          <w:rFonts w:ascii="Courier New" w:hAnsi="Courier New"/>
          <w:sz w:val="18"/>
        </w:rPr>
        <w:br/>
        <w:t xml:space="preserve">        },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reset() {</w:t>
      </w:r>
      <w:r>
        <w:rPr>
          <w:rFonts w:ascii="Courier New" w:hAnsi="Courier New"/>
          <w:sz w:val="18"/>
        </w:rPr>
        <w:br/>
        <w:t xml:space="preserve">            count = 0;</w:t>
      </w:r>
      <w:r>
        <w:rPr>
          <w:rFonts w:ascii="Courier New" w:hAnsi="Courier New"/>
          <w:sz w:val="18"/>
        </w:rPr>
        <w:br/>
        <w:t xml:space="preserve">            display();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};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function display() {</w:t>
      </w:r>
      <w:r>
        <w:rPr>
          <w:rFonts w:ascii="Courier New" w:hAnsi="Courier New"/>
          <w:sz w:val="18"/>
        </w:rPr>
        <w:br/>
        <w:t xml:space="preserve">        document.getElementById("count").innerHTML = count;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const counter = createCounter();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&lt;/script&gt;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&lt;/body&gt;</w:t>
      </w:r>
      <w:r>
        <w:rPr>
          <w:rFonts w:ascii="Courier New" w:hAnsi="Courier New"/>
          <w:sz w:val="18"/>
        </w:rPr>
        <w:br/>
        <w:t>&lt;/html&gt;</w:t>
      </w:r>
    </w:p>
    <w:p w14:paraId="0C6AF4E4" w14:textId="571B744E" w:rsidR="0091155A" w:rsidRDefault="00000000">
      <w:pPr>
        <w:pStyle w:val="Heading2"/>
      </w:pPr>
      <w:r>
        <w:t>Bank Account using Closures</w:t>
      </w:r>
    </w:p>
    <w:p w14:paraId="7E419781" w14:textId="77777777" w:rsidR="0091155A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18"/>
        </w:rPr>
        <w:t>&lt;script&gt;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br/>
        <w:t>function BankAccount()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let balance = 1000;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return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deposit(amount) {</w:t>
      </w:r>
      <w:r>
        <w:rPr>
          <w:rFonts w:ascii="Courier New" w:hAnsi="Courier New"/>
          <w:sz w:val="18"/>
        </w:rPr>
        <w:br/>
        <w:t xml:space="preserve">            balance += amount;</w:t>
      </w:r>
      <w:r>
        <w:rPr>
          <w:rFonts w:ascii="Courier New" w:hAnsi="Courier New"/>
          <w:sz w:val="18"/>
        </w:rPr>
        <w:br/>
        <w:t xml:space="preserve">            console.log(balance);</w:t>
      </w:r>
      <w:r>
        <w:rPr>
          <w:rFonts w:ascii="Courier New" w:hAnsi="Courier New"/>
          <w:sz w:val="18"/>
        </w:rPr>
        <w:br/>
        <w:t xml:space="preserve">        },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withdraw(amount) {</w:t>
      </w:r>
      <w:r>
        <w:rPr>
          <w:rFonts w:ascii="Courier New" w:hAnsi="Courier New"/>
          <w:sz w:val="18"/>
        </w:rPr>
        <w:br/>
        <w:t xml:space="preserve">            balance -= amount;</w:t>
      </w:r>
      <w:r>
        <w:rPr>
          <w:rFonts w:ascii="Courier New" w:hAnsi="Courier New"/>
          <w:sz w:val="18"/>
        </w:rPr>
        <w:br/>
        <w:t xml:space="preserve">            console.log(balance);</w:t>
      </w:r>
      <w:r>
        <w:rPr>
          <w:rFonts w:ascii="Courier New" w:hAnsi="Courier New"/>
          <w:sz w:val="18"/>
        </w:rPr>
        <w:br/>
        <w:t xml:space="preserve">        },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checkBalance() {</w:t>
      </w:r>
      <w:r>
        <w:rPr>
          <w:rFonts w:ascii="Courier New" w:hAnsi="Courier New"/>
          <w:sz w:val="18"/>
        </w:rPr>
        <w:br/>
        <w:t xml:space="preserve">            console.log(balance);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};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let acc = BankAccount();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acc.deposit(500);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&lt;/script&gt;</w:t>
      </w:r>
    </w:p>
    <w:p w14:paraId="355E3769" w14:textId="015B8F41" w:rsidR="0091155A" w:rsidRDefault="00000000">
      <w:pPr>
        <w:pStyle w:val="Heading2"/>
      </w:pPr>
      <w:r>
        <w:t>Login Attempt Tracker</w:t>
      </w:r>
    </w:p>
    <w:p w14:paraId="7A80813F" w14:textId="6909894C" w:rsidR="0091155A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18"/>
        </w:rPr>
        <w:t>&lt;script&gt;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function </w:t>
      </w:r>
      <w:proofErr w:type="spellStart"/>
      <w:proofErr w:type="gramStart"/>
      <w:r>
        <w:rPr>
          <w:rFonts w:ascii="Courier New" w:hAnsi="Courier New"/>
          <w:sz w:val="18"/>
        </w:rPr>
        <w:t>loginTracker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let attempts = 0;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return </w:t>
      </w:r>
      <w:proofErr w:type="gramStart"/>
      <w:r>
        <w:rPr>
          <w:rFonts w:ascii="Courier New" w:hAnsi="Courier New"/>
          <w:sz w:val="18"/>
        </w:rPr>
        <w:t>function(</w:t>
      </w:r>
      <w:proofErr w:type="gramEnd"/>
      <w:r>
        <w:rPr>
          <w:rFonts w:ascii="Courier New" w:hAnsi="Courier New"/>
          <w:sz w:val="18"/>
        </w:rPr>
        <w:t>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attempts++;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</w:t>
      </w:r>
      <w:proofErr w:type="gramStart"/>
      <w:r>
        <w:rPr>
          <w:rFonts w:ascii="Courier New" w:hAnsi="Courier New"/>
          <w:sz w:val="18"/>
        </w:rPr>
        <w:t>if(</w:t>
      </w:r>
      <w:proofErr w:type="gramEnd"/>
      <w:r>
        <w:rPr>
          <w:rFonts w:ascii="Courier New" w:hAnsi="Courier New"/>
          <w:sz w:val="18"/>
        </w:rPr>
        <w:t>attempts &gt;= 3) {</w:t>
      </w:r>
      <w:r>
        <w:rPr>
          <w:rFonts w:ascii="Courier New" w:hAnsi="Courier New"/>
          <w:sz w:val="18"/>
        </w:rPr>
        <w:br/>
        <w:t xml:space="preserve">            </w:t>
      </w:r>
      <w:proofErr w:type="gramStart"/>
      <w:r>
        <w:rPr>
          <w:rFonts w:ascii="Courier New" w:hAnsi="Courier New"/>
          <w:sz w:val="18"/>
        </w:rPr>
        <w:t>console.log(</w:t>
      </w:r>
      <w:proofErr w:type="gramEnd"/>
      <w:r>
        <w:rPr>
          <w:rFonts w:ascii="Courier New" w:hAnsi="Courier New"/>
          <w:sz w:val="18"/>
        </w:rPr>
        <w:t>"Account Locked");</w:t>
      </w:r>
      <w:r>
        <w:rPr>
          <w:rFonts w:ascii="Courier New" w:hAnsi="Courier New"/>
          <w:sz w:val="18"/>
        </w:rPr>
        <w:br/>
        <w:t xml:space="preserve">      </w:t>
      </w:r>
      <w:proofErr w:type="gramStart"/>
      <w:r>
        <w:rPr>
          <w:rFonts w:ascii="Courier New" w:hAnsi="Courier New"/>
          <w:sz w:val="18"/>
        </w:rPr>
        <w:t xml:space="preserve">  }</w:t>
      </w:r>
      <w:proofErr w:type="gramEnd"/>
      <w:r>
        <w:rPr>
          <w:rFonts w:ascii="Courier New" w:hAnsi="Courier New"/>
          <w:sz w:val="18"/>
        </w:rPr>
        <w:t xml:space="preserve"> else {</w:t>
      </w:r>
      <w:r>
        <w:rPr>
          <w:rFonts w:ascii="Courier New" w:hAnsi="Courier New"/>
          <w:sz w:val="18"/>
        </w:rPr>
        <w:br/>
        <w:t xml:space="preserve">            </w:t>
      </w:r>
      <w:proofErr w:type="gramStart"/>
      <w:r>
        <w:rPr>
          <w:rFonts w:ascii="Courier New" w:hAnsi="Courier New"/>
          <w:sz w:val="18"/>
        </w:rPr>
        <w:t>console.log(</w:t>
      </w:r>
      <w:proofErr w:type="gramEnd"/>
      <w:r>
        <w:rPr>
          <w:rFonts w:ascii="Courier New" w:hAnsi="Courier New"/>
          <w:sz w:val="18"/>
        </w:rPr>
        <w:t>"Attempt " + attempts);</w:t>
      </w:r>
      <w:r>
        <w:rPr>
          <w:rFonts w:ascii="Courier New" w:hAnsi="Courier New"/>
          <w:sz w:val="18"/>
        </w:rPr>
        <w:br/>
        <w:t xml:space="preserve">      </w:t>
      </w:r>
      <w:proofErr w:type="gramStart"/>
      <w:r>
        <w:rPr>
          <w:rFonts w:ascii="Courier New" w:hAnsi="Courier New"/>
          <w:sz w:val="18"/>
        </w:rPr>
        <w:t xml:space="preserve">  }</w:t>
      </w:r>
      <w:proofErr w:type="gramEnd"/>
      <w:r>
        <w:rPr>
          <w:rFonts w:ascii="Courier New" w:hAnsi="Courier New"/>
          <w:sz w:val="18"/>
        </w:rPr>
        <w:br/>
        <w:t xml:space="preserve">    };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  <w:t xml:space="preserve">let login = </w:t>
      </w:r>
      <w:proofErr w:type="spellStart"/>
      <w:r>
        <w:rPr>
          <w:rFonts w:ascii="Courier New" w:hAnsi="Courier New"/>
          <w:sz w:val="18"/>
        </w:rPr>
        <w:t>loginTracker</w:t>
      </w:r>
      <w:proofErr w:type="spellEnd"/>
      <w:r>
        <w:rPr>
          <w:rFonts w:ascii="Courier New" w:hAnsi="Courier New"/>
          <w:sz w:val="18"/>
        </w:rPr>
        <w:t>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login();</w:t>
      </w:r>
      <w:r>
        <w:rPr>
          <w:rFonts w:ascii="Courier New" w:hAnsi="Courier New"/>
          <w:sz w:val="18"/>
        </w:rPr>
        <w:br/>
        <w:t>login();</w:t>
      </w:r>
      <w:r>
        <w:rPr>
          <w:rFonts w:ascii="Courier New" w:hAnsi="Courier New"/>
          <w:sz w:val="18"/>
        </w:rPr>
        <w:br/>
        <w:t>login();</w:t>
      </w:r>
      <w:r>
        <w:rPr>
          <w:rFonts w:ascii="Courier New" w:hAnsi="Courier New"/>
          <w:sz w:val="18"/>
        </w:rPr>
        <w:br/>
        <w:t>&lt;/script&gt;</w:t>
      </w:r>
    </w:p>
    <w:p w14:paraId="205704D6" w14:textId="77777777" w:rsidR="00FF563B" w:rsidRDefault="00000000">
      <w:pPr>
        <w:pStyle w:val="Heading2"/>
      </w:pPr>
      <w:r>
        <w:lastRenderedPageBreak/>
        <w:t xml:space="preserve">Assignment 3: </w:t>
      </w:r>
    </w:p>
    <w:p w14:paraId="2EEB4061" w14:textId="30935CAC" w:rsidR="0091155A" w:rsidRDefault="00000000">
      <w:pPr>
        <w:pStyle w:val="Heading2"/>
      </w:pPr>
      <w:r>
        <w:t>To-Do List Application</w:t>
      </w:r>
    </w:p>
    <w:p w14:paraId="121191B2" w14:textId="77777777" w:rsidR="0091155A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18"/>
        </w:rPr>
        <w:t>&lt;!DOCTYPE html&gt;</w:t>
      </w:r>
      <w:r>
        <w:rPr>
          <w:rFonts w:ascii="Courier New" w:hAnsi="Courier New"/>
          <w:sz w:val="18"/>
        </w:rPr>
        <w:br/>
        <w:t>&lt;html&gt;</w:t>
      </w:r>
      <w:r>
        <w:rPr>
          <w:rFonts w:ascii="Courier New" w:hAnsi="Courier New"/>
          <w:sz w:val="18"/>
        </w:rPr>
        <w:br/>
        <w:t>&lt;body&gt;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&lt;input type="text" id="task"&gt;</w:t>
      </w:r>
      <w:r>
        <w:rPr>
          <w:rFonts w:ascii="Courier New" w:hAnsi="Courier New"/>
          <w:sz w:val="18"/>
        </w:rPr>
        <w:br/>
        <w:t>&lt;button onclick="addTask()"&gt;Add&lt;/button&gt;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&lt;ul id="list"&gt;&lt;/ul&gt;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&lt;script&gt;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function addTask()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let li = document.createElement("li");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li.innerHTML =</w:t>
      </w:r>
      <w:r>
        <w:rPr>
          <w:rFonts w:ascii="Courier New" w:hAnsi="Courier New"/>
          <w:sz w:val="18"/>
        </w:rPr>
        <w:br/>
        <w:t xml:space="preserve">        document.getElementById("task").value;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document.getElementById("list").appendChild(li);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&lt;/script&gt;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&lt;/body&gt;</w:t>
      </w:r>
      <w:r>
        <w:rPr>
          <w:rFonts w:ascii="Courier New" w:hAnsi="Courier New"/>
          <w:sz w:val="18"/>
        </w:rPr>
        <w:br/>
        <w:t>&lt;/html&gt;</w:t>
      </w:r>
    </w:p>
    <w:p w14:paraId="470F25F1" w14:textId="45613642" w:rsidR="0091155A" w:rsidRDefault="00000000">
      <w:pPr>
        <w:pStyle w:val="Heading2"/>
      </w:pPr>
      <w:r>
        <w:t>Dynamic Form Validation</w:t>
      </w:r>
    </w:p>
    <w:p w14:paraId="2B2F64F2" w14:textId="77777777" w:rsidR="0091155A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18"/>
        </w:rPr>
        <w:t>&lt;!DOCTYPE html&gt;</w:t>
      </w:r>
      <w:r>
        <w:rPr>
          <w:rFonts w:ascii="Courier New" w:hAnsi="Courier New"/>
          <w:sz w:val="18"/>
        </w:rPr>
        <w:br/>
        <w:t>&lt;html&gt;</w:t>
      </w:r>
      <w:r>
        <w:rPr>
          <w:rFonts w:ascii="Courier New" w:hAnsi="Courier New"/>
          <w:sz w:val="18"/>
        </w:rPr>
        <w:br/>
        <w:t>&lt;body&gt;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&lt;form onsubmit="return validate()"&gt;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&lt;input type="email" id="email"&gt;</w:t>
      </w:r>
      <w:r>
        <w:rPr>
          <w:rFonts w:ascii="Courier New" w:hAnsi="Courier New"/>
          <w:sz w:val="18"/>
        </w:rPr>
        <w:br/>
        <w:t>&lt;input type="password" id="pass"&gt;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&lt;button type="submit"&gt;Submit&lt;/button&gt;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&lt;/form&gt;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&lt;h3 id="msg"&gt;&lt;/h3&gt;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&lt;script&gt;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function validate()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let email =</w:t>
      </w:r>
      <w:r>
        <w:rPr>
          <w:rFonts w:ascii="Courier New" w:hAnsi="Courier New"/>
          <w:sz w:val="18"/>
        </w:rPr>
        <w:br/>
        <w:t xml:space="preserve">        document.getElementById("email").value;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br/>
        <w:t xml:space="preserve">    if(email == "")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msg.innerHTML = "Email Required";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return false;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return true;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&lt;/script&gt;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&lt;/body&gt;</w:t>
      </w:r>
      <w:r>
        <w:rPr>
          <w:rFonts w:ascii="Courier New" w:hAnsi="Courier New"/>
          <w:sz w:val="18"/>
        </w:rPr>
        <w:br/>
        <w:t>&lt;/html&gt;</w:t>
      </w:r>
    </w:p>
    <w:p w14:paraId="54405BF3" w14:textId="3D6B6020" w:rsidR="0091155A" w:rsidRDefault="00000000">
      <w:pPr>
        <w:pStyle w:val="Heading2"/>
      </w:pPr>
      <w:r>
        <w:t>Theme Changer</w:t>
      </w:r>
    </w:p>
    <w:p w14:paraId="4414506B" w14:textId="77777777" w:rsidR="0091155A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18"/>
        </w:rPr>
        <w:t>&lt;!DOCTYPE html&gt;</w:t>
      </w:r>
      <w:r>
        <w:rPr>
          <w:rFonts w:ascii="Courier New" w:hAnsi="Courier New"/>
          <w:sz w:val="18"/>
        </w:rPr>
        <w:br/>
        <w:t>&lt;html&gt;</w:t>
      </w:r>
      <w:r>
        <w:rPr>
          <w:rFonts w:ascii="Courier New" w:hAnsi="Courier New"/>
          <w:sz w:val="18"/>
        </w:rPr>
        <w:br/>
        <w:t>&lt;body&gt;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&lt;button onclick="darkMode()"&gt;Dark&lt;/button&gt;</w:t>
      </w:r>
      <w:r>
        <w:rPr>
          <w:rFonts w:ascii="Courier New" w:hAnsi="Courier New"/>
          <w:sz w:val="18"/>
        </w:rPr>
        <w:br/>
        <w:t>&lt;button onclick="lightMode()"&gt;Light&lt;/button&gt;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&lt;script&gt;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function darkMode()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document.body.style.background = "black";</w:t>
      </w:r>
      <w:r>
        <w:rPr>
          <w:rFonts w:ascii="Courier New" w:hAnsi="Courier New"/>
          <w:sz w:val="18"/>
        </w:rPr>
        <w:br/>
        <w:t xml:space="preserve">    document.body.style.color = "white";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localStorage.setItem("theme","dark");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function lightMode()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document.body.style.background = "white";</w:t>
      </w:r>
      <w:r>
        <w:rPr>
          <w:rFonts w:ascii="Courier New" w:hAnsi="Courier New"/>
          <w:sz w:val="18"/>
        </w:rPr>
        <w:br/>
        <w:t xml:space="preserve">    document.body.style.color = "black";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localStorage.setItem("theme","light");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&lt;/script&gt;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&lt;/body&gt;</w:t>
      </w:r>
      <w:r>
        <w:rPr>
          <w:rFonts w:ascii="Courier New" w:hAnsi="Courier New"/>
          <w:sz w:val="18"/>
        </w:rPr>
        <w:br/>
        <w:t>&lt;/html&gt;</w:t>
      </w:r>
    </w:p>
    <w:p w14:paraId="5A5DFC3A" w14:textId="5B537B33" w:rsidR="0091155A" w:rsidRDefault="00000000">
      <w:pPr>
        <w:pStyle w:val="Heading2"/>
      </w:pPr>
      <w:r>
        <w:t>Image Slider</w:t>
      </w:r>
    </w:p>
    <w:p w14:paraId="62A2115D" w14:textId="77777777" w:rsidR="0091155A" w:rsidRDefault="00000000">
      <w:pPr>
        <w:rPr>
          <w:rFonts w:ascii="Courier New" w:hAnsi="Courier New"/>
          <w:sz w:val="18"/>
        </w:rPr>
      </w:pPr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18"/>
        </w:rPr>
        <w:t>&lt;!DOCTYPE html&gt;</w:t>
      </w:r>
      <w:r>
        <w:rPr>
          <w:rFonts w:ascii="Courier New" w:hAnsi="Courier New"/>
          <w:sz w:val="18"/>
        </w:rPr>
        <w:br/>
        <w:t>&lt;html&gt;</w:t>
      </w:r>
      <w:r>
        <w:rPr>
          <w:rFonts w:ascii="Courier New" w:hAnsi="Courier New"/>
          <w:sz w:val="18"/>
        </w:rPr>
        <w:br/>
        <w:t>&lt;body&gt;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&lt;</w:t>
      </w:r>
      <w:proofErr w:type="spellStart"/>
      <w:r>
        <w:rPr>
          <w:rFonts w:ascii="Courier New" w:hAnsi="Courier New"/>
          <w:sz w:val="18"/>
        </w:rPr>
        <w:t>img</w:t>
      </w:r>
      <w:proofErr w:type="spellEnd"/>
      <w:r>
        <w:rPr>
          <w:rFonts w:ascii="Courier New" w:hAnsi="Courier New"/>
          <w:sz w:val="18"/>
        </w:rPr>
        <w:t xml:space="preserve"> id="slider" width="300"&gt;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&lt;script&gt;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let images = [</w:t>
      </w:r>
      <w:r>
        <w:rPr>
          <w:rFonts w:ascii="Courier New" w:hAnsi="Courier New"/>
          <w:sz w:val="18"/>
        </w:rPr>
        <w:br/>
        <w:t xml:space="preserve">    "1.jpg",</w:t>
      </w:r>
      <w:r>
        <w:rPr>
          <w:rFonts w:ascii="Courier New" w:hAnsi="Courier New"/>
          <w:sz w:val="18"/>
        </w:rPr>
        <w:br/>
        <w:t xml:space="preserve">    "2.jpg",</w:t>
      </w:r>
      <w:r>
        <w:rPr>
          <w:rFonts w:ascii="Courier New" w:hAnsi="Courier New"/>
          <w:sz w:val="18"/>
        </w:rPr>
        <w:br/>
        <w:t xml:space="preserve">    "3.jpg"</w:t>
      </w:r>
      <w:r>
        <w:rPr>
          <w:rFonts w:ascii="Courier New" w:hAnsi="Courier New"/>
          <w:sz w:val="18"/>
        </w:rPr>
        <w:br/>
        <w:t>];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let index = 0;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function </w:t>
      </w:r>
      <w:proofErr w:type="spellStart"/>
      <w:r>
        <w:rPr>
          <w:rFonts w:ascii="Courier New" w:hAnsi="Courier New"/>
          <w:sz w:val="18"/>
        </w:rPr>
        <w:t>changeImage</w:t>
      </w:r>
      <w:proofErr w:type="spellEnd"/>
      <w:r>
        <w:rPr>
          <w:rFonts w:ascii="Courier New" w:hAnsi="Courier New"/>
          <w:sz w:val="18"/>
        </w:rPr>
        <w:t>()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document.getElementById</w:t>
      </w:r>
      <w:proofErr w:type="spellEnd"/>
      <w:r>
        <w:rPr>
          <w:rFonts w:ascii="Courier New" w:hAnsi="Courier New"/>
          <w:sz w:val="18"/>
        </w:rPr>
        <w:t>("slider").</w:t>
      </w:r>
      <w:proofErr w:type="spellStart"/>
      <w:r>
        <w:rPr>
          <w:rFonts w:ascii="Courier New" w:hAnsi="Courier New"/>
          <w:sz w:val="18"/>
        </w:rPr>
        <w:t>src</w:t>
      </w:r>
      <w:proofErr w:type="spellEnd"/>
      <w:r>
        <w:rPr>
          <w:rFonts w:ascii="Courier New" w:hAnsi="Courier New"/>
          <w:sz w:val="18"/>
        </w:rPr>
        <w:t xml:space="preserve"> =</w:t>
      </w:r>
      <w:r>
        <w:rPr>
          <w:rFonts w:ascii="Courier New" w:hAnsi="Courier New"/>
          <w:sz w:val="18"/>
        </w:rPr>
        <w:br/>
        <w:t xml:space="preserve">        images[index];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index++;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if(index == </w:t>
      </w:r>
      <w:proofErr w:type="spellStart"/>
      <w:r>
        <w:rPr>
          <w:rFonts w:ascii="Courier New" w:hAnsi="Courier New"/>
          <w:sz w:val="18"/>
        </w:rPr>
        <w:t>images.length</w:t>
      </w:r>
      <w:proofErr w:type="spellEnd"/>
      <w:r>
        <w:rPr>
          <w:rFonts w:ascii="Courier New" w:hAnsi="Courier New"/>
          <w:sz w:val="18"/>
        </w:rPr>
        <w:t>) {</w:t>
      </w:r>
      <w:r>
        <w:rPr>
          <w:rFonts w:ascii="Courier New" w:hAnsi="Courier New"/>
          <w:sz w:val="18"/>
        </w:rPr>
        <w:br/>
        <w:t xml:space="preserve">        index = 0;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proofErr w:type="spellStart"/>
      <w:r>
        <w:rPr>
          <w:rFonts w:ascii="Courier New" w:hAnsi="Courier New"/>
          <w:sz w:val="18"/>
        </w:rPr>
        <w:t>setInterval</w:t>
      </w:r>
      <w:proofErr w:type="spellEnd"/>
      <w:r>
        <w:rPr>
          <w:rFonts w:ascii="Courier New" w:hAnsi="Courier New"/>
          <w:sz w:val="18"/>
        </w:rPr>
        <w:t>(changeImage,2000);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&lt;/script&gt;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&lt;/body&gt;</w:t>
      </w:r>
      <w:r>
        <w:rPr>
          <w:rFonts w:ascii="Courier New" w:hAnsi="Courier New"/>
          <w:sz w:val="18"/>
        </w:rPr>
        <w:br/>
        <w:t>&lt;/html&gt;</w:t>
      </w:r>
    </w:p>
    <w:p w14:paraId="170B874A" w14:textId="77777777" w:rsidR="00FF563B" w:rsidRDefault="00FF563B">
      <w:pPr>
        <w:rPr>
          <w:rFonts w:ascii="Courier New" w:hAnsi="Courier New"/>
          <w:sz w:val="18"/>
        </w:rPr>
      </w:pPr>
    </w:p>
    <w:p w14:paraId="5083E44C" w14:textId="77777777" w:rsidR="00FF563B" w:rsidRDefault="00FF563B">
      <w:pPr>
        <w:rPr>
          <w:rFonts w:ascii="Courier New" w:hAnsi="Courier New"/>
          <w:sz w:val="18"/>
        </w:rPr>
      </w:pPr>
    </w:p>
    <w:p w14:paraId="4023EBB5" w14:textId="77777777" w:rsidR="00FF563B" w:rsidRDefault="00FF563B">
      <w:pPr>
        <w:rPr>
          <w:rFonts w:ascii="Courier New" w:hAnsi="Courier New"/>
          <w:sz w:val="18"/>
        </w:rPr>
      </w:pPr>
    </w:p>
    <w:p w14:paraId="1BD621F7" w14:textId="77777777" w:rsidR="00FF563B" w:rsidRDefault="00FF563B">
      <w:pPr>
        <w:rPr>
          <w:rFonts w:ascii="Courier New" w:hAnsi="Courier New"/>
          <w:sz w:val="18"/>
        </w:rPr>
      </w:pPr>
    </w:p>
    <w:p w14:paraId="6EC25BCD" w14:textId="77777777" w:rsidR="00FF563B" w:rsidRDefault="00FF563B">
      <w:pPr>
        <w:rPr>
          <w:rFonts w:ascii="Courier New" w:hAnsi="Courier New"/>
          <w:sz w:val="18"/>
        </w:rPr>
      </w:pPr>
    </w:p>
    <w:p w14:paraId="4EB125B0" w14:textId="77777777" w:rsidR="00FF563B" w:rsidRDefault="00FF563B"/>
    <w:p w14:paraId="49F9F524" w14:textId="77777777" w:rsidR="00FF563B" w:rsidRDefault="00FF563B"/>
    <w:p w14:paraId="114EFEBA" w14:textId="77777777" w:rsidR="00FF563B" w:rsidRDefault="00FF563B"/>
    <w:p w14:paraId="68B95813" w14:textId="77777777" w:rsidR="00FF563B" w:rsidRDefault="00FF563B"/>
    <w:p w14:paraId="7CCCA0EC" w14:textId="77777777" w:rsidR="00FF563B" w:rsidRDefault="00FF563B"/>
    <w:p w14:paraId="76A94D13" w14:textId="77777777" w:rsidR="00FF563B" w:rsidRDefault="00000000">
      <w:pPr>
        <w:pStyle w:val="Heading2"/>
      </w:pPr>
      <w:r>
        <w:lastRenderedPageBreak/>
        <w:t xml:space="preserve">Assignment 4: </w:t>
      </w:r>
    </w:p>
    <w:p w14:paraId="7E8103E2" w14:textId="7CFFA6A7" w:rsidR="0091155A" w:rsidRDefault="00000000">
      <w:pPr>
        <w:pStyle w:val="Heading2"/>
      </w:pPr>
      <w:r>
        <w:t>Employee Management using Classes</w:t>
      </w:r>
    </w:p>
    <w:p w14:paraId="367EF2E8" w14:textId="77777777" w:rsidR="0091155A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18"/>
        </w:rPr>
        <w:t>&lt;script&gt;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Employee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constructor(name,salary)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this.name = name;</w:t>
      </w:r>
      <w:r>
        <w:rPr>
          <w:rFonts w:ascii="Courier New" w:hAnsi="Courier New"/>
          <w:sz w:val="18"/>
        </w:rPr>
        <w:br/>
        <w:t xml:space="preserve">        this.salary = salary;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display()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console.log(</w:t>
      </w:r>
      <w:r>
        <w:rPr>
          <w:rFonts w:ascii="Courier New" w:hAnsi="Courier New"/>
          <w:sz w:val="18"/>
        </w:rPr>
        <w:br/>
        <w:t xml:space="preserve">            `${this.name} ${this.salary}`</w:t>
      </w:r>
      <w:r>
        <w:rPr>
          <w:rFonts w:ascii="Courier New" w:hAnsi="Courier New"/>
          <w:sz w:val="18"/>
        </w:rPr>
        <w:br/>
        <w:t xml:space="preserve">        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let emp = new Employee("Kiran",50000);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emp.display();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&lt;/script&gt;</w:t>
      </w:r>
    </w:p>
    <w:p w14:paraId="3F398739" w14:textId="57FECE35" w:rsidR="0091155A" w:rsidRDefault="00000000">
      <w:pPr>
        <w:pStyle w:val="Heading2"/>
      </w:pPr>
      <w:r>
        <w:t>Product Inventory</w:t>
      </w:r>
    </w:p>
    <w:p w14:paraId="1D05607D" w14:textId="77777777" w:rsidR="0091155A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18"/>
        </w:rPr>
        <w:t>&lt;script&gt;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let p1 = {</w:t>
      </w:r>
      <w:r>
        <w:rPr>
          <w:rFonts w:ascii="Courier New" w:hAnsi="Courier New"/>
          <w:sz w:val="18"/>
        </w:rPr>
        <w:br/>
        <w:t xml:space="preserve">    name:"Laptop",</w:t>
      </w:r>
      <w:r>
        <w:rPr>
          <w:rFonts w:ascii="Courier New" w:hAnsi="Courier New"/>
          <w:sz w:val="18"/>
        </w:rPr>
        <w:br/>
        <w:t xml:space="preserve">    price:50000</w:t>
      </w:r>
      <w:r>
        <w:rPr>
          <w:rFonts w:ascii="Courier New" w:hAnsi="Courier New"/>
          <w:sz w:val="18"/>
        </w:rPr>
        <w:br/>
        <w:t>};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let p2 = {</w:t>
      </w:r>
      <w:r>
        <w:rPr>
          <w:rFonts w:ascii="Courier New" w:hAnsi="Courier New"/>
          <w:sz w:val="18"/>
        </w:rPr>
        <w:br/>
        <w:t xml:space="preserve">    ...p1,</w:t>
      </w:r>
      <w:r>
        <w:rPr>
          <w:rFonts w:ascii="Courier New" w:hAnsi="Courier New"/>
          <w:sz w:val="18"/>
        </w:rPr>
        <w:br/>
        <w:t xml:space="preserve">    category:"Electronics"</w:t>
      </w:r>
      <w:r>
        <w:rPr>
          <w:rFonts w:ascii="Courier New" w:hAnsi="Courier New"/>
          <w:sz w:val="18"/>
        </w:rPr>
        <w:br/>
        <w:t>};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console.log(p2);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&lt;/script&gt;</w:t>
      </w:r>
    </w:p>
    <w:p w14:paraId="55538D79" w14:textId="77777777" w:rsidR="00FF563B" w:rsidRDefault="00FF563B">
      <w:pPr>
        <w:pStyle w:val="Heading2"/>
      </w:pPr>
    </w:p>
    <w:p w14:paraId="71C86C1A" w14:textId="77777777" w:rsidR="00FF563B" w:rsidRDefault="00FF563B">
      <w:pPr>
        <w:pStyle w:val="Heading2"/>
      </w:pPr>
    </w:p>
    <w:p w14:paraId="72535986" w14:textId="016744D6" w:rsidR="0091155A" w:rsidRDefault="00000000">
      <w:pPr>
        <w:pStyle w:val="Heading2"/>
      </w:pPr>
      <w:r>
        <w:t>Student Result Analyzer</w:t>
      </w:r>
    </w:p>
    <w:p w14:paraId="029E59C7" w14:textId="77777777" w:rsidR="0091155A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18"/>
        </w:rPr>
        <w:t>&lt;script&gt;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let students = [</w:t>
      </w:r>
      <w:r>
        <w:rPr>
          <w:rFonts w:ascii="Courier New" w:hAnsi="Courier New"/>
          <w:sz w:val="18"/>
        </w:rPr>
        <w:br/>
        <w:t xml:space="preserve">    {name:"Amit",marks:80},</w:t>
      </w:r>
      <w:r>
        <w:rPr>
          <w:rFonts w:ascii="Courier New" w:hAnsi="Courier New"/>
          <w:sz w:val="18"/>
        </w:rPr>
        <w:br/>
        <w:t xml:space="preserve">    {name:"Rahul",marks:40}</w:t>
      </w:r>
      <w:r>
        <w:rPr>
          <w:rFonts w:ascii="Courier New" w:hAnsi="Courier New"/>
          <w:sz w:val="18"/>
        </w:rPr>
        <w:br/>
        <w:t>];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let passed = students.filter(</w:t>
      </w:r>
      <w:r>
        <w:rPr>
          <w:rFonts w:ascii="Courier New" w:hAnsi="Courier New"/>
          <w:sz w:val="18"/>
        </w:rPr>
        <w:br/>
        <w:t xml:space="preserve">    s =&gt; s.marks &gt;= 50</w:t>
      </w:r>
      <w:r>
        <w:rPr>
          <w:rFonts w:ascii="Courier New" w:hAnsi="Courier New"/>
          <w:sz w:val="18"/>
        </w:rPr>
        <w:br/>
        <w:t>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console.log(passed);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&lt;/script&gt;</w:t>
      </w:r>
    </w:p>
    <w:p w14:paraId="0FE6D095" w14:textId="61773222" w:rsidR="0091155A" w:rsidRDefault="00000000">
      <w:pPr>
        <w:pStyle w:val="Heading2"/>
      </w:pPr>
      <w:r>
        <w:t>API Data Formatter</w:t>
      </w:r>
    </w:p>
    <w:p w14:paraId="24DC9AD5" w14:textId="77777777" w:rsidR="0091155A" w:rsidRDefault="00000000">
      <w:pPr>
        <w:rPr>
          <w:rFonts w:ascii="Courier New" w:hAnsi="Courier New"/>
          <w:sz w:val="18"/>
        </w:rPr>
      </w:pPr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18"/>
        </w:rPr>
        <w:t>&lt;script&gt;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let user = {</w:t>
      </w:r>
      <w:r>
        <w:rPr>
          <w:rFonts w:ascii="Courier New" w:hAnsi="Courier New"/>
          <w:sz w:val="18"/>
        </w:rPr>
        <w:br/>
        <w:t xml:space="preserve">    name:"Kiran"</w:t>
      </w:r>
      <w:r>
        <w:rPr>
          <w:rFonts w:ascii="Courier New" w:hAnsi="Courier New"/>
          <w:sz w:val="18"/>
        </w:rPr>
        <w:br/>
        <w:t>};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console.log(user?.name ?? "No Name");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&lt;/script&gt;</w:t>
      </w:r>
    </w:p>
    <w:p w14:paraId="7210526C" w14:textId="77777777" w:rsidR="00FF563B" w:rsidRDefault="00FF563B">
      <w:pPr>
        <w:rPr>
          <w:rFonts w:ascii="Courier New" w:hAnsi="Courier New"/>
          <w:sz w:val="18"/>
        </w:rPr>
      </w:pPr>
    </w:p>
    <w:p w14:paraId="1256F783" w14:textId="77777777" w:rsidR="00FF563B" w:rsidRDefault="00FF563B">
      <w:pPr>
        <w:rPr>
          <w:rFonts w:ascii="Courier New" w:hAnsi="Courier New"/>
          <w:sz w:val="18"/>
        </w:rPr>
      </w:pPr>
    </w:p>
    <w:p w14:paraId="24AABDE3" w14:textId="77777777" w:rsidR="00FF563B" w:rsidRDefault="00FF563B">
      <w:pPr>
        <w:rPr>
          <w:rFonts w:ascii="Courier New" w:hAnsi="Courier New"/>
          <w:sz w:val="18"/>
        </w:rPr>
      </w:pPr>
    </w:p>
    <w:p w14:paraId="46B0FACA" w14:textId="77777777" w:rsidR="00FF563B" w:rsidRDefault="00FF563B">
      <w:pPr>
        <w:rPr>
          <w:rFonts w:ascii="Courier New" w:hAnsi="Courier New"/>
          <w:sz w:val="18"/>
        </w:rPr>
      </w:pPr>
    </w:p>
    <w:p w14:paraId="0FF6E859" w14:textId="77777777" w:rsidR="00FF563B" w:rsidRDefault="00FF563B">
      <w:pPr>
        <w:rPr>
          <w:rFonts w:ascii="Courier New" w:hAnsi="Courier New"/>
          <w:sz w:val="18"/>
        </w:rPr>
      </w:pPr>
    </w:p>
    <w:p w14:paraId="3BD8FB56" w14:textId="77777777" w:rsidR="00FF563B" w:rsidRDefault="00FF563B">
      <w:pPr>
        <w:rPr>
          <w:rFonts w:ascii="Courier New" w:hAnsi="Courier New"/>
          <w:sz w:val="18"/>
        </w:rPr>
      </w:pPr>
    </w:p>
    <w:p w14:paraId="388E3A07" w14:textId="77777777" w:rsidR="00FF563B" w:rsidRDefault="00FF563B">
      <w:pPr>
        <w:rPr>
          <w:rFonts w:ascii="Courier New" w:hAnsi="Courier New"/>
          <w:sz w:val="18"/>
        </w:rPr>
      </w:pPr>
    </w:p>
    <w:p w14:paraId="2B56F578" w14:textId="77777777" w:rsidR="00FF563B" w:rsidRDefault="00FF563B">
      <w:pPr>
        <w:rPr>
          <w:rFonts w:ascii="Courier New" w:hAnsi="Courier New"/>
          <w:sz w:val="18"/>
        </w:rPr>
      </w:pPr>
    </w:p>
    <w:p w14:paraId="0AAC5951" w14:textId="77777777" w:rsidR="00FF563B" w:rsidRDefault="00FF563B"/>
    <w:p w14:paraId="26F4E621" w14:textId="77777777" w:rsidR="00FF563B" w:rsidRDefault="00000000">
      <w:pPr>
        <w:pStyle w:val="Heading2"/>
      </w:pPr>
      <w:r>
        <w:lastRenderedPageBreak/>
        <w:t xml:space="preserve">Assignment 5: </w:t>
      </w:r>
    </w:p>
    <w:p w14:paraId="3E2C986C" w14:textId="10EB1E45" w:rsidR="0091155A" w:rsidRDefault="00000000">
      <w:pPr>
        <w:pStyle w:val="Heading2"/>
      </w:pPr>
      <w:r>
        <w:t>Fake API Fetcher</w:t>
      </w:r>
    </w:p>
    <w:p w14:paraId="4FE0462B" w14:textId="77777777" w:rsidR="0091155A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18"/>
        </w:rPr>
        <w:t>&lt;script&gt;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function fetchData()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return new Promise((resolve,reject) =&gt;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setTimeout(() =&gt; {</w:t>
      </w:r>
      <w:r>
        <w:rPr>
          <w:rFonts w:ascii="Courier New" w:hAnsi="Courier New"/>
          <w:sz w:val="18"/>
        </w:rPr>
        <w:br/>
        <w:t xml:space="preserve">            resolve("Data Loaded");</w:t>
      </w:r>
      <w:r>
        <w:rPr>
          <w:rFonts w:ascii="Courier New" w:hAnsi="Courier New"/>
          <w:sz w:val="18"/>
        </w:rPr>
        <w:br/>
        <w:t xml:space="preserve">        },2000);</w:t>
      </w:r>
      <w:r>
        <w:rPr>
          <w:rFonts w:ascii="Courier New" w:hAnsi="Courier New"/>
          <w:sz w:val="18"/>
        </w:rPr>
        <w:br/>
        <w:t xml:space="preserve">    });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fetchData()</w:t>
      </w:r>
      <w:r>
        <w:rPr>
          <w:rFonts w:ascii="Courier New" w:hAnsi="Courier New"/>
          <w:sz w:val="18"/>
        </w:rPr>
        <w:br/>
        <w:t>.then(data =&gt; console.log(data))</w:t>
      </w:r>
      <w:r>
        <w:rPr>
          <w:rFonts w:ascii="Courier New" w:hAnsi="Courier New"/>
          <w:sz w:val="18"/>
        </w:rPr>
        <w:br/>
        <w:t>.catch(err =&gt; console.log(err));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&lt;/script&gt;</w:t>
      </w:r>
    </w:p>
    <w:p w14:paraId="69F0BEC7" w14:textId="1C2D4826" w:rsidR="0091155A" w:rsidRDefault="00000000">
      <w:pPr>
        <w:pStyle w:val="Heading2"/>
      </w:pPr>
      <w:r>
        <w:t>Weather Application</w:t>
      </w:r>
    </w:p>
    <w:p w14:paraId="53D3CC5B" w14:textId="77777777" w:rsidR="0091155A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18"/>
        </w:rPr>
        <w:t>&lt;script&gt;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async function getWeather()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let response = await fetch(</w:t>
      </w:r>
      <w:r>
        <w:rPr>
          <w:rFonts w:ascii="Courier New" w:hAnsi="Courier New"/>
          <w:sz w:val="18"/>
        </w:rPr>
        <w:br/>
        <w:t xml:space="preserve">        "https://api.openweathermap.org/data"</w:t>
      </w:r>
      <w:r>
        <w:rPr>
          <w:rFonts w:ascii="Courier New" w:hAnsi="Courier New"/>
          <w:sz w:val="18"/>
        </w:rPr>
        <w:br/>
        <w:t xml:space="preserve">    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let data = await response.json();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console.log(data);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&lt;/script&gt;</w:t>
      </w:r>
    </w:p>
    <w:p w14:paraId="7F53A6C1" w14:textId="10358A36" w:rsidR="0091155A" w:rsidRDefault="00000000">
      <w:pPr>
        <w:pStyle w:val="Heading2"/>
      </w:pPr>
      <w:r>
        <w:t>Multiple API Calls</w:t>
      </w:r>
    </w:p>
    <w:p w14:paraId="4731494D" w14:textId="77777777" w:rsidR="0091155A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18"/>
        </w:rPr>
        <w:t>&lt;script&gt;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Promise.all([</w:t>
      </w:r>
      <w:r>
        <w:rPr>
          <w:rFonts w:ascii="Courier New" w:hAnsi="Courier New"/>
          <w:sz w:val="18"/>
        </w:rPr>
        <w:br/>
        <w:t xml:space="preserve">    fetch("users"),</w:t>
      </w:r>
      <w:r>
        <w:rPr>
          <w:rFonts w:ascii="Courier New" w:hAnsi="Courier New"/>
          <w:sz w:val="18"/>
        </w:rPr>
        <w:br/>
        <w:t xml:space="preserve">    fetch("posts"),</w:t>
      </w:r>
      <w:r>
        <w:rPr>
          <w:rFonts w:ascii="Courier New" w:hAnsi="Courier New"/>
          <w:sz w:val="18"/>
        </w:rPr>
        <w:br/>
        <w:t xml:space="preserve">    fetch("comments")</w:t>
      </w:r>
      <w:r>
        <w:rPr>
          <w:rFonts w:ascii="Courier New" w:hAnsi="Courier New"/>
          <w:sz w:val="18"/>
        </w:rPr>
        <w:br/>
        <w:t>])</w:t>
      </w:r>
      <w:r>
        <w:rPr>
          <w:rFonts w:ascii="Courier New" w:hAnsi="Courier New"/>
          <w:sz w:val="18"/>
        </w:rPr>
        <w:br/>
        <w:t>.then(res =&gt; console.log("All Loaded"));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&lt;/script&gt;</w:t>
      </w:r>
    </w:p>
    <w:p w14:paraId="48D5ED4F" w14:textId="7103FA21" w:rsidR="0091155A" w:rsidRDefault="00000000">
      <w:pPr>
        <w:pStyle w:val="Heading2"/>
      </w:pPr>
      <w:r>
        <w:lastRenderedPageBreak/>
        <w:t>Online Food Delivery Tracker</w:t>
      </w:r>
    </w:p>
    <w:p w14:paraId="51FDBD79" w14:textId="77777777" w:rsidR="0091155A" w:rsidRDefault="00000000">
      <w:pPr>
        <w:rPr>
          <w:rFonts w:ascii="Courier New" w:hAnsi="Courier New"/>
          <w:sz w:val="18"/>
        </w:rPr>
      </w:pPr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18"/>
        </w:rPr>
        <w:t>&lt;script&gt;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proofErr w:type="spellStart"/>
      <w:r>
        <w:rPr>
          <w:rFonts w:ascii="Courier New" w:hAnsi="Courier New"/>
          <w:sz w:val="18"/>
        </w:rPr>
        <w:t>Promise.resolve</w:t>
      </w:r>
      <w:proofErr w:type="spellEnd"/>
      <w:r>
        <w:rPr>
          <w:rFonts w:ascii="Courier New" w:hAnsi="Courier New"/>
          <w:sz w:val="18"/>
        </w:rPr>
        <w:t>("Order Placed")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.then(msg =&gt; {</w:t>
      </w:r>
      <w:r>
        <w:rPr>
          <w:rFonts w:ascii="Courier New" w:hAnsi="Courier New"/>
          <w:sz w:val="18"/>
        </w:rPr>
        <w:br/>
        <w:t xml:space="preserve">    console.log(msg);</w:t>
      </w:r>
      <w:r>
        <w:rPr>
          <w:rFonts w:ascii="Courier New" w:hAnsi="Courier New"/>
          <w:sz w:val="18"/>
        </w:rPr>
        <w:br/>
        <w:t xml:space="preserve">    return "Preparing";</w:t>
      </w:r>
      <w:r>
        <w:rPr>
          <w:rFonts w:ascii="Courier New" w:hAnsi="Courier New"/>
          <w:sz w:val="18"/>
        </w:rPr>
        <w:br/>
        <w:t>})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.then(msg =&gt; {</w:t>
      </w:r>
      <w:r>
        <w:rPr>
          <w:rFonts w:ascii="Courier New" w:hAnsi="Courier New"/>
          <w:sz w:val="18"/>
        </w:rPr>
        <w:br/>
        <w:t xml:space="preserve">    console.log(msg);</w:t>
      </w:r>
      <w:r>
        <w:rPr>
          <w:rFonts w:ascii="Courier New" w:hAnsi="Courier New"/>
          <w:sz w:val="18"/>
        </w:rPr>
        <w:br/>
        <w:t xml:space="preserve">    return "Delivered";</w:t>
      </w:r>
      <w:r>
        <w:rPr>
          <w:rFonts w:ascii="Courier New" w:hAnsi="Courier New"/>
          <w:sz w:val="18"/>
        </w:rPr>
        <w:br/>
        <w:t>})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.then(msg =&gt; console.log(msg));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&lt;/script&gt;</w:t>
      </w:r>
    </w:p>
    <w:p w14:paraId="48B865B1" w14:textId="77777777" w:rsidR="00FF563B" w:rsidRDefault="00FF563B">
      <w:pPr>
        <w:rPr>
          <w:rFonts w:ascii="Courier New" w:hAnsi="Courier New"/>
          <w:sz w:val="18"/>
        </w:rPr>
      </w:pPr>
    </w:p>
    <w:p w14:paraId="693FE97F" w14:textId="77777777" w:rsidR="00FF563B" w:rsidRDefault="00FF563B">
      <w:pPr>
        <w:rPr>
          <w:rFonts w:ascii="Courier New" w:hAnsi="Courier New"/>
          <w:sz w:val="18"/>
        </w:rPr>
      </w:pPr>
    </w:p>
    <w:p w14:paraId="5B6B4A77" w14:textId="77777777" w:rsidR="00FF563B" w:rsidRDefault="00FF563B">
      <w:pPr>
        <w:rPr>
          <w:rFonts w:ascii="Courier New" w:hAnsi="Courier New"/>
          <w:sz w:val="18"/>
        </w:rPr>
      </w:pPr>
    </w:p>
    <w:p w14:paraId="360B5157" w14:textId="77777777" w:rsidR="00FF563B" w:rsidRDefault="00FF563B">
      <w:pPr>
        <w:rPr>
          <w:rFonts w:ascii="Courier New" w:hAnsi="Courier New"/>
          <w:sz w:val="18"/>
        </w:rPr>
      </w:pPr>
    </w:p>
    <w:p w14:paraId="0473D0C1" w14:textId="77777777" w:rsidR="00FF563B" w:rsidRDefault="00FF563B">
      <w:pPr>
        <w:rPr>
          <w:rFonts w:ascii="Courier New" w:hAnsi="Courier New"/>
          <w:sz w:val="18"/>
        </w:rPr>
      </w:pPr>
    </w:p>
    <w:p w14:paraId="54C817A2" w14:textId="77777777" w:rsidR="00FF563B" w:rsidRDefault="00FF563B">
      <w:pPr>
        <w:rPr>
          <w:rFonts w:ascii="Courier New" w:hAnsi="Courier New"/>
          <w:sz w:val="18"/>
        </w:rPr>
      </w:pPr>
    </w:p>
    <w:p w14:paraId="6DA14529" w14:textId="77777777" w:rsidR="00FF563B" w:rsidRDefault="00FF563B">
      <w:pPr>
        <w:rPr>
          <w:rFonts w:ascii="Courier New" w:hAnsi="Courier New"/>
          <w:sz w:val="18"/>
        </w:rPr>
      </w:pPr>
    </w:p>
    <w:p w14:paraId="641C50F8" w14:textId="77777777" w:rsidR="00FF563B" w:rsidRDefault="00FF563B">
      <w:pPr>
        <w:rPr>
          <w:rFonts w:ascii="Courier New" w:hAnsi="Courier New"/>
          <w:sz w:val="18"/>
        </w:rPr>
      </w:pPr>
    </w:p>
    <w:p w14:paraId="1D238674" w14:textId="77777777" w:rsidR="00FF563B" w:rsidRDefault="00FF563B">
      <w:pPr>
        <w:rPr>
          <w:rFonts w:ascii="Courier New" w:hAnsi="Courier New"/>
          <w:sz w:val="18"/>
        </w:rPr>
      </w:pPr>
    </w:p>
    <w:p w14:paraId="004D3E39" w14:textId="77777777" w:rsidR="00FF563B" w:rsidRDefault="00FF563B">
      <w:pPr>
        <w:rPr>
          <w:rFonts w:ascii="Courier New" w:hAnsi="Courier New"/>
          <w:sz w:val="18"/>
        </w:rPr>
      </w:pPr>
    </w:p>
    <w:p w14:paraId="1D06A0C9" w14:textId="77777777" w:rsidR="00FF563B" w:rsidRDefault="00FF563B">
      <w:pPr>
        <w:rPr>
          <w:rFonts w:ascii="Courier New" w:hAnsi="Courier New"/>
          <w:sz w:val="18"/>
        </w:rPr>
      </w:pPr>
    </w:p>
    <w:p w14:paraId="671BD68B" w14:textId="77777777" w:rsidR="00FF563B" w:rsidRDefault="00FF563B">
      <w:pPr>
        <w:rPr>
          <w:rFonts w:ascii="Courier New" w:hAnsi="Courier New"/>
          <w:sz w:val="18"/>
        </w:rPr>
      </w:pPr>
    </w:p>
    <w:p w14:paraId="2441D70D" w14:textId="77777777" w:rsidR="00FF563B" w:rsidRDefault="00FF563B">
      <w:pPr>
        <w:rPr>
          <w:rFonts w:ascii="Courier New" w:hAnsi="Courier New"/>
          <w:sz w:val="18"/>
        </w:rPr>
      </w:pPr>
    </w:p>
    <w:p w14:paraId="1B5D31D6" w14:textId="77777777" w:rsidR="00FF563B" w:rsidRDefault="00FF563B">
      <w:pPr>
        <w:rPr>
          <w:rFonts w:ascii="Courier New" w:hAnsi="Courier New"/>
          <w:sz w:val="18"/>
        </w:rPr>
      </w:pPr>
    </w:p>
    <w:p w14:paraId="7981ADE8" w14:textId="77777777" w:rsidR="00FF563B" w:rsidRDefault="00FF563B">
      <w:pPr>
        <w:rPr>
          <w:rFonts w:ascii="Courier New" w:hAnsi="Courier New"/>
          <w:sz w:val="18"/>
        </w:rPr>
      </w:pPr>
    </w:p>
    <w:p w14:paraId="48D0B328" w14:textId="77777777" w:rsidR="00FF563B" w:rsidRDefault="00FF563B">
      <w:pPr>
        <w:rPr>
          <w:rFonts w:ascii="Courier New" w:hAnsi="Courier New"/>
          <w:sz w:val="18"/>
        </w:rPr>
      </w:pPr>
    </w:p>
    <w:p w14:paraId="09D35384" w14:textId="77777777" w:rsidR="00FF563B" w:rsidRDefault="00FF563B"/>
    <w:p w14:paraId="1F7B807E" w14:textId="77777777" w:rsidR="00FF563B" w:rsidRDefault="00000000">
      <w:pPr>
        <w:pStyle w:val="Heading2"/>
      </w:pPr>
      <w:r>
        <w:lastRenderedPageBreak/>
        <w:t xml:space="preserve">Assignment 6: </w:t>
      </w:r>
    </w:p>
    <w:p w14:paraId="0E5AB9A1" w14:textId="11D124BF" w:rsidR="0091155A" w:rsidRDefault="00000000">
      <w:pPr>
        <w:pStyle w:val="Heading2"/>
      </w:pPr>
      <w:r>
        <w:t>Scope Demonstration</w:t>
      </w:r>
    </w:p>
    <w:p w14:paraId="499013D4" w14:textId="77777777" w:rsidR="0091155A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18"/>
        </w:rPr>
        <w:t>&lt;script&gt;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var a = 10;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function test()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let b = 20;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if(true)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const c = 30;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console.log(a,b,c);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test();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&lt;/script&gt;</w:t>
      </w:r>
    </w:p>
    <w:p w14:paraId="37558AA7" w14:textId="5FFD11BA" w:rsidR="0091155A" w:rsidRDefault="00000000">
      <w:pPr>
        <w:pStyle w:val="Heading2"/>
      </w:pPr>
      <w:r>
        <w:t>Timer with Closure</w:t>
      </w:r>
    </w:p>
    <w:p w14:paraId="67B4EBF4" w14:textId="77777777" w:rsidR="0091155A" w:rsidRDefault="00000000">
      <w:pPr>
        <w:rPr>
          <w:rFonts w:ascii="Courier New" w:hAnsi="Courier New"/>
          <w:sz w:val="18"/>
        </w:rPr>
      </w:pPr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18"/>
        </w:rPr>
        <w:t>&lt;script&gt;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function </w:t>
      </w:r>
      <w:proofErr w:type="gramStart"/>
      <w:r>
        <w:rPr>
          <w:rFonts w:ascii="Courier New" w:hAnsi="Courier New"/>
          <w:sz w:val="18"/>
        </w:rPr>
        <w:t>timer(</w:t>
      </w:r>
      <w:proofErr w:type="gramEnd"/>
      <w:r>
        <w:rPr>
          <w:rFonts w:ascii="Courier New" w:hAnsi="Courier New"/>
          <w:sz w:val="18"/>
        </w:rPr>
        <w:t>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let count = 0;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return </w:t>
      </w:r>
      <w:proofErr w:type="gramStart"/>
      <w:r>
        <w:rPr>
          <w:rFonts w:ascii="Courier New" w:hAnsi="Courier New"/>
          <w:sz w:val="18"/>
        </w:rPr>
        <w:t>function(</w:t>
      </w:r>
      <w:proofErr w:type="gramEnd"/>
      <w:r>
        <w:rPr>
          <w:rFonts w:ascii="Courier New" w:hAnsi="Courier New"/>
          <w:sz w:val="18"/>
        </w:rPr>
        <w:t>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count++;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console.log(count);</w:t>
      </w:r>
      <w:r>
        <w:rPr>
          <w:rFonts w:ascii="Courier New" w:hAnsi="Courier New"/>
          <w:sz w:val="18"/>
        </w:rPr>
        <w:br/>
        <w:t xml:space="preserve">    };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let t1 = timer();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t1();</w:t>
      </w:r>
      <w:r>
        <w:rPr>
          <w:rFonts w:ascii="Courier New" w:hAnsi="Courier New"/>
          <w:sz w:val="18"/>
        </w:rPr>
        <w:br/>
        <w:t>t1();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&lt;/script&gt;</w:t>
      </w:r>
    </w:p>
    <w:p w14:paraId="680D0B43" w14:textId="77777777" w:rsidR="00FF563B" w:rsidRDefault="00FF563B">
      <w:pPr>
        <w:rPr>
          <w:rFonts w:ascii="Courier New" w:hAnsi="Courier New"/>
          <w:sz w:val="18"/>
        </w:rPr>
      </w:pPr>
    </w:p>
    <w:p w14:paraId="61F7DD9A" w14:textId="77777777" w:rsidR="00FF563B" w:rsidRDefault="00FF563B"/>
    <w:p w14:paraId="22CCCDD4" w14:textId="7CFD58A6" w:rsidR="0091155A" w:rsidRDefault="00000000">
      <w:pPr>
        <w:pStyle w:val="Heading2"/>
      </w:pPr>
      <w:r>
        <w:lastRenderedPageBreak/>
        <w:t>Quiz Application</w:t>
      </w:r>
    </w:p>
    <w:p w14:paraId="2600FDDB" w14:textId="77777777" w:rsidR="0091155A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18"/>
        </w:rPr>
        <w:t>&lt;script&gt;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function quiz()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let score = 0;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return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correct() {</w:t>
      </w:r>
      <w:r>
        <w:rPr>
          <w:rFonts w:ascii="Courier New" w:hAnsi="Courier New"/>
          <w:sz w:val="18"/>
        </w:rPr>
        <w:br/>
        <w:t xml:space="preserve">            score++;</w:t>
      </w:r>
      <w:r>
        <w:rPr>
          <w:rFonts w:ascii="Courier New" w:hAnsi="Courier New"/>
          <w:sz w:val="18"/>
        </w:rPr>
        <w:br/>
        <w:t xml:space="preserve">        },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result() {</w:t>
      </w:r>
      <w:r>
        <w:rPr>
          <w:rFonts w:ascii="Courier New" w:hAnsi="Courier New"/>
          <w:sz w:val="18"/>
        </w:rPr>
        <w:br/>
        <w:t xml:space="preserve">            console.log(score);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};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let q = quiz();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q.correct();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q.result();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&lt;/script&gt;</w:t>
      </w:r>
    </w:p>
    <w:p w14:paraId="0F178B1C" w14:textId="1E3ED43D" w:rsidR="0091155A" w:rsidRDefault="00000000">
      <w:pPr>
        <w:pStyle w:val="Heading2"/>
      </w:pPr>
      <w:r>
        <w:t>Shopping Cart with Private State</w:t>
      </w:r>
    </w:p>
    <w:p w14:paraId="15406EC4" w14:textId="77777777" w:rsidR="0091155A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18"/>
        </w:rPr>
        <w:t>&lt;script&gt;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function cart()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let total = 0;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return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add(price) {</w:t>
      </w:r>
      <w:r>
        <w:rPr>
          <w:rFonts w:ascii="Courier New" w:hAnsi="Courier New"/>
          <w:sz w:val="18"/>
        </w:rPr>
        <w:br/>
        <w:t xml:space="preserve">            total += price;</w:t>
      </w:r>
      <w:r>
        <w:rPr>
          <w:rFonts w:ascii="Courier New" w:hAnsi="Courier New"/>
          <w:sz w:val="18"/>
        </w:rPr>
        <w:br/>
        <w:t xml:space="preserve">        },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view() {</w:t>
      </w:r>
      <w:r>
        <w:rPr>
          <w:rFonts w:ascii="Courier New" w:hAnsi="Courier New"/>
          <w:sz w:val="18"/>
        </w:rPr>
        <w:br/>
        <w:t xml:space="preserve">            console.log(total);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};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let c = cart();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c.add(500);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c.view();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br/>
        <w:t>&lt;/script&gt;</w:t>
      </w:r>
    </w:p>
    <w:p w14:paraId="63E61484" w14:textId="6B60EC6B" w:rsidR="0091155A" w:rsidRDefault="00000000">
      <w:pPr>
        <w:pStyle w:val="Heading2"/>
      </w:pPr>
      <w:r>
        <w:t>Event Handler Scope Problem</w:t>
      </w:r>
    </w:p>
    <w:p w14:paraId="0CADF874" w14:textId="77777777" w:rsidR="0091155A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18"/>
        </w:rPr>
        <w:t>&lt;script&gt;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for(let i=1; i&lt;=3; i++)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setTimeout(() =&gt;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console.log(i);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},1000);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&lt;/script&gt;</w:t>
      </w:r>
    </w:p>
    <w:sectPr w:rsidR="0091155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9362388">
    <w:abstractNumId w:val="8"/>
  </w:num>
  <w:num w:numId="2" w16cid:durableId="499929059">
    <w:abstractNumId w:val="6"/>
  </w:num>
  <w:num w:numId="3" w16cid:durableId="1057044511">
    <w:abstractNumId w:val="5"/>
  </w:num>
  <w:num w:numId="4" w16cid:durableId="309289737">
    <w:abstractNumId w:val="4"/>
  </w:num>
  <w:num w:numId="5" w16cid:durableId="263004604">
    <w:abstractNumId w:val="7"/>
  </w:num>
  <w:num w:numId="6" w16cid:durableId="1719934363">
    <w:abstractNumId w:val="3"/>
  </w:num>
  <w:num w:numId="7" w16cid:durableId="1631939798">
    <w:abstractNumId w:val="2"/>
  </w:num>
  <w:num w:numId="8" w16cid:durableId="1839687327">
    <w:abstractNumId w:val="1"/>
  </w:num>
  <w:num w:numId="9" w16cid:durableId="1355376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1155A"/>
    <w:rsid w:val="00AA1D8D"/>
    <w:rsid w:val="00B47730"/>
    <w:rsid w:val="00CB0664"/>
    <w:rsid w:val="00DB02DF"/>
    <w:rsid w:val="00FC693F"/>
    <w:rsid w:val="00FF5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131150"/>
  <w14:defaultImageDpi w14:val="300"/>
  <w15:docId w15:val="{184E6AF8-E737-4FBB-B5B1-6C7DD71BA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15</Pages>
  <Words>1224</Words>
  <Characters>6979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Kiran Raju</cp:lastModifiedBy>
  <cp:revision>2</cp:revision>
  <dcterms:created xsi:type="dcterms:W3CDTF">2013-12-23T23:15:00Z</dcterms:created>
  <dcterms:modified xsi:type="dcterms:W3CDTF">2026-05-18T15:08:00Z</dcterms:modified>
  <cp:category/>
</cp:coreProperties>
</file>