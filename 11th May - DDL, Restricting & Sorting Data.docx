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DB350" w14:textId="3D9BE4DE" w:rsidR="00A271ED" w:rsidRDefault="00000000">
      <w:pPr>
        <w:pStyle w:val="Heading1"/>
        <w:jc w:val="center"/>
      </w:pPr>
      <w:r>
        <w:t xml:space="preserve">Day 13 Assignment </w:t>
      </w:r>
      <w:r w:rsidR="003B7635">
        <w:t>–</w:t>
      </w:r>
      <w:r>
        <w:t xml:space="preserve"> </w:t>
      </w:r>
      <w:r w:rsidR="003B7635">
        <w:t>DDL, Restricting Data, Sorting Data</w:t>
      </w:r>
    </w:p>
    <w:p w14:paraId="0064C5DB" w14:textId="77777777" w:rsidR="00A271ED" w:rsidRDefault="00000000">
      <w:pPr>
        <w:pStyle w:val="Heading2"/>
      </w:pPr>
      <w:r>
        <w:t>Assignment 1 — Database &amp; Table Creation (DDL)</w:t>
      </w:r>
    </w:p>
    <w:p w14:paraId="3507021B" w14:textId="14372426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Task 1: Create Database</w:t>
      </w:r>
    </w:p>
    <w:p w14:paraId="68E88B57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CREATE DATABASE company_db;</w:t>
      </w:r>
    </w:p>
    <w:p w14:paraId="12CF4303" w14:textId="22729408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 xml:space="preserve">Task 2: Create </w:t>
      </w:r>
      <w:proofErr w:type="gramStart"/>
      <w:r w:rsidRPr="00D91EEA">
        <w:rPr>
          <w:b/>
          <w:bCs/>
        </w:rPr>
        <w:t>employees</w:t>
      </w:r>
      <w:proofErr w:type="gramEnd"/>
      <w:r w:rsidRPr="00D91EEA">
        <w:rPr>
          <w:b/>
          <w:bCs/>
        </w:rPr>
        <w:t xml:space="preserve"> table</w:t>
      </w:r>
    </w:p>
    <w:p w14:paraId="344A8DE7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CREATE TABLE employees (</w:t>
      </w:r>
      <w:r>
        <w:rPr>
          <w:rFonts w:ascii="Courier New" w:hAnsi="Courier New"/>
          <w:sz w:val="20"/>
        </w:rPr>
        <w:br/>
        <w:t xml:space="preserve">    emp_id INT PRIMARY KEY,</w:t>
      </w:r>
      <w:r>
        <w:rPr>
          <w:rFonts w:ascii="Courier New" w:hAnsi="Courier New"/>
          <w:sz w:val="20"/>
        </w:rPr>
        <w:br/>
        <w:t xml:space="preserve">    emp_name </w:t>
      </w:r>
      <w:proofErr w:type="gramStart"/>
      <w:r>
        <w:rPr>
          <w:rFonts w:ascii="Courier New" w:hAnsi="Courier New"/>
          <w:sz w:val="20"/>
        </w:rPr>
        <w:t>VARCHAR(</w:t>
      </w:r>
      <w:proofErr w:type="gramEnd"/>
      <w:r>
        <w:rPr>
          <w:rFonts w:ascii="Courier New" w:hAnsi="Courier New"/>
          <w:sz w:val="20"/>
        </w:rPr>
        <w:t>100) NOT NULL,</w:t>
      </w:r>
      <w:r>
        <w:rPr>
          <w:rFonts w:ascii="Courier New" w:hAnsi="Courier New"/>
          <w:sz w:val="20"/>
        </w:rPr>
        <w:br/>
        <w:t xml:space="preserve">    department </w:t>
      </w:r>
      <w:proofErr w:type="gramStart"/>
      <w:r>
        <w:rPr>
          <w:rFonts w:ascii="Courier New" w:hAnsi="Courier New"/>
          <w:sz w:val="20"/>
        </w:rPr>
        <w:t>VARCHAR(</w:t>
      </w:r>
      <w:proofErr w:type="gramEnd"/>
      <w:r>
        <w:rPr>
          <w:rFonts w:ascii="Courier New" w:hAnsi="Courier New"/>
          <w:sz w:val="20"/>
        </w:rPr>
        <w:t>50),</w:t>
      </w:r>
      <w:r>
        <w:rPr>
          <w:rFonts w:ascii="Courier New" w:hAnsi="Courier New"/>
          <w:sz w:val="20"/>
        </w:rPr>
        <w:br/>
        <w:t xml:space="preserve">    salary </w:t>
      </w:r>
      <w:proofErr w:type="gramStart"/>
      <w:r>
        <w:rPr>
          <w:rFonts w:ascii="Courier New" w:hAnsi="Courier New"/>
          <w:sz w:val="20"/>
        </w:rPr>
        <w:t>DECIMAL(</w:t>
      </w:r>
      <w:proofErr w:type="gramEnd"/>
      <w:r>
        <w:rPr>
          <w:rFonts w:ascii="Courier New" w:hAnsi="Courier New"/>
          <w:sz w:val="20"/>
        </w:rPr>
        <w:t>10,2),</w:t>
      </w:r>
      <w:r>
        <w:rPr>
          <w:rFonts w:ascii="Courier New" w:hAnsi="Courier New"/>
          <w:sz w:val="20"/>
        </w:rPr>
        <w:br/>
        <w:t xml:space="preserve">    joining_date DATE,</w:t>
      </w:r>
      <w:r>
        <w:rPr>
          <w:rFonts w:ascii="Courier New" w:hAnsi="Courier New"/>
          <w:sz w:val="20"/>
        </w:rPr>
        <w:br/>
        <w:t xml:space="preserve">    city </w:t>
      </w:r>
      <w:proofErr w:type="gramStart"/>
      <w:r>
        <w:rPr>
          <w:rFonts w:ascii="Courier New" w:hAnsi="Courier New"/>
          <w:sz w:val="20"/>
        </w:rPr>
        <w:t>VARCHAR(</w:t>
      </w:r>
      <w:proofErr w:type="gramEnd"/>
      <w:r>
        <w:rPr>
          <w:rFonts w:ascii="Courier New" w:hAnsi="Courier New"/>
          <w:sz w:val="20"/>
        </w:rPr>
        <w:t>50)</w:t>
      </w:r>
      <w:r>
        <w:rPr>
          <w:rFonts w:ascii="Courier New" w:hAnsi="Courier New"/>
          <w:sz w:val="20"/>
        </w:rPr>
        <w:br/>
        <w:t>);</w:t>
      </w:r>
    </w:p>
    <w:p w14:paraId="4F2A5CE3" w14:textId="20A5C2A9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Task 3: Create departments table</w:t>
      </w:r>
    </w:p>
    <w:p w14:paraId="273A43A3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CREATE TABLE departments (</w:t>
      </w:r>
      <w:r>
        <w:rPr>
          <w:rFonts w:ascii="Courier New" w:hAnsi="Courier New"/>
          <w:sz w:val="20"/>
        </w:rPr>
        <w:br/>
        <w:t xml:space="preserve">    dept_id INT,</w:t>
      </w:r>
      <w:r>
        <w:rPr>
          <w:rFonts w:ascii="Courier New" w:hAnsi="Courier New"/>
          <w:sz w:val="20"/>
        </w:rPr>
        <w:br/>
        <w:t xml:space="preserve">    dept_name </w:t>
      </w:r>
      <w:proofErr w:type="gramStart"/>
      <w:r>
        <w:rPr>
          <w:rFonts w:ascii="Courier New" w:hAnsi="Courier New"/>
          <w:sz w:val="20"/>
        </w:rPr>
        <w:t>VARCHAR(</w:t>
      </w:r>
      <w:proofErr w:type="gramEnd"/>
      <w:r>
        <w:rPr>
          <w:rFonts w:ascii="Courier New" w:hAnsi="Courier New"/>
          <w:sz w:val="20"/>
        </w:rPr>
        <w:t>100)</w:t>
      </w:r>
      <w:r>
        <w:rPr>
          <w:rFonts w:ascii="Courier New" w:hAnsi="Courier New"/>
          <w:sz w:val="20"/>
        </w:rPr>
        <w:br/>
        <w:t>);</w:t>
      </w:r>
    </w:p>
    <w:p w14:paraId="4B2BA9D9" w14:textId="12299960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Task 4: Add email column</w:t>
      </w:r>
    </w:p>
    <w:p w14:paraId="651FBD14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 xml:space="preserve">ALTER TABLE employees ADD email </w:t>
      </w:r>
      <w:proofErr w:type="gramStart"/>
      <w:r>
        <w:rPr>
          <w:rFonts w:ascii="Courier New" w:hAnsi="Courier New"/>
          <w:sz w:val="20"/>
        </w:rPr>
        <w:t>VARCHAR(</w:t>
      </w:r>
      <w:proofErr w:type="gramEnd"/>
      <w:r>
        <w:rPr>
          <w:rFonts w:ascii="Courier New" w:hAnsi="Courier New"/>
          <w:sz w:val="20"/>
        </w:rPr>
        <w:t>100);</w:t>
      </w:r>
    </w:p>
    <w:p w14:paraId="221290C2" w14:textId="60EDB264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Task 5: Modify city size</w:t>
      </w:r>
    </w:p>
    <w:p w14:paraId="3D482563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 xml:space="preserve">ALTER TABLE employees MODIFY city </w:t>
      </w:r>
      <w:proofErr w:type="gramStart"/>
      <w:r>
        <w:rPr>
          <w:rFonts w:ascii="Courier New" w:hAnsi="Courier New"/>
          <w:sz w:val="20"/>
        </w:rPr>
        <w:t>VARCHAR(</w:t>
      </w:r>
      <w:proofErr w:type="gramEnd"/>
      <w:r>
        <w:rPr>
          <w:rFonts w:ascii="Courier New" w:hAnsi="Courier New"/>
          <w:sz w:val="20"/>
        </w:rPr>
        <w:t>100);</w:t>
      </w:r>
    </w:p>
    <w:p w14:paraId="11E3576C" w14:textId="77777777" w:rsidR="00D91EEA" w:rsidRDefault="00D91EEA">
      <w:pPr>
        <w:rPr>
          <w:b/>
        </w:rPr>
      </w:pPr>
    </w:p>
    <w:p w14:paraId="09F80046" w14:textId="77777777" w:rsidR="00D91EEA" w:rsidRDefault="00D91EEA">
      <w:pPr>
        <w:rPr>
          <w:b/>
        </w:rPr>
      </w:pPr>
    </w:p>
    <w:p w14:paraId="0D5822EF" w14:textId="599D7E02" w:rsidR="00A271ED" w:rsidRPr="00D91EEA" w:rsidRDefault="00000000">
      <w:pPr>
        <w:rPr>
          <w:b/>
          <w:bCs/>
        </w:rPr>
      </w:pPr>
      <w:r>
        <w:rPr>
          <w:b/>
        </w:rPr>
        <w:lastRenderedPageBreak/>
        <w:br/>
      </w:r>
      <w:r w:rsidRPr="00D91EEA">
        <w:rPr>
          <w:b/>
          <w:bCs/>
        </w:rPr>
        <w:t>Task 6: Rename table</w:t>
      </w:r>
    </w:p>
    <w:p w14:paraId="0940D324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RENAME TABLE departments TO dept_master;</w:t>
      </w:r>
    </w:p>
    <w:p w14:paraId="2B594EA0" w14:textId="0A2F4657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Task 7: Delete email column</w:t>
      </w:r>
    </w:p>
    <w:p w14:paraId="1C2A0CE5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ALTER TABLE employees DROP COLUMN email;</w:t>
      </w:r>
    </w:p>
    <w:p w14:paraId="137B5D3C" w14:textId="52AA20F7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Task 8: Drop table</w:t>
      </w:r>
    </w:p>
    <w:p w14:paraId="7EB476BF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DROP TABLE dept_master;</w:t>
      </w:r>
    </w:p>
    <w:p w14:paraId="6C3C872D" w14:textId="77777777" w:rsidR="00A271ED" w:rsidRDefault="00000000">
      <w:pPr>
        <w:pStyle w:val="Heading2"/>
      </w:pPr>
      <w:r>
        <w:t>Assignment 2 — Insert, Update, Delete Operations</w:t>
      </w:r>
    </w:p>
    <w:p w14:paraId="691ACB0C" w14:textId="63BF87C2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Task 1: Insert records</w:t>
      </w:r>
    </w:p>
    <w:p w14:paraId="43EC7562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INSERT INTO employees VALUES</w:t>
      </w:r>
      <w:r>
        <w:rPr>
          <w:rFonts w:ascii="Courier New" w:hAnsi="Courier New"/>
          <w:sz w:val="20"/>
        </w:rPr>
        <w:br/>
        <w:t>(101,'Amit','IT',55000,'2022-01-10','Pune'),</w:t>
      </w:r>
      <w:r>
        <w:rPr>
          <w:rFonts w:ascii="Courier New" w:hAnsi="Courier New"/>
          <w:sz w:val="20"/>
        </w:rPr>
        <w:br/>
        <w:t>(102,'Neha','HR',45000,'2021-03-15','Mumbai'),</w:t>
      </w:r>
      <w:r>
        <w:rPr>
          <w:rFonts w:ascii="Courier New" w:hAnsi="Courier New"/>
          <w:sz w:val="20"/>
        </w:rPr>
        <w:br/>
        <w:t>(103,'Raj','Finance',60000,'2020-06-20','Delhi'),</w:t>
      </w:r>
      <w:r>
        <w:rPr>
          <w:rFonts w:ascii="Courier New" w:hAnsi="Courier New"/>
          <w:sz w:val="20"/>
        </w:rPr>
        <w:br/>
        <w:t>(104,'Sneha','IT',70000,'2019-08-11','Bangalore'),</w:t>
      </w:r>
      <w:r>
        <w:rPr>
          <w:rFonts w:ascii="Courier New" w:hAnsi="Courier New"/>
          <w:sz w:val="20"/>
        </w:rPr>
        <w:br/>
        <w:t>(105,'Karan','HR',40000,'2023-02-18','Pune');</w:t>
      </w:r>
    </w:p>
    <w:p w14:paraId="3C9D014D" w14:textId="45C80A1F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Task 2: Increase salary</w:t>
      </w:r>
    </w:p>
    <w:p w14:paraId="6E47B964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UPDATE employees SET salary = salary * 1.10 WHERE department='IT';</w:t>
      </w:r>
    </w:p>
    <w:p w14:paraId="2B798D16" w14:textId="26392FA4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Task 3: Update city</w:t>
      </w:r>
    </w:p>
    <w:p w14:paraId="71265B75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UPDATE employees SET city='Hyderabad' WHERE emp_name='Raj';</w:t>
      </w:r>
    </w:p>
    <w:p w14:paraId="0882A61C" w14:textId="7AE55B06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Task 4: Delete employee</w:t>
      </w:r>
    </w:p>
    <w:p w14:paraId="172B4482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DELETE FROM employees WHERE emp_id = 105;</w:t>
      </w:r>
    </w:p>
    <w:p w14:paraId="1E9EB99D" w14:textId="4BE1FB13" w:rsidR="00A271ED" w:rsidRPr="00D91EEA" w:rsidRDefault="00000000">
      <w:pPr>
        <w:rPr>
          <w:b/>
          <w:bCs/>
        </w:rPr>
      </w:pPr>
      <w:r>
        <w:rPr>
          <w:b/>
        </w:rPr>
        <w:lastRenderedPageBreak/>
        <w:br/>
      </w:r>
      <w:r w:rsidRPr="00D91EEA">
        <w:rPr>
          <w:b/>
          <w:bCs/>
        </w:rPr>
        <w:t>Task 5: Delete HR employees</w:t>
      </w:r>
    </w:p>
    <w:p w14:paraId="4A436B9D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DELETE FROM employees WHERE department='HR';</w:t>
      </w:r>
    </w:p>
    <w:p w14:paraId="498A4F6A" w14:textId="3769F885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Task 6: Remove all records</w:t>
      </w:r>
    </w:p>
    <w:p w14:paraId="5A15769D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TRUNCATE TABLE employees;</w:t>
      </w:r>
    </w:p>
    <w:p w14:paraId="04744E77" w14:textId="77777777" w:rsidR="00A271ED" w:rsidRDefault="00000000">
      <w:pPr>
        <w:pStyle w:val="Heading2"/>
      </w:pPr>
      <w:r>
        <w:t>Assignment 3 — Restricting Data Using WHERE Clause</w:t>
      </w:r>
    </w:p>
    <w:p w14:paraId="7CF2CE25" w14:textId="776FE061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Task 1: Display all employees</w:t>
      </w:r>
    </w:p>
    <w:p w14:paraId="09DB5403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SELECT * FROM employees;</w:t>
      </w:r>
    </w:p>
    <w:p w14:paraId="3739A032" w14:textId="19FFCFD1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Task 2: IT employees</w:t>
      </w:r>
    </w:p>
    <w:p w14:paraId="38C370D0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SELECT * FROM employees WHERE department='IT';</w:t>
      </w:r>
    </w:p>
    <w:p w14:paraId="6A3DCD27" w14:textId="05D45208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Task 3: Salary greater than 50000</w:t>
      </w:r>
    </w:p>
    <w:p w14:paraId="5FF44827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SELECT * FROM employees WHERE salary &gt; 50000;</w:t>
      </w:r>
    </w:p>
    <w:p w14:paraId="21C7B2EA" w14:textId="3D5BACDC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Task 4: Employees from Pune</w:t>
      </w:r>
    </w:p>
    <w:p w14:paraId="05278185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SELECT * FROM employees WHERE city='Pune';</w:t>
      </w:r>
    </w:p>
    <w:p w14:paraId="42BCE876" w14:textId="0103575B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Task 5: Salary between 40000 and 70000</w:t>
      </w:r>
    </w:p>
    <w:p w14:paraId="642ED786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SELECT * FROM employees WHERE salary BETWEEN 40000 AND 70000;</w:t>
      </w:r>
    </w:p>
    <w:p w14:paraId="01BEB00B" w14:textId="783AF2F4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Task 6: Joined after 2021</w:t>
      </w:r>
    </w:p>
    <w:p w14:paraId="0B743997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SELECT * FROM employees WHERE joining_date &gt; '2021-01-01';</w:t>
      </w:r>
    </w:p>
    <w:p w14:paraId="0A57F80E" w14:textId="088783FD" w:rsidR="00A271ED" w:rsidRPr="00D91EEA" w:rsidRDefault="00000000">
      <w:pPr>
        <w:rPr>
          <w:b/>
          <w:bCs/>
        </w:rPr>
      </w:pPr>
      <w:r>
        <w:rPr>
          <w:b/>
        </w:rPr>
        <w:lastRenderedPageBreak/>
        <w:br/>
      </w:r>
      <w:r w:rsidRPr="00D91EEA">
        <w:rPr>
          <w:b/>
          <w:bCs/>
        </w:rPr>
        <w:t>Task 7: Names start with S</w:t>
      </w:r>
    </w:p>
    <w:p w14:paraId="6BD3E44A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SELECT * FROM employees WHERE emp_name LIKE 'S%';</w:t>
      </w:r>
    </w:p>
    <w:p w14:paraId="36A21221" w14:textId="51DF3DFA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Task 8: Pune or Mumbai</w:t>
      </w:r>
    </w:p>
    <w:p w14:paraId="029E5B9A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SELECT * FROM employees WHERE city IN ('Pune','Mumbai');</w:t>
      </w:r>
    </w:p>
    <w:p w14:paraId="21DD4DEA" w14:textId="7C597B14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Task 9: Department not HR</w:t>
      </w:r>
    </w:p>
    <w:p w14:paraId="4202BF5B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 xml:space="preserve">SELECT * FROM employees WHERE </w:t>
      </w:r>
      <w:proofErr w:type="gramStart"/>
      <w:r>
        <w:rPr>
          <w:rFonts w:ascii="Courier New" w:hAnsi="Courier New"/>
          <w:sz w:val="20"/>
        </w:rPr>
        <w:t>department !</w:t>
      </w:r>
      <w:proofErr w:type="gramEnd"/>
      <w:r>
        <w:rPr>
          <w:rFonts w:ascii="Courier New" w:hAnsi="Courier New"/>
          <w:sz w:val="20"/>
        </w:rPr>
        <w:t>= 'HR';</w:t>
      </w:r>
    </w:p>
    <w:p w14:paraId="40443680" w14:textId="0FD3B79D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Task 10: NULL city values</w:t>
      </w:r>
    </w:p>
    <w:p w14:paraId="13EBA43E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SELECT * FROM employees WHERE city IS NULL;</w:t>
      </w:r>
    </w:p>
    <w:p w14:paraId="5208ACE6" w14:textId="77777777" w:rsidR="00A271ED" w:rsidRDefault="00000000">
      <w:pPr>
        <w:pStyle w:val="Heading2"/>
      </w:pPr>
      <w:r>
        <w:t>Assignment 4 — Sorting Data Using ORDER BY</w:t>
      </w:r>
    </w:p>
    <w:p w14:paraId="31DDCD3F" w14:textId="4837B390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Task 1: Salary ascending</w:t>
      </w:r>
    </w:p>
    <w:p w14:paraId="2517ADA0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SELECT * FROM employees ORDER BY salary ASC;</w:t>
      </w:r>
    </w:p>
    <w:p w14:paraId="179F862C" w14:textId="1BF077A0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Task 2: Salary descending</w:t>
      </w:r>
    </w:p>
    <w:p w14:paraId="5DEAF26A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SELECT * FROM employees ORDER BY salary DESC;</w:t>
      </w:r>
    </w:p>
    <w:p w14:paraId="7CADA6CC" w14:textId="732A0692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Task 3: Employee name alphabetical</w:t>
      </w:r>
    </w:p>
    <w:p w14:paraId="2CE4D7D9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SELECT * FROM employees ORDER BY emp_name ASC;</w:t>
      </w:r>
    </w:p>
    <w:p w14:paraId="4DC4BDC8" w14:textId="2E4AF9E3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Task 4: Joining date newest to oldest</w:t>
      </w:r>
    </w:p>
    <w:p w14:paraId="0FB18A09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SELECT * FROM employees ORDER BY joining_date DESC;</w:t>
      </w:r>
    </w:p>
    <w:p w14:paraId="60788560" w14:textId="0D615435" w:rsidR="00A271ED" w:rsidRPr="00D91EEA" w:rsidRDefault="00000000">
      <w:pPr>
        <w:rPr>
          <w:b/>
          <w:bCs/>
        </w:rPr>
      </w:pPr>
      <w:r>
        <w:rPr>
          <w:b/>
        </w:rPr>
        <w:lastRenderedPageBreak/>
        <w:br/>
      </w:r>
      <w:r w:rsidRPr="00D91EEA">
        <w:rPr>
          <w:b/>
          <w:bCs/>
        </w:rPr>
        <w:t>Task 5: Department and salary descending</w:t>
      </w:r>
    </w:p>
    <w:p w14:paraId="0AA1A46C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SELECT * FROM employees ORDER BY department, salary DESC;</w:t>
      </w:r>
    </w:p>
    <w:p w14:paraId="762D6FF7" w14:textId="77777777" w:rsidR="00A271ED" w:rsidRDefault="00000000">
      <w:pPr>
        <w:pStyle w:val="Heading2"/>
      </w:pPr>
      <w:r>
        <w:t>Assignment 5 — Combined Practice Assignment</w:t>
      </w:r>
    </w:p>
    <w:p w14:paraId="482D416E" w14:textId="69E82774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Step 1: Create office_management database</w:t>
      </w:r>
    </w:p>
    <w:p w14:paraId="0B33E59E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CREATE DATABASE office_management;</w:t>
      </w:r>
    </w:p>
    <w:p w14:paraId="5369BC13" w14:textId="0A3E81CF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 xml:space="preserve">Step 2: Create </w:t>
      </w:r>
      <w:proofErr w:type="gramStart"/>
      <w:r w:rsidRPr="00D91EEA">
        <w:rPr>
          <w:b/>
          <w:bCs/>
        </w:rPr>
        <w:t>employees</w:t>
      </w:r>
      <w:proofErr w:type="gramEnd"/>
      <w:r w:rsidRPr="00D91EEA">
        <w:rPr>
          <w:b/>
          <w:bCs/>
        </w:rPr>
        <w:t xml:space="preserve"> table</w:t>
      </w:r>
    </w:p>
    <w:p w14:paraId="1A60FDEB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CREATE TABLE employees (</w:t>
      </w:r>
      <w:r>
        <w:rPr>
          <w:rFonts w:ascii="Courier New" w:hAnsi="Courier New"/>
          <w:sz w:val="20"/>
        </w:rPr>
        <w:br/>
        <w:t xml:space="preserve">    emp_id INT PRIMARY KEY,</w:t>
      </w:r>
      <w:r>
        <w:rPr>
          <w:rFonts w:ascii="Courier New" w:hAnsi="Courier New"/>
          <w:sz w:val="20"/>
        </w:rPr>
        <w:br/>
        <w:t xml:space="preserve">    emp_name </w:t>
      </w:r>
      <w:proofErr w:type="gramStart"/>
      <w:r>
        <w:rPr>
          <w:rFonts w:ascii="Courier New" w:hAnsi="Courier New"/>
          <w:sz w:val="20"/>
        </w:rPr>
        <w:t>VARCHAR(</w:t>
      </w:r>
      <w:proofErr w:type="gramEnd"/>
      <w:r>
        <w:rPr>
          <w:rFonts w:ascii="Courier New" w:hAnsi="Courier New"/>
          <w:sz w:val="20"/>
        </w:rPr>
        <w:t>100),</w:t>
      </w:r>
      <w:r>
        <w:rPr>
          <w:rFonts w:ascii="Courier New" w:hAnsi="Courier New"/>
          <w:sz w:val="20"/>
        </w:rPr>
        <w:br/>
        <w:t xml:space="preserve">    department </w:t>
      </w:r>
      <w:proofErr w:type="gramStart"/>
      <w:r>
        <w:rPr>
          <w:rFonts w:ascii="Courier New" w:hAnsi="Courier New"/>
          <w:sz w:val="20"/>
        </w:rPr>
        <w:t>VARCHAR(</w:t>
      </w:r>
      <w:proofErr w:type="gramEnd"/>
      <w:r>
        <w:rPr>
          <w:rFonts w:ascii="Courier New" w:hAnsi="Courier New"/>
          <w:sz w:val="20"/>
        </w:rPr>
        <w:t>50),</w:t>
      </w:r>
      <w:r>
        <w:rPr>
          <w:rFonts w:ascii="Courier New" w:hAnsi="Courier New"/>
          <w:sz w:val="20"/>
        </w:rPr>
        <w:br/>
        <w:t xml:space="preserve">    salary </w:t>
      </w:r>
      <w:proofErr w:type="gramStart"/>
      <w:r>
        <w:rPr>
          <w:rFonts w:ascii="Courier New" w:hAnsi="Courier New"/>
          <w:sz w:val="20"/>
        </w:rPr>
        <w:t>DECIMAL(</w:t>
      </w:r>
      <w:proofErr w:type="gramEnd"/>
      <w:r>
        <w:rPr>
          <w:rFonts w:ascii="Courier New" w:hAnsi="Courier New"/>
          <w:sz w:val="20"/>
        </w:rPr>
        <w:t>10,2),</w:t>
      </w:r>
      <w:r>
        <w:rPr>
          <w:rFonts w:ascii="Courier New" w:hAnsi="Courier New"/>
          <w:sz w:val="20"/>
        </w:rPr>
        <w:br/>
        <w:t xml:space="preserve">    city </w:t>
      </w:r>
      <w:proofErr w:type="gramStart"/>
      <w:r>
        <w:rPr>
          <w:rFonts w:ascii="Courier New" w:hAnsi="Courier New"/>
          <w:sz w:val="20"/>
        </w:rPr>
        <w:t>VARCHAR(</w:t>
      </w:r>
      <w:proofErr w:type="gramEnd"/>
      <w:r>
        <w:rPr>
          <w:rFonts w:ascii="Courier New" w:hAnsi="Courier New"/>
          <w:sz w:val="20"/>
        </w:rPr>
        <w:t>50)</w:t>
      </w:r>
      <w:r>
        <w:rPr>
          <w:rFonts w:ascii="Courier New" w:hAnsi="Courier New"/>
          <w:sz w:val="20"/>
        </w:rPr>
        <w:br/>
        <w:t>);</w:t>
      </w:r>
    </w:p>
    <w:p w14:paraId="30CA4942" w14:textId="1B068E8F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Step 3: Create projects table</w:t>
      </w:r>
    </w:p>
    <w:p w14:paraId="5B693314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CREATE TABLE projects (</w:t>
      </w:r>
      <w:r>
        <w:rPr>
          <w:rFonts w:ascii="Courier New" w:hAnsi="Courier New"/>
          <w:sz w:val="20"/>
        </w:rPr>
        <w:br/>
        <w:t xml:space="preserve">    project_id INT PRIMARY KEY,</w:t>
      </w:r>
      <w:r>
        <w:rPr>
          <w:rFonts w:ascii="Courier New" w:hAnsi="Courier New"/>
          <w:sz w:val="20"/>
        </w:rPr>
        <w:br/>
        <w:t xml:space="preserve">    project_name </w:t>
      </w:r>
      <w:proofErr w:type="gramStart"/>
      <w:r>
        <w:rPr>
          <w:rFonts w:ascii="Courier New" w:hAnsi="Courier New"/>
          <w:sz w:val="20"/>
        </w:rPr>
        <w:t>VARCHAR(</w:t>
      </w:r>
      <w:proofErr w:type="gramEnd"/>
      <w:r>
        <w:rPr>
          <w:rFonts w:ascii="Courier New" w:hAnsi="Courier New"/>
          <w:sz w:val="20"/>
        </w:rPr>
        <w:t>100)</w:t>
      </w:r>
      <w:r>
        <w:rPr>
          <w:rFonts w:ascii="Courier New" w:hAnsi="Courier New"/>
          <w:sz w:val="20"/>
        </w:rPr>
        <w:br/>
        <w:t>);</w:t>
      </w:r>
    </w:p>
    <w:p w14:paraId="4AFA72EF" w14:textId="6597CBCE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Step 4: Increase Finance salary</w:t>
      </w:r>
    </w:p>
    <w:p w14:paraId="0518072E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UPDATE employees SET salary = salary * 1.15 WHERE department='Finance';</w:t>
      </w:r>
    </w:p>
    <w:p w14:paraId="5051D408" w14:textId="0B727F19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Step 5: Change Pune to Mumbai</w:t>
      </w:r>
    </w:p>
    <w:p w14:paraId="6E400E6C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UPDATE employees SET city='Mumbai' WHERE city='Pune';</w:t>
      </w:r>
    </w:p>
    <w:p w14:paraId="0302BE0F" w14:textId="77777777" w:rsidR="00D91EEA" w:rsidRDefault="00D91EEA">
      <w:pPr>
        <w:rPr>
          <w:b/>
        </w:rPr>
      </w:pPr>
    </w:p>
    <w:p w14:paraId="1178E34E" w14:textId="255D2FE2" w:rsidR="00A271ED" w:rsidRPr="00D91EEA" w:rsidRDefault="00000000">
      <w:pPr>
        <w:rPr>
          <w:b/>
          <w:bCs/>
        </w:rPr>
      </w:pPr>
      <w:r>
        <w:rPr>
          <w:b/>
        </w:rPr>
        <w:lastRenderedPageBreak/>
        <w:br/>
      </w:r>
      <w:r w:rsidRPr="00D91EEA">
        <w:rPr>
          <w:b/>
          <w:bCs/>
        </w:rPr>
        <w:t>Step 6: Delete salary less than 30000</w:t>
      </w:r>
    </w:p>
    <w:p w14:paraId="65B4F0EA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DELETE FROM employees WHERE salary &lt; 30000;</w:t>
      </w:r>
    </w:p>
    <w:p w14:paraId="1AB3EFEF" w14:textId="1B41E778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Step 7: Highest paid employee</w:t>
      </w:r>
    </w:p>
    <w:p w14:paraId="04086D7C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SELECT * FROM employees ORDER BY salary DESC LIMIT 1;</w:t>
      </w:r>
    </w:p>
    <w:p w14:paraId="4DB260F7" w14:textId="4A59ABE8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Step 8: Lowest paid employee</w:t>
      </w:r>
    </w:p>
    <w:p w14:paraId="4F3ED41F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SELECT * FROM employees ORDER BY salary ASC LIMIT 1;</w:t>
      </w:r>
    </w:p>
    <w:p w14:paraId="52C4AF98" w14:textId="6D24AE6F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Step 9: Employees from IT</w:t>
      </w:r>
    </w:p>
    <w:p w14:paraId="5E914C7C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SELECT * FROM employees WHERE department='IT';</w:t>
      </w:r>
    </w:p>
    <w:p w14:paraId="59215802" w14:textId="3344B948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Step 10: Salary between 50000 and 80000</w:t>
      </w:r>
    </w:p>
    <w:p w14:paraId="6F3A19FE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SELECT * FROM employees WHERE salary BETWEEN 50000 AND 80000;</w:t>
      </w:r>
    </w:p>
    <w:p w14:paraId="6F6F5E77" w14:textId="6E84DACB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Step 11: Salary descending</w:t>
      </w:r>
    </w:p>
    <w:p w14:paraId="1E87DFF0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SELECT * FROM employees ORDER BY salary DESC;</w:t>
      </w:r>
    </w:p>
    <w:p w14:paraId="5F191C27" w14:textId="79CA7D34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Step 12: Joined after 2022</w:t>
      </w:r>
    </w:p>
    <w:p w14:paraId="6159E25A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SELECT * FROM employees WHERE joining_date &gt; '2022-01-01';</w:t>
      </w:r>
    </w:p>
    <w:p w14:paraId="47BD541A" w14:textId="68321D9D" w:rsidR="00A271ED" w:rsidRPr="00D91EEA" w:rsidRDefault="00000000">
      <w:pPr>
        <w:rPr>
          <w:b/>
          <w:bCs/>
        </w:rPr>
      </w:pPr>
      <w:r>
        <w:rPr>
          <w:b/>
        </w:rPr>
        <w:br/>
      </w:r>
      <w:r w:rsidRPr="00D91EEA">
        <w:rPr>
          <w:b/>
          <w:bCs/>
        </w:rPr>
        <w:t>Step 13: Names containing a</w:t>
      </w:r>
    </w:p>
    <w:p w14:paraId="45504D66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SELECT * FROM employees WHERE emp_name LIKE '%a%';</w:t>
      </w:r>
    </w:p>
    <w:p w14:paraId="34B627BC" w14:textId="77777777" w:rsidR="00A271ED" w:rsidRDefault="00000000">
      <w:pPr>
        <w:pStyle w:val="Heading2"/>
      </w:pPr>
      <w:r>
        <w:lastRenderedPageBreak/>
        <w:t>Assignment 6 — Real-Time Scenario Questions</w:t>
      </w:r>
    </w:p>
    <w:p w14:paraId="4B1F1D6E" w14:textId="61323EA9" w:rsidR="00A271ED" w:rsidRDefault="00000000">
      <w:r>
        <w:rPr>
          <w:b/>
        </w:rPr>
        <w:br/>
      </w:r>
      <w:r>
        <w:t>Scenario 1</w:t>
      </w:r>
    </w:p>
    <w:p w14:paraId="03B8DF67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SELECT * FROM employees WHERE salary &gt; 60000 ORDER BY emp_name;</w:t>
      </w:r>
    </w:p>
    <w:p w14:paraId="6C9F23F4" w14:textId="5F9AB33B" w:rsidR="00A271ED" w:rsidRDefault="00000000">
      <w:r>
        <w:rPr>
          <w:b/>
        </w:rPr>
        <w:br/>
      </w:r>
      <w:r>
        <w:t>Scenario 2</w:t>
      </w:r>
    </w:p>
    <w:p w14:paraId="30333F3A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UPDATE employees SET city='Chennai' WHERE city='Bangalore';</w:t>
      </w:r>
    </w:p>
    <w:p w14:paraId="52A8DC0A" w14:textId="4CDAD678" w:rsidR="00A271ED" w:rsidRDefault="00000000">
      <w:r>
        <w:rPr>
          <w:b/>
        </w:rPr>
        <w:br/>
      </w:r>
      <w:r>
        <w:t>Scenario 3</w:t>
      </w:r>
    </w:p>
    <w:p w14:paraId="330E5B80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DELETE FROM employees WHERE joining_date &lt; '2018-01-01';</w:t>
      </w:r>
    </w:p>
    <w:p w14:paraId="4C7809BB" w14:textId="026292FD" w:rsidR="00A271ED" w:rsidRDefault="00000000">
      <w:r>
        <w:rPr>
          <w:b/>
        </w:rPr>
        <w:br/>
      </w:r>
      <w:r>
        <w:t>Scenario 4</w:t>
      </w:r>
    </w:p>
    <w:p w14:paraId="341A3A94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ALTER TABLE employees ADD email VARCHAR(100);</w:t>
      </w:r>
    </w:p>
    <w:p w14:paraId="3345F885" w14:textId="1AAD9BC6" w:rsidR="00A271ED" w:rsidRDefault="00000000">
      <w:r>
        <w:rPr>
          <w:b/>
        </w:rPr>
        <w:br/>
      </w:r>
      <w:r>
        <w:t>Scenario 5</w:t>
      </w:r>
    </w:p>
    <w:p w14:paraId="1E5BCE7A" w14:textId="77777777" w:rsidR="00A271ED" w:rsidRDefault="00000000">
      <w:r>
        <w:rPr>
          <w:b/>
        </w:rPr>
        <w:t>SQL Query:</w:t>
      </w:r>
      <w:r>
        <w:rPr>
          <w:b/>
        </w:rPr>
        <w:br/>
      </w:r>
      <w:r>
        <w:rPr>
          <w:rFonts w:ascii="Courier New" w:hAnsi="Courier New"/>
          <w:sz w:val="20"/>
        </w:rPr>
        <w:t>SELECT * FROM employees ORDER BY department, emp_name;</w:t>
      </w:r>
    </w:p>
    <w:sectPr w:rsidR="00A271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6625334">
    <w:abstractNumId w:val="8"/>
  </w:num>
  <w:num w:numId="2" w16cid:durableId="2105957961">
    <w:abstractNumId w:val="6"/>
  </w:num>
  <w:num w:numId="3" w16cid:durableId="411435212">
    <w:abstractNumId w:val="5"/>
  </w:num>
  <w:num w:numId="4" w16cid:durableId="2080250454">
    <w:abstractNumId w:val="4"/>
  </w:num>
  <w:num w:numId="5" w16cid:durableId="464012622">
    <w:abstractNumId w:val="7"/>
  </w:num>
  <w:num w:numId="6" w16cid:durableId="1839736622">
    <w:abstractNumId w:val="3"/>
  </w:num>
  <w:num w:numId="7" w16cid:durableId="1420830922">
    <w:abstractNumId w:val="2"/>
  </w:num>
  <w:num w:numId="8" w16cid:durableId="1800607420">
    <w:abstractNumId w:val="1"/>
  </w:num>
  <w:num w:numId="9" w16cid:durableId="1429547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14B"/>
    <w:rsid w:val="0029639D"/>
    <w:rsid w:val="00326F90"/>
    <w:rsid w:val="003B7635"/>
    <w:rsid w:val="00A271ED"/>
    <w:rsid w:val="00AA1D8D"/>
    <w:rsid w:val="00B47730"/>
    <w:rsid w:val="00B9195B"/>
    <w:rsid w:val="00CA38FA"/>
    <w:rsid w:val="00CB0664"/>
    <w:rsid w:val="00D91E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3FDC46"/>
  <w14:defaultImageDpi w14:val="300"/>
  <w15:docId w15:val="{BCE6DE63-140C-44B0-B16F-333F44B78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746</Words>
  <Characters>4254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Raju</cp:lastModifiedBy>
  <cp:revision>3</cp:revision>
  <dcterms:created xsi:type="dcterms:W3CDTF">2013-12-23T23:15:00Z</dcterms:created>
  <dcterms:modified xsi:type="dcterms:W3CDTF">2026-05-11T16:45:00Z</dcterms:modified>
  <cp:category/>
</cp:coreProperties>
</file>