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1D611" w14:textId="1F8C3819" w:rsidR="005D0E2C" w:rsidRDefault="00000000">
      <w:pPr>
        <w:pStyle w:val="Heading1"/>
        <w:jc w:val="center"/>
      </w:pPr>
      <w:r>
        <w:t xml:space="preserve">Day 10 </w:t>
      </w:r>
      <w:r w:rsidR="00986519">
        <w:t>– Interface &amp;  MultiThreading</w:t>
      </w:r>
    </w:p>
    <w:p w14:paraId="437E315A" w14:textId="77777777" w:rsidR="005D0E2C" w:rsidRDefault="00000000">
      <w:pPr>
        <w:pStyle w:val="Heading2"/>
      </w:pPr>
      <w:r>
        <w:t>Assignment 1 — Lambda Expressions</w:t>
      </w:r>
    </w:p>
    <w:p w14:paraId="5B38281B" w14:textId="3B123EA3" w:rsidR="005D0E2C" w:rsidRPr="00585731" w:rsidRDefault="00000000">
      <w:pPr>
        <w:rPr>
          <w:b/>
          <w:bCs/>
        </w:rPr>
      </w:pPr>
      <w:r>
        <w:rPr>
          <w:b/>
        </w:rPr>
        <w:br/>
      </w:r>
      <w:r w:rsidRPr="00585731">
        <w:rPr>
          <w:b/>
          <w:bCs/>
        </w:rPr>
        <w:t>Problem Statement 1 — Even Numbers Filter</w:t>
      </w:r>
    </w:p>
    <w:p w14:paraId="1467688E" w14:textId="77777777" w:rsidR="005D0E2C" w:rsidRDefault="00000000">
      <w:r>
        <w:rPr>
          <w:b/>
        </w:rPr>
        <w:t>Problem Statement:</w:t>
      </w:r>
      <w:r>
        <w:rPr>
          <w:b/>
        </w:rPr>
        <w:br/>
      </w:r>
      <w:r>
        <w:t>Store numbers from 1 to 20 in a List and filter even numbers using Stream API.</w:t>
      </w:r>
    </w:p>
    <w:p w14:paraId="5E22D3C5" w14:textId="77777777" w:rsidR="005D0E2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java.util.*;</w:t>
      </w:r>
      <w:r>
        <w:rPr>
          <w:rFonts w:ascii="Courier New" w:hAnsi="Courier New"/>
          <w:sz w:val="20"/>
        </w:rPr>
        <w:br/>
        <w:t>import java.util.stream.*;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List&lt;Integer&gt; list = new ArrayList&lt;&gt;();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for(int i=1; i&lt;=20; i++) {</w:t>
      </w:r>
      <w:r>
        <w:rPr>
          <w:rFonts w:ascii="Courier New" w:hAnsi="Courier New"/>
          <w:sz w:val="20"/>
        </w:rPr>
        <w:br/>
        <w:t xml:space="preserve">            list.add(i);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list.stream()</w:t>
      </w:r>
      <w:r>
        <w:rPr>
          <w:rFonts w:ascii="Courier New" w:hAnsi="Courier New"/>
          <w:sz w:val="20"/>
        </w:rPr>
        <w:br/>
        <w:t xml:space="preserve">            .filter(n -&gt; n % 2 == 0)</w:t>
      </w:r>
      <w:r>
        <w:rPr>
          <w:rFonts w:ascii="Courier New" w:hAnsi="Courier New"/>
          <w:sz w:val="20"/>
        </w:rPr>
        <w:br/>
        <w:t xml:space="preserve">            .forEach(System.out::println);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792311A4" w14:textId="77777777" w:rsidR="005D0E2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2</w:t>
      </w:r>
      <w:r>
        <w:rPr>
          <w:rFonts w:ascii="Courier New" w:hAnsi="Courier New"/>
          <w:sz w:val="20"/>
        </w:rPr>
        <w:br/>
        <w:t>4</w:t>
      </w:r>
      <w:r>
        <w:rPr>
          <w:rFonts w:ascii="Courier New" w:hAnsi="Courier New"/>
          <w:sz w:val="20"/>
        </w:rPr>
        <w:br/>
        <w:t>6</w:t>
      </w:r>
      <w:r>
        <w:rPr>
          <w:rFonts w:ascii="Courier New" w:hAnsi="Courier New"/>
          <w:sz w:val="20"/>
        </w:rPr>
        <w:br/>
        <w:t>8</w:t>
      </w:r>
      <w:r>
        <w:rPr>
          <w:rFonts w:ascii="Courier New" w:hAnsi="Courier New"/>
          <w:sz w:val="20"/>
        </w:rPr>
        <w:br/>
        <w:t>10</w:t>
      </w:r>
      <w:r>
        <w:rPr>
          <w:rFonts w:ascii="Courier New" w:hAnsi="Courier New"/>
          <w:sz w:val="20"/>
        </w:rPr>
        <w:br/>
        <w:t>12</w:t>
      </w:r>
      <w:r>
        <w:rPr>
          <w:rFonts w:ascii="Courier New" w:hAnsi="Courier New"/>
          <w:sz w:val="20"/>
        </w:rPr>
        <w:br/>
        <w:t>14</w:t>
      </w:r>
      <w:r>
        <w:rPr>
          <w:rFonts w:ascii="Courier New" w:hAnsi="Courier New"/>
          <w:sz w:val="20"/>
        </w:rPr>
        <w:br/>
        <w:t>16</w:t>
      </w:r>
      <w:r>
        <w:rPr>
          <w:rFonts w:ascii="Courier New" w:hAnsi="Courier New"/>
          <w:sz w:val="20"/>
        </w:rPr>
        <w:br/>
        <w:t>18</w:t>
      </w:r>
      <w:r>
        <w:rPr>
          <w:rFonts w:ascii="Courier New" w:hAnsi="Courier New"/>
          <w:sz w:val="20"/>
        </w:rPr>
        <w:br/>
        <w:t>20</w:t>
      </w:r>
    </w:p>
    <w:p w14:paraId="5168C20E" w14:textId="77777777" w:rsidR="005D0E2C" w:rsidRDefault="00000000">
      <w:r>
        <w:br w:type="page"/>
      </w:r>
    </w:p>
    <w:p w14:paraId="274C9A0C" w14:textId="2A312983" w:rsidR="005D0E2C" w:rsidRPr="00585731" w:rsidRDefault="00000000">
      <w:pPr>
        <w:rPr>
          <w:b/>
          <w:bCs/>
        </w:rPr>
      </w:pPr>
      <w:r>
        <w:rPr>
          <w:b/>
        </w:rPr>
        <w:lastRenderedPageBreak/>
        <w:br/>
      </w:r>
      <w:r w:rsidRPr="00585731">
        <w:rPr>
          <w:b/>
          <w:bCs/>
        </w:rPr>
        <w:t>Problem Statement 2 — Sorting Employee Names</w:t>
      </w:r>
    </w:p>
    <w:p w14:paraId="40BE92F4" w14:textId="77777777" w:rsidR="005D0E2C" w:rsidRDefault="00000000">
      <w:r>
        <w:rPr>
          <w:b/>
        </w:rPr>
        <w:t>Problem Statement:</w:t>
      </w:r>
      <w:r>
        <w:rPr>
          <w:b/>
        </w:rPr>
        <w:br/>
      </w:r>
      <w:r>
        <w:t>Sort employee names alphabetically using Lambda Expression.</w:t>
      </w:r>
    </w:p>
    <w:p w14:paraId="6A187740" w14:textId="77777777" w:rsidR="005D0E2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List&lt;String&gt; names = Arrays.asList(</w:t>
      </w:r>
      <w:r>
        <w:rPr>
          <w:rFonts w:ascii="Courier New" w:hAnsi="Courier New"/>
          <w:sz w:val="20"/>
        </w:rPr>
        <w:br/>
        <w:t xml:space="preserve">            "John", "Amit", "David", "Ravi"</w:t>
      </w:r>
      <w:r>
        <w:rPr>
          <w:rFonts w:ascii="Courier New" w:hAnsi="Courier New"/>
          <w:sz w:val="20"/>
        </w:rPr>
        <w:br/>
        <w:t xml:space="preserve">        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names.sort((a,b) -&gt; a.compareTo(b));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names.forEach(System.out::println);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47A3BF92" w14:textId="77777777" w:rsidR="005D0E2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Amit</w:t>
      </w:r>
      <w:r>
        <w:rPr>
          <w:rFonts w:ascii="Courier New" w:hAnsi="Courier New"/>
          <w:sz w:val="20"/>
        </w:rPr>
        <w:br/>
        <w:t>David</w:t>
      </w:r>
      <w:r>
        <w:rPr>
          <w:rFonts w:ascii="Courier New" w:hAnsi="Courier New"/>
          <w:sz w:val="20"/>
        </w:rPr>
        <w:br/>
        <w:t>John</w:t>
      </w:r>
      <w:r>
        <w:rPr>
          <w:rFonts w:ascii="Courier New" w:hAnsi="Courier New"/>
          <w:sz w:val="20"/>
        </w:rPr>
        <w:br/>
        <w:t>Ravi</w:t>
      </w:r>
    </w:p>
    <w:p w14:paraId="6FF91E66" w14:textId="77777777" w:rsidR="005D0E2C" w:rsidRDefault="00000000">
      <w:r>
        <w:br w:type="page"/>
      </w:r>
    </w:p>
    <w:p w14:paraId="5F4804D8" w14:textId="45F9C7F5" w:rsidR="005D0E2C" w:rsidRPr="00585731" w:rsidRDefault="00000000">
      <w:pPr>
        <w:rPr>
          <w:b/>
          <w:bCs/>
        </w:rPr>
      </w:pPr>
      <w:r>
        <w:rPr>
          <w:b/>
        </w:rPr>
        <w:lastRenderedPageBreak/>
        <w:br/>
      </w:r>
      <w:r w:rsidRPr="00585731">
        <w:rPr>
          <w:b/>
          <w:bCs/>
        </w:rPr>
        <w:t>Problem Statement 3 — Functional Interface</w:t>
      </w:r>
    </w:p>
    <w:p w14:paraId="68EEAA48" w14:textId="77777777" w:rsidR="005D0E2C" w:rsidRDefault="00000000">
      <w:r>
        <w:rPr>
          <w:b/>
        </w:rPr>
        <w:t>Problem Statement:</w:t>
      </w:r>
      <w:r>
        <w:rPr>
          <w:b/>
        </w:rPr>
        <w:br/>
      </w:r>
      <w:r>
        <w:t>Create Calculator Functional Interface using Lambda Expression.</w:t>
      </w:r>
    </w:p>
    <w:p w14:paraId="270787DD" w14:textId="77777777" w:rsidR="005D0E2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@FunctionalInterface</w:t>
      </w:r>
      <w:r>
        <w:rPr>
          <w:rFonts w:ascii="Courier New" w:hAnsi="Courier New"/>
          <w:sz w:val="20"/>
        </w:rPr>
        <w:br/>
        <w:t>interface Calculator {</w:t>
      </w:r>
      <w:r>
        <w:rPr>
          <w:rFonts w:ascii="Courier New" w:hAnsi="Courier New"/>
          <w:sz w:val="20"/>
        </w:rPr>
        <w:br/>
        <w:t xml:space="preserve">    int calculate(int a, int b);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Calculator add = (a,b) -&gt; a+b;</w:t>
      </w:r>
      <w:r>
        <w:rPr>
          <w:rFonts w:ascii="Courier New" w:hAnsi="Courier New"/>
          <w:sz w:val="20"/>
        </w:rPr>
        <w:br/>
        <w:t xml:space="preserve">        Calculator sub = (a,b) -&gt; a-b;</w:t>
      </w:r>
      <w:r>
        <w:rPr>
          <w:rFonts w:ascii="Courier New" w:hAnsi="Courier New"/>
          <w:sz w:val="20"/>
        </w:rPr>
        <w:br/>
        <w:t xml:space="preserve">        Calculator mul = (a,b) -&gt; a*b;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System.out.println("Addition: " + add.calculate(20,10));</w:t>
      </w:r>
      <w:r>
        <w:rPr>
          <w:rFonts w:ascii="Courier New" w:hAnsi="Courier New"/>
          <w:sz w:val="20"/>
        </w:rPr>
        <w:br/>
        <w:t xml:space="preserve">        System.out.println("Subtraction: " + sub.calculate(20,10));</w:t>
      </w:r>
      <w:r>
        <w:rPr>
          <w:rFonts w:ascii="Courier New" w:hAnsi="Courier New"/>
          <w:sz w:val="20"/>
        </w:rPr>
        <w:br/>
        <w:t xml:space="preserve">        System.out.println("Multiplication: " + mul.calculate(20,10));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66F3FEDA" w14:textId="77777777" w:rsidR="005D0E2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Addition: 30</w:t>
      </w:r>
      <w:r>
        <w:rPr>
          <w:rFonts w:ascii="Courier New" w:hAnsi="Courier New"/>
          <w:sz w:val="20"/>
        </w:rPr>
        <w:br/>
        <w:t>Subtraction: 10</w:t>
      </w:r>
      <w:r>
        <w:rPr>
          <w:rFonts w:ascii="Courier New" w:hAnsi="Courier New"/>
          <w:sz w:val="20"/>
        </w:rPr>
        <w:br/>
        <w:t>Multiplication: 200</w:t>
      </w:r>
    </w:p>
    <w:p w14:paraId="3984DBAB" w14:textId="77777777" w:rsidR="005D0E2C" w:rsidRDefault="00000000">
      <w:r>
        <w:br w:type="page"/>
      </w:r>
    </w:p>
    <w:p w14:paraId="38EC0D3B" w14:textId="77777777" w:rsidR="005D0E2C" w:rsidRDefault="00000000">
      <w:pPr>
        <w:pStyle w:val="Heading2"/>
      </w:pPr>
      <w:r>
        <w:lastRenderedPageBreak/>
        <w:t>Assignment 2 — Method Reference</w:t>
      </w:r>
    </w:p>
    <w:p w14:paraId="52C46FAB" w14:textId="1A78EC8E" w:rsidR="005D0E2C" w:rsidRPr="00585731" w:rsidRDefault="00000000">
      <w:pPr>
        <w:rPr>
          <w:b/>
          <w:bCs/>
        </w:rPr>
      </w:pPr>
      <w:r>
        <w:rPr>
          <w:b/>
        </w:rPr>
        <w:br/>
      </w:r>
      <w:r w:rsidRPr="00585731">
        <w:rPr>
          <w:b/>
          <w:bCs/>
        </w:rPr>
        <w:t>Problem Statement 1 — Static Method Reference</w:t>
      </w:r>
    </w:p>
    <w:p w14:paraId="54FCC7CA" w14:textId="77777777" w:rsidR="005D0E2C" w:rsidRDefault="00000000">
      <w:r>
        <w:rPr>
          <w:b/>
        </w:rPr>
        <w:t>Problem Statement:</w:t>
      </w:r>
      <w:r>
        <w:rPr>
          <w:b/>
        </w:rPr>
        <w:br/>
      </w:r>
      <w:r>
        <w:t>Use method reference to call static method.</w:t>
      </w:r>
    </w:p>
    <w:p w14:paraId="008973F7" w14:textId="77777777" w:rsidR="005D0E2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interface Message {</w:t>
      </w:r>
      <w:r>
        <w:rPr>
          <w:rFonts w:ascii="Courier New" w:hAnsi="Courier New"/>
          <w:sz w:val="20"/>
        </w:rPr>
        <w:br/>
        <w:t xml:space="preserve">    void show();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MathOperations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static void displayMessage() {</w:t>
      </w:r>
      <w:r>
        <w:rPr>
          <w:rFonts w:ascii="Courier New" w:hAnsi="Courier New"/>
          <w:sz w:val="20"/>
        </w:rPr>
        <w:br/>
        <w:t xml:space="preserve">        System.out.println("Welcome to Method Reference");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Message m = MathOperations::displayMessage;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m.show();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34328D91" w14:textId="77777777" w:rsidR="005D0E2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Welcome to Method Reference</w:t>
      </w:r>
    </w:p>
    <w:p w14:paraId="126DCE6B" w14:textId="77777777" w:rsidR="005D0E2C" w:rsidRDefault="00000000">
      <w:r>
        <w:br w:type="page"/>
      </w:r>
    </w:p>
    <w:p w14:paraId="75479059" w14:textId="2C17C24D" w:rsidR="005D0E2C" w:rsidRPr="00585731" w:rsidRDefault="00000000">
      <w:pPr>
        <w:rPr>
          <w:b/>
          <w:bCs/>
        </w:rPr>
      </w:pPr>
      <w:r>
        <w:rPr>
          <w:b/>
        </w:rPr>
        <w:lastRenderedPageBreak/>
        <w:br/>
      </w:r>
      <w:r w:rsidRPr="00585731">
        <w:rPr>
          <w:b/>
          <w:bCs/>
        </w:rPr>
        <w:t>Problem Statement 2 — Instance Method Reference</w:t>
      </w:r>
    </w:p>
    <w:p w14:paraId="55799FD4" w14:textId="77777777" w:rsidR="005D0E2C" w:rsidRDefault="00000000">
      <w:r>
        <w:rPr>
          <w:b/>
        </w:rPr>
        <w:t>Problem Statement:</w:t>
      </w:r>
      <w:r>
        <w:rPr>
          <w:b/>
        </w:rPr>
        <w:br/>
      </w:r>
      <w:r>
        <w:t>Use instance method reference to invoke method.</w:t>
      </w:r>
    </w:p>
    <w:p w14:paraId="35F5630E" w14:textId="77777777" w:rsidR="005D0E2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interface EmployeeInfo {</w:t>
      </w:r>
      <w:r>
        <w:rPr>
          <w:rFonts w:ascii="Courier New" w:hAnsi="Courier New"/>
          <w:sz w:val="20"/>
        </w:rPr>
        <w:br/>
        <w:t xml:space="preserve">    void display();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Employee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void showEmployee() {</w:t>
      </w:r>
      <w:r>
        <w:rPr>
          <w:rFonts w:ascii="Courier New" w:hAnsi="Courier New"/>
          <w:sz w:val="20"/>
        </w:rPr>
        <w:br/>
        <w:t xml:space="preserve">        System.out.println("Employee Details Displayed");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Employee e = new Employee();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EmployeeInfo info = e::showEmployee;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info.display();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21E5DE2A" w14:textId="77777777" w:rsidR="005D0E2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Employee Details Displayed</w:t>
      </w:r>
    </w:p>
    <w:p w14:paraId="0A88AF14" w14:textId="77777777" w:rsidR="005D0E2C" w:rsidRDefault="00000000">
      <w:r>
        <w:br w:type="page"/>
      </w:r>
    </w:p>
    <w:p w14:paraId="02F5C566" w14:textId="2685DF16" w:rsidR="005D0E2C" w:rsidRPr="00585731" w:rsidRDefault="00000000">
      <w:pPr>
        <w:rPr>
          <w:b/>
          <w:bCs/>
        </w:rPr>
      </w:pPr>
      <w:r>
        <w:rPr>
          <w:b/>
        </w:rPr>
        <w:lastRenderedPageBreak/>
        <w:br/>
      </w:r>
      <w:r w:rsidRPr="00585731">
        <w:rPr>
          <w:b/>
          <w:bCs/>
        </w:rPr>
        <w:t>Problem Statement 3 — Constructor Reference</w:t>
      </w:r>
    </w:p>
    <w:p w14:paraId="29A28F41" w14:textId="77777777" w:rsidR="005D0E2C" w:rsidRDefault="00000000">
      <w:r>
        <w:rPr>
          <w:b/>
        </w:rPr>
        <w:t>Problem Statement:</w:t>
      </w:r>
      <w:r>
        <w:rPr>
          <w:b/>
        </w:rPr>
        <w:br/>
      </w:r>
      <w:r>
        <w:t>Use constructor reference to create Student objects.</w:t>
      </w:r>
    </w:p>
    <w:p w14:paraId="5C5E891B" w14:textId="77777777" w:rsidR="005D0E2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interface StudentFactory {</w:t>
      </w:r>
      <w:r>
        <w:rPr>
          <w:rFonts w:ascii="Courier New" w:hAnsi="Courier New"/>
          <w:sz w:val="20"/>
        </w:rPr>
        <w:br/>
        <w:t xml:space="preserve">    Student getStudent();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Student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Student() {</w:t>
      </w:r>
      <w:r>
        <w:rPr>
          <w:rFonts w:ascii="Courier New" w:hAnsi="Courier New"/>
          <w:sz w:val="20"/>
        </w:rPr>
        <w:br/>
        <w:t xml:space="preserve">        System.out.println("Student Object Created");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StudentFactory sf = Student::new;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sf.getStudent();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31BEAF25" w14:textId="77777777" w:rsidR="005D0E2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Student Object Created</w:t>
      </w:r>
    </w:p>
    <w:p w14:paraId="7B51EC37" w14:textId="77777777" w:rsidR="005D0E2C" w:rsidRDefault="00000000">
      <w:r>
        <w:br w:type="page"/>
      </w:r>
    </w:p>
    <w:p w14:paraId="10DFE8A7" w14:textId="77777777" w:rsidR="005D0E2C" w:rsidRDefault="00000000">
      <w:pPr>
        <w:pStyle w:val="Heading2"/>
      </w:pPr>
      <w:r>
        <w:lastRenderedPageBreak/>
        <w:t>Assignment 3 — Multithreading Basics</w:t>
      </w:r>
    </w:p>
    <w:p w14:paraId="78ED0D15" w14:textId="78CC2408" w:rsidR="005D0E2C" w:rsidRPr="00585731" w:rsidRDefault="00000000">
      <w:pPr>
        <w:rPr>
          <w:b/>
          <w:bCs/>
        </w:rPr>
      </w:pPr>
      <w:r>
        <w:rPr>
          <w:b/>
        </w:rPr>
        <w:br/>
      </w:r>
      <w:r w:rsidRPr="00585731">
        <w:rPr>
          <w:b/>
          <w:bCs/>
        </w:rPr>
        <w:t>Problem Statement 1 — Extending Thread Class</w:t>
      </w:r>
    </w:p>
    <w:p w14:paraId="391BC43B" w14:textId="77777777" w:rsidR="005D0E2C" w:rsidRDefault="00000000">
      <w:r>
        <w:rPr>
          <w:b/>
        </w:rPr>
        <w:t>Problem Statement:</w:t>
      </w:r>
      <w:r>
        <w:rPr>
          <w:b/>
        </w:rPr>
        <w:br/>
      </w:r>
      <w:r>
        <w:t>Create two threads to print numbers and alphabets.</w:t>
      </w:r>
    </w:p>
    <w:p w14:paraId="7943F0F5" w14:textId="77777777" w:rsidR="005D0E2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class NumberThread extends Thread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run() {</w:t>
      </w:r>
      <w:r>
        <w:rPr>
          <w:rFonts w:ascii="Courier New" w:hAnsi="Courier New"/>
          <w:sz w:val="20"/>
        </w:rPr>
        <w:br/>
        <w:t xml:space="preserve">        for(int i=1; i&lt;=5; i++) {</w:t>
      </w:r>
      <w:r>
        <w:rPr>
          <w:rFonts w:ascii="Courier New" w:hAnsi="Courier New"/>
          <w:sz w:val="20"/>
        </w:rPr>
        <w:br/>
        <w:t xml:space="preserve">            System.out.println(i);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AlphaThread extends Thread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run() {</w:t>
      </w:r>
      <w:r>
        <w:rPr>
          <w:rFonts w:ascii="Courier New" w:hAnsi="Courier New"/>
          <w:sz w:val="20"/>
        </w:rPr>
        <w:br/>
        <w:t xml:space="preserve">        for(char c='A'; c&lt;='E'; c++) {</w:t>
      </w:r>
      <w:r>
        <w:rPr>
          <w:rFonts w:ascii="Courier New" w:hAnsi="Courier New"/>
          <w:sz w:val="20"/>
        </w:rPr>
        <w:br/>
        <w:t xml:space="preserve">            System.out.println(c);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new NumberThread().start();</w:t>
      </w:r>
      <w:r>
        <w:rPr>
          <w:rFonts w:ascii="Courier New" w:hAnsi="Courier New"/>
          <w:sz w:val="20"/>
        </w:rPr>
        <w:br/>
        <w:t xml:space="preserve">        new AlphaThread().start();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3E7FEBED" w14:textId="77777777" w:rsidR="005D0E2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1</w:t>
      </w:r>
      <w:r>
        <w:rPr>
          <w:rFonts w:ascii="Courier New" w:hAnsi="Courier New"/>
          <w:sz w:val="20"/>
        </w:rPr>
        <w:br/>
        <w:t>A</w:t>
      </w:r>
      <w:r>
        <w:rPr>
          <w:rFonts w:ascii="Courier New" w:hAnsi="Courier New"/>
          <w:sz w:val="20"/>
        </w:rPr>
        <w:br/>
        <w:t>2</w:t>
      </w:r>
      <w:r>
        <w:rPr>
          <w:rFonts w:ascii="Courier New" w:hAnsi="Courier New"/>
          <w:sz w:val="20"/>
        </w:rPr>
        <w:br/>
        <w:t>B</w:t>
      </w:r>
      <w:r>
        <w:rPr>
          <w:rFonts w:ascii="Courier New" w:hAnsi="Courier New"/>
          <w:sz w:val="20"/>
        </w:rPr>
        <w:br/>
        <w:t>3</w:t>
      </w:r>
      <w:r>
        <w:rPr>
          <w:rFonts w:ascii="Courier New" w:hAnsi="Courier New"/>
          <w:sz w:val="20"/>
        </w:rPr>
        <w:br/>
        <w:t>C</w:t>
      </w:r>
      <w:r>
        <w:rPr>
          <w:rFonts w:ascii="Courier New" w:hAnsi="Courier New"/>
          <w:sz w:val="20"/>
        </w:rPr>
        <w:br/>
        <w:t>4</w:t>
      </w:r>
      <w:r>
        <w:rPr>
          <w:rFonts w:ascii="Courier New" w:hAnsi="Courier New"/>
          <w:sz w:val="20"/>
        </w:rPr>
        <w:br/>
        <w:t>D</w:t>
      </w:r>
      <w:r>
        <w:rPr>
          <w:rFonts w:ascii="Courier New" w:hAnsi="Courier New"/>
          <w:sz w:val="20"/>
        </w:rPr>
        <w:br/>
        <w:t>5</w:t>
      </w:r>
      <w:r>
        <w:rPr>
          <w:rFonts w:ascii="Courier New" w:hAnsi="Courier New"/>
          <w:sz w:val="20"/>
        </w:rPr>
        <w:br/>
        <w:t>E</w:t>
      </w:r>
    </w:p>
    <w:p w14:paraId="4C8AC5ED" w14:textId="77777777" w:rsidR="005D0E2C" w:rsidRDefault="00000000">
      <w:r>
        <w:br w:type="page"/>
      </w:r>
    </w:p>
    <w:p w14:paraId="3451B831" w14:textId="4A8F4D54" w:rsidR="005D0E2C" w:rsidRPr="00585731" w:rsidRDefault="00000000">
      <w:pPr>
        <w:rPr>
          <w:b/>
          <w:bCs/>
        </w:rPr>
      </w:pPr>
      <w:r>
        <w:rPr>
          <w:b/>
        </w:rPr>
        <w:lastRenderedPageBreak/>
        <w:br/>
      </w:r>
      <w:r w:rsidRPr="00585731">
        <w:rPr>
          <w:b/>
          <w:bCs/>
        </w:rPr>
        <w:t>Problem Statement 2 — Implementing Runnable Interface</w:t>
      </w:r>
    </w:p>
    <w:p w14:paraId="3E14049F" w14:textId="77777777" w:rsidR="005D0E2C" w:rsidRDefault="00000000">
      <w:r>
        <w:rPr>
          <w:b/>
        </w:rPr>
        <w:t>Problem Statement:</w:t>
      </w:r>
      <w:r>
        <w:rPr>
          <w:b/>
        </w:rPr>
        <w:br/>
      </w:r>
      <w:r>
        <w:t>Create Runnable class and print current thread name.</w:t>
      </w:r>
    </w:p>
    <w:p w14:paraId="210229EC" w14:textId="77777777" w:rsidR="005D0E2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class MyRunnable implements Runnable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run()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for(int i=1; i&lt;=5; i++) {</w:t>
      </w:r>
      <w:r>
        <w:rPr>
          <w:rFonts w:ascii="Courier New" w:hAnsi="Courier New"/>
          <w:sz w:val="20"/>
        </w:rPr>
        <w:br/>
        <w:t xml:space="preserve">            System.out.println(Thread.currentThread().getName() + " Running");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Thread t = new Thread(new MyRunnable());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t.start();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6B0EF442" w14:textId="77777777" w:rsidR="005D0E2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Thread-0 Running</w:t>
      </w:r>
      <w:r>
        <w:rPr>
          <w:rFonts w:ascii="Courier New" w:hAnsi="Courier New"/>
          <w:sz w:val="20"/>
        </w:rPr>
        <w:br/>
        <w:t>Thread-0 Running</w:t>
      </w:r>
      <w:r>
        <w:rPr>
          <w:rFonts w:ascii="Courier New" w:hAnsi="Courier New"/>
          <w:sz w:val="20"/>
        </w:rPr>
        <w:br/>
        <w:t>Thread-0 Running</w:t>
      </w:r>
      <w:r>
        <w:rPr>
          <w:rFonts w:ascii="Courier New" w:hAnsi="Courier New"/>
          <w:sz w:val="20"/>
        </w:rPr>
        <w:br/>
        <w:t>Thread-0 Running</w:t>
      </w:r>
      <w:r>
        <w:rPr>
          <w:rFonts w:ascii="Courier New" w:hAnsi="Courier New"/>
          <w:sz w:val="20"/>
        </w:rPr>
        <w:br/>
        <w:t>Thread-0 Running</w:t>
      </w:r>
    </w:p>
    <w:p w14:paraId="37BD8AA7" w14:textId="77777777" w:rsidR="005D0E2C" w:rsidRDefault="00000000">
      <w:r>
        <w:br w:type="page"/>
      </w:r>
    </w:p>
    <w:p w14:paraId="3E941562" w14:textId="76966442" w:rsidR="005D0E2C" w:rsidRPr="00585731" w:rsidRDefault="00000000">
      <w:pPr>
        <w:rPr>
          <w:b/>
          <w:bCs/>
        </w:rPr>
      </w:pPr>
      <w:r>
        <w:rPr>
          <w:b/>
        </w:rPr>
        <w:lastRenderedPageBreak/>
        <w:br/>
      </w:r>
      <w:r w:rsidRPr="00585731">
        <w:rPr>
          <w:b/>
          <w:bCs/>
        </w:rPr>
        <w:t>Problem Statement 3 — Thread Sleep</w:t>
      </w:r>
    </w:p>
    <w:p w14:paraId="52052B57" w14:textId="77777777" w:rsidR="005D0E2C" w:rsidRDefault="00000000">
      <w:r>
        <w:rPr>
          <w:b/>
        </w:rPr>
        <w:t>Problem Statement:</w:t>
      </w:r>
      <w:r>
        <w:rPr>
          <w:b/>
        </w:rPr>
        <w:br/>
      </w:r>
      <w:r>
        <w:t>Create countdown timer using Thread.sleep().</w:t>
      </w:r>
    </w:p>
    <w:p w14:paraId="2B5C812C" w14:textId="77777777" w:rsidR="005D0E2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throws Exception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for(int i=5; i&gt;=1; i--)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System.out.println(i);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Thread.sleep(1000);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System.out.println("Time Up!");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16D4434A" w14:textId="77777777" w:rsidR="005D0E2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5</w:t>
      </w:r>
      <w:r>
        <w:rPr>
          <w:rFonts w:ascii="Courier New" w:hAnsi="Courier New"/>
          <w:sz w:val="20"/>
        </w:rPr>
        <w:br/>
        <w:t>4</w:t>
      </w:r>
      <w:r>
        <w:rPr>
          <w:rFonts w:ascii="Courier New" w:hAnsi="Courier New"/>
          <w:sz w:val="20"/>
        </w:rPr>
        <w:br/>
        <w:t>3</w:t>
      </w:r>
      <w:r>
        <w:rPr>
          <w:rFonts w:ascii="Courier New" w:hAnsi="Courier New"/>
          <w:sz w:val="20"/>
        </w:rPr>
        <w:br/>
        <w:t>2</w:t>
      </w:r>
      <w:r>
        <w:rPr>
          <w:rFonts w:ascii="Courier New" w:hAnsi="Courier New"/>
          <w:sz w:val="20"/>
        </w:rPr>
        <w:br/>
        <w:t>1</w:t>
      </w:r>
      <w:r>
        <w:rPr>
          <w:rFonts w:ascii="Courier New" w:hAnsi="Courier New"/>
          <w:sz w:val="20"/>
        </w:rPr>
        <w:br/>
        <w:t>Time Up!</w:t>
      </w:r>
    </w:p>
    <w:p w14:paraId="68261A3D" w14:textId="77777777" w:rsidR="005D0E2C" w:rsidRDefault="00000000">
      <w:r>
        <w:br w:type="page"/>
      </w:r>
    </w:p>
    <w:p w14:paraId="05E85E80" w14:textId="02912287" w:rsidR="005D0E2C" w:rsidRPr="00585731" w:rsidRDefault="00000000">
      <w:pPr>
        <w:rPr>
          <w:b/>
          <w:bCs/>
        </w:rPr>
      </w:pPr>
      <w:r>
        <w:rPr>
          <w:b/>
        </w:rPr>
        <w:lastRenderedPageBreak/>
        <w:br/>
      </w:r>
      <w:r w:rsidRPr="00585731">
        <w:rPr>
          <w:b/>
          <w:bCs/>
        </w:rPr>
        <w:t>Problem Statement 4 — Thread Priority</w:t>
      </w:r>
    </w:p>
    <w:p w14:paraId="3E7DFF22" w14:textId="77777777" w:rsidR="005D0E2C" w:rsidRDefault="00000000">
      <w:r>
        <w:rPr>
          <w:b/>
        </w:rPr>
        <w:t>Problem Statement:</w:t>
      </w:r>
      <w:r>
        <w:rPr>
          <w:b/>
        </w:rPr>
        <w:br/>
      </w:r>
      <w:r>
        <w:t>Create threads and assign priorities.</w:t>
      </w:r>
    </w:p>
    <w:p w14:paraId="02B1A2C2" w14:textId="77777777" w:rsidR="005D0E2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class MyThread extends Thread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MyThread(String name) {</w:t>
      </w:r>
      <w:r>
        <w:rPr>
          <w:rFonts w:ascii="Courier New" w:hAnsi="Courier New"/>
          <w:sz w:val="20"/>
        </w:rPr>
        <w:br/>
        <w:t xml:space="preserve">        super(name);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run() {</w:t>
      </w:r>
      <w:r>
        <w:rPr>
          <w:rFonts w:ascii="Courier New" w:hAnsi="Courier New"/>
          <w:sz w:val="20"/>
        </w:rPr>
        <w:br/>
        <w:t xml:space="preserve">        System.out.println(getName() + " Priority: " + getPriority());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MyThread t1 = new MyThread("Low");</w:t>
      </w:r>
      <w:r>
        <w:rPr>
          <w:rFonts w:ascii="Courier New" w:hAnsi="Courier New"/>
          <w:sz w:val="20"/>
        </w:rPr>
        <w:br/>
        <w:t xml:space="preserve">        MyThread t2 = new MyThread("Medium");</w:t>
      </w:r>
      <w:r>
        <w:rPr>
          <w:rFonts w:ascii="Courier New" w:hAnsi="Courier New"/>
          <w:sz w:val="20"/>
        </w:rPr>
        <w:br/>
        <w:t xml:space="preserve">        MyThread t3 = new MyThread("High");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t1.setPriority(1);</w:t>
      </w:r>
      <w:r>
        <w:rPr>
          <w:rFonts w:ascii="Courier New" w:hAnsi="Courier New"/>
          <w:sz w:val="20"/>
        </w:rPr>
        <w:br/>
        <w:t xml:space="preserve">        t2.setPriority(5);</w:t>
      </w:r>
      <w:r>
        <w:rPr>
          <w:rFonts w:ascii="Courier New" w:hAnsi="Courier New"/>
          <w:sz w:val="20"/>
        </w:rPr>
        <w:br/>
        <w:t xml:space="preserve">        t3.setPriority(10);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t1.start();</w:t>
      </w:r>
      <w:r>
        <w:rPr>
          <w:rFonts w:ascii="Courier New" w:hAnsi="Courier New"/>
          <w:sz w:val="20"/>
        </w:rPr>
        <w:br/>
        <w:t xml:space="preserve">        t2.start();</w:t>
      </w:r>
      <w:r>
        <w:rPr>
          <w:rFonts w:ascii="Courier New" w:hAnsi="Courier New"/>
          <w:sz w:val="20"/>
        </w:rPr>
        <w:br/>
        <w:t xml:space="preserve">        t3.start();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73BD9310" w14:textId="77777777" w:rsidR="005D0E2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Low Priority: 1</w:t>
      </w:r>
      <w:r>
        <w:rPr>
          <w:rFonts w:ascii="Courier New" w:hAnsi="Courier New"/>
          <w:sz w:val="20"/>
        </w:rPr>
        <w:br/>
        <w:t>Medium Priority: 5</w:t>
      </w:r>
      <w:r>
        <w:rPr>
          <w:rFonts w:ascii="Courier New" w:hAnsi="Courier New"/>
          <w:sz w:val="20"/>
        </w:rPr>
        <w:br/>
        <w:t>High Priority: 10</w:t>
      </w:r>
    </w:p>
    <w:p w14:paraId="4ABFBB8F" w14:textId="77777777" w:rsidR="005D0E2C" w:rsidRDefault="00000000">
      <w:r>
        <w:br w:type="page"/>
      </w:r>
    </w:p>
    <w:p w14:paraId="388B3956" w14:textId="77777777" w:rsidR="005D0E2C" w:rsidRDefault="00000000">
      <w:pPr>
        <w:pStyle w:val="Heading2"/>
      </w:pPr>
      <w:r>
        <w:lastRenderedPageBreak/>
        <w:t>Assignment 4 — Thread Synchronization</w:t>
      </w:r>
    </w:p>
    <w:p w14:paraId="502370A8" w14:textId="14E653E9" w:rsidR="005D0E2C" w:rsidRPr="00585731" w:rsidRDefault="00000000">
      <w:pPr>
        <w:rPr>
          <w:b/>
          <w:bCs/>
        </w:rPr>
      </w:pPr>
      <w:r>
        <w:rPr>
          <w:b/>
        </w:rPr>
        <w:br/>
      </w:r>
      <w:r w:rsidRPr="00585731">
        <w:rPr>
          <w:b/>
          <w:bCs/>
        </w:rPr>
        <w:t>Problem Statement 1 — Bank Account Synchronization</w:t>
      </w:r>
    </w:p>
    <w:p w14:paraId="7AA5C3C1" w14:textId="77777777" w:rsidR="005D0E2C" w:rsidRDefault="00000000">
      <w:r>
        <w:rPr>
          <w:b/>
        </w:rPr>
        <w:t>Problem Statement:</w:t>
      </w:r>
      <w:r>
        <w:rPr>
          <w:b/>
        </w:rPr>
        <w:br/>
      </w:r>
      <w:r>
        <w:t>Create synchronized bank withdrawal system.</w:t>
      </w:r>
    </w:p>
    <w:p w14:paraId="4453C471" w14:textId="77777777" w:rsidR="005D0E2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class BankAccount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balance = 10000;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synchronized void withdraw(int amount)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if(amount &lt;= balance)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balance -= amount;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System.out.println("Withdrawal Successful: " + amount);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} else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System.out.println("Insufficient Balance");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System.out.println("Remaining Balance: " + balance);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BankAccount b = new BankAccount();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new Thread(() -&gt; b.withdraw(7000)).start();</w:t>
      </w:r>
      <w:r>
        <w:rPr>
          <w:rFonts w:ascii="Courier New" w:hAnsi="Courier New"/>
          <w:sz w:val="20"/>
        </w:rPr>
        <w:br/>
        <w:t xml:space="preserve">        new Thread(() -&gt; b.withdraw(5000)).start();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5CA3EA4E" w14:textId="77777777" w:rsidR="005D0E2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Withdrawal Successful: 7000</w:t>
      </w:r>
      <w:r>
        <w:rPr>
          <w:rFonts w:ascii="Courier New" w:hAnsi="Courier New"/>
          <w:sz w:val="20"/>
        </w:rPr>
        <w:br/>
        <w:t>Insufficient Balance</w:t>
      </w:r>
      <w:r>
        <w:rPr>
          <w:rFonts w:ascii="Courier New" w:hAnsi="Courier New"/>
          <w:sz w:val="20"/>
        </w:rPr>
        <w:br/>
        <w:t>Remaining Balance: 3000</w:t>
      </w:r>
    </w:p>
    <w:p w14:paraId="1760A893" w14:textId="77777777" w:rsidR="005D0E2C" w:rsidRDefault="00000000">
      <w:r>
        <w:br w:type="page"/>
      </w:r>
    </w:p>
    <w:p w14:paraId="30F199C5" w14:textId="632DD455" w:rsidR="005D0E2C" w:rsidRPr="00585731" w:rsidRDefault="00000000">
      <w:pPr>
        <w:rPr>
          <w:b/>
          <w:bCs/>
        </w:rPr>
      </w:pPr>
      <w:r>
        <w:rPr>
          <w:b/>
        </w:rPr>
        <w:lastRenderedPageBreak/>
        <w:br/>
      </w:r>
      <w:r w:rsidRPr="00585731">
        <w:rPr>
          <w:b/>
          <w:bCs/>
        </w:rPr>
        <w:t>Problem Statement 2 — Ticket Booking System</w:t>
      </w:r>
    </w:p>
    <w:p w14:paraId="3FA4DD54" w14:textId="77777777" w:rsidR="005D0E2C" w:rsidRDefault="00000000">
      <w:r>
        <w:rPr>
          <w:b/>
        </w:rPr>
        <w:t>Problem Statement:</w:t>
      </w:r>
      <w:r>
        <w:rPr>
          <w:b/>
        </w:rPr>
        <w:br/>
      </w:r>
      <w:r>
        <w:t>Create synchronized ticket booking system.</w:t>
      </w:r>
    </w:p>
    <w:p w14:paraId="32CBB349" w14:textId="77777777" w:rsidR="005D0E2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class TicketBooking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tickets = 10;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synchronized void book(String user, int count)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if(count &lt;= tickets)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tickets -= count;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System.out.println(user + " booked " + count + " tickets");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} else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System.out.println("Only " + tickets + " tickets available");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TicketBooking t = new TicketBooking();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new Thread(() -&gt; t.book("User1",4)).start();</w:t>
      </w:r>
      <w:r>
        <w:rPr>
          <w:rFonts w:ascii="Courier New" w:hAnsi="Courier New"/>
          <w:sz w:val="20"/>
        </w:rPr>
        <w:br/>
        <w:t xml:space="preserve">        new Thread(() -&gt; t.book("User2",3)).start();</w:t>
      </w:r>
      <w:r>
        <w:rPr>
          <w:rFonts w:ascii="Courier New" w:hAnsi="Courier New"/>
          <w:sz w:val="20"/>
        </w:rPr>
        <w:br/>
        <w:t xml:space="preserve">        new Thread(() -&gt; t.book("User3",5)).start();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4BA9D435" w14:textId="77777777" w:rsidR="005D0E2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User1 booked 4 tickets</w:t>
      </w:r>
      <w:r>
        <w:rPr>
          <w:rFonts w:ascii="Courier New" w:hAnsi="Courier New"/>
          <w:sz w:val="20"/>
        </w:rPr>
        <w:br/>
        <w:t>User2 booked 3 tickets</w:t>
      </w:r>
      <w:r>
        <w:rPr>
          <w:rFonts w:ascii="Courier New" w:hAnsi="Courier New"/>
          <w:sz w:val="20"/>
        </w:rPr>
        <w:br/>
        <w:t>Only 3 tickets available</w:t>
      </w:r>
    </w:p>
    <w:p w14:paraId="4D3EC32E" w14:textId="77777777" w:rsidR="005D0E2C" w:rsidRDefault="00000000">
      <w:r>
        <w:br w:type="page"/>
      </w:r>
    </w:p>
    <w:p w14:paraId="58361A1A" w14:textId="7037A4AE" w:rsidR="005D0E2C" w:rsidRPr="00585731" w:rsidRDefault="00000000">
      <w:pPr>
        <w:rPr>
          <w:b/>
          <w:bCs/>
        </w:rPr>
      </w:pPr>
      <w:r>
        <w:rPr>
          <w:b/>
        </w:rPr>
        <w:lastRenderedPageBreak/>
        <w:br/>
      </w:r>
      <w:r w:rsidRPr="00585731">
        <w:rPr>
          <w:b/>
          <w:bCs/>
        </w:rPr>
        <w:t>Problem Statement 3 — Print Table Using Synchronization</w:t>
      </w:r>
    </w:p>
    <w:p w14:paraId="2E9436FB" w14:textId="77777777" w:rsidR="005D0E2C" w:rsidRDefault="00000000">
      <w:r>
        <w:rPr>
          <w:b/>
        </w:rPr>
        <w:t>Problem Statement:</w:t>
      </w:r>
      <w:r>
        <w:rPr>
          <w:b/>
        </w:rPr>
        <w:br/>
      </w:r>
      <w:r>
        <w:t>Print multiplication tables using synchronized method.</w:t>
      </w:r>
    </w:p>
    <w:p w14:paraId="070E055E" w14:textId="77777777" w:rsidR="005D0E2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class Table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synchronized void printTable(int n)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for(int i=1; i&lt;=5; i++) {</w:t>
      </w:r>
      <w:r>
        <w:rPr>
          <w:rFonts w:ascii="Courier New" w:hAnsi="Courier New"/>
          <w:sz w:val="20"/>
        </w:rPr>
        <w:br/>
        <w:t xml:space="preserve">            System.out.println(n * i);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Table t = new Table();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new Thread(() -&gt; t.printTable(5)).start();</w:t>
      </w:r>
      <w:r>
        <w:rPr>
          <w:rFonts w:ascii="Courier New" w:hAnsi="Courier New"/>
          <w:sz w:val="20"/>
        </w:rPr>
        <w:br/>
        <w:t xml:space="preserve">        new Thread(() -&gt; t.printTable(10)).start();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3FF093E2" w14:textId="77777777" w:rsidR="005D0E2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5</w:t>
      </w:r>
      <w:r>
        <w:rPr>
          <w:rFonts w:ascii="Courier New" w:hAnsi="Courier New"/>
          <w:sz w:val="20"/>
        </w:rPr>
        <w:br/>
        <w:t>10</w:t>
      </w:r>
      <w:r>
        <w:rPr>
          <w:rFonts w:ascii="Courier New" w:hAnsi="Courier New"/>
          <w:sz w:val="20"/>
        </w:rPr>
        <w:br/>
        <w:t>15</w:t>
      </w:r>
      <w:r>
        <w:rPr>
          <w:rFonts w:ascii="Courier New" w:hAnsi="Courier New"/>
          <w:sz w:val="20"/>
        </w:rPr>
        <w:br/>
        <w:t>20</w:t>
      </w:r>
      <w:r>
        <w:rPr>
          <w:rFonts w:ascii="Courier New" w:hAnsi="Courier New"/>
          <w:sz w:val="20"/>
        </w:rPr>
        <w:br/>
        <w:t>25</w:t>
      </w:r>
    </w:p>
    <w:p w14:paraId="0B660971" w14:textId="77777777" w:rsidR="005D0E2C" w:rsidRDefault="00000000">
      <w:r>
        <w:br w:type="page"/>
      </w:r>
    </w:p>
    <w:p w14:paraId="6484DA56" w14:textId="77777777" w:rsidR="005D0E2C" w:rsidRDefault="00000000">
      <w:pPr>
        <w:pStyle w:val="Heading2"/>
      </w:pPr>
      <w:r>
        <w:lastRenderedPageBreak/>
        <w:t>Assignment 5 — Combined Real-Time Practice</w:t>
      </w:r>
    </w:p>
    <w:p w14:paraId="54738C08" w14:textId="77777777" w:rsidR="00585731" w:rsidRPr="00585731" w:rsidRDefault="00585731" w:rsidP="00585731"/>
    <w:p w14:paraId="57B90E7A" w14:textId="77777777" w:rsidR="005D0E2C" w:rsidRDefault="00000000">
      <w:r>
        <w:rPr>
          <w:b/>
        </w:rPr>
        <w:t>Task:</w:t>
      </w:r>
      <w:r>
        <w:rPr>
          <w:b/>
        </w:rPr>
        <w:br/>
      </w:r>
      <w:r>
        <w:t>Mini Project — Employee Task Processing System</w:t>
      </w:r>
    </w:p>
    <w:p w14:paraId="716D341C" w14:textId="77777777" w:rsidR="005D0E2C" w:rsidRDefault="00000000">
      <w:r>
        <w:rPr>
          <w:b/>
        </w:rPr>
        <w:t>Problem Statement:</w:t>
      </w:r>
      <w:r>
        <w:rPr>
          <w:b/>
        </w:rPr>
        <w:br/>
      </w:r>
      <w:r>
        <w:t>Implement Lambda, Method Reference, Multithreading and Synchronization.</w:t>
      </w:r>
    </w:p>
    <w:p w14:paraId="0575158E" w14:textId="77777777" w:rsidR="005D0E2C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Employee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id;</w:t>
      </w:r>
      <w:r>
        <w:rPr>
          <w:rFonts w:ascii="Courier New" w:hAnsi="Courier New"/>
          <w:sz w:val="20"/>
        </w:rPr>
        <w:br/>
        <w:t xml:space="preserve">    String name;</w:t>
      </w:r>
      <w:r>
        <w:rPr>
          <w:rFonts w:ascii="Courier New" w:hAnsi="Courier New"/>
          <w:sz w:val="20"/>
        </w:rPr>
        <w:br/>
        <w:t xml:space="preserve">    double salary;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Employee(int id, String name, double salary) {</w:t>
      </w:r>
      <w:r>
        <w:rPr>
          <w:rFonts w:ascii="Courier New" w:hAnsi="Courier New"/>
          <w:sz w:val="20"/>
        </w:rPr>
        <w:br/>
        <w:t xml:space="preserve">        this.id = id;</w:t>
      </w:r>
      <w:r>
        <w:rPr>
          <w:rFonts w:ascii="Courier New" w:hAnsi="Courier New"/>
          <w:sz w:val="20"/>
        </w:rPr>
        <w:br/>
        <w:t xml:space="preserve">        this.name = name;</w:t>
      </w:r>
      <w:r>
        <w:rPr>
          <w:rFonts w:ascii="Courier New" w:hAnsi="Courier New"/>
          <w:sz w:val="20"/>
        </w:rPr>
        <w:br/>
        <w:t xml:space="preserve">        this.salary = salary;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String toString() {</w:t>
      </w:r>
      <w:r>
        <w:rPr>
          <w:rFonts w:ascii="Courier New" w:hAnsi="Courier New"/>
          <w:sz w:val="20"/>
        </w:rPr>
        <w:br/>
        <w:t xml:space="preserve">        return id + " " + name + " " + salary;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SalarySlip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synchronized void generateSalarySlip(Employee e) {</w:t>
      </w:r>
      <w:r>
        <w:rPr>
          <w:rFonts w:ascii="Courier New" w:hAnsi="Courier New"/>
          <w:sz w:val="20"/>
        </w:rPr>
        <w:br/>
        <w:t xml:space="preserve">        System.out.println("Salary Slip Generated for " + e.name);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static void displayEmployee(Employee e) {</w:t>
      </w:r>
      <w:r>
        <w:rPr>
          <w:rFonts w:ascii="Courier New" w:hAnsi="Courier New"/>
          <w:sz w:val="20"/>
        </w:rPr>
        <w:br/>
        <w:t xml:space="preserve">        System.out.println(e);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List&lt;Employee&gt; list = Arrays.asList(</w:t>
      </w:r>
      <w:r>
        <w:rPr>
          <w:rFonts w:ascii="Courier New" w:hAnsi="Courier New"/>
          <w:sz w:val="20"/>
        </w:rPr>
        <w:br/>
        <w:t xml:space="preserve">            new Employee(1,"Amit",60000),</w:t>
      </w:r>
      <w:r>
        <w:rPr>
          <w:rFonts w:ascii="Courier New" w:hAnsi="Courier New"/>
          <w:sz w:val="20"/>
        </w:rPr>
        <w:br/>
        <w:t xml:space="preserve">            new Employee(2,"Neha",45000),</w:t>
      </w:r>
      <w:r>
        <w:rPr>
          <w:rFonts w:ascii="Courier New" w:hAnsi="Courier New"/>
          <w:sz w:val="20"/>
        </w:rPr>
        <w:br/>
        <w:t xml:space="preserve">            new Employee(3,"Rahul",70000)</w:t>
      </w:r>
      <w:r>
        <w:rPr>
          <w:rFonts w:ascii="Courier New" w:hAnsi="Courier New"/>
          <w:sz w:val="20"/>
        </w:rPr>
        <w:br/>
        <w:t xml:space="preserve">        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 xml:space="preserve">        list.stream()</w:t>
      </w:r>
      <w:r>
        <w:rPr>
          <w:rFonts w:ascii="Courier New" w:hAnsi="Courier New"/>
          <w:sz w:val="20"/>
        </w:rPr>
        <w:br/>
        <w:t xml:space="preserve">            .filter(e -&gt; e.salary &gt; 50000)</w:t>
      </w:r>
      <w:r>
        <w:rPr>
          <w:rFonts w:ascii="Courier New" w:hAnsi="Courier New"/>
          <w:sz w:val="20"/>
        </w:rPr>
        <w:br/>
        <w:t xml:space="preserve">            .sorted((a,b) -&gt; Double.compare(a.salary,b.salary))</w:t>
      </w:r>
      <w:r>
        <w:rPr>
          <w:rFonts w:ascii="Courier New" w:hAnsi="Courier New"/>
          <w:sz w:val="20"/>
        </w:rPr>
        <w:br/>
        <w:t xml:space="preserve">            .forEach(Main::displayEmployee);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SalarySlip s = new SalarySlip();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new Thread(() -&gt; s.generateSalarySlip(list.get(0)), "HR").start();</w:t>
      </w:r>
      <w:r>
        <w:rPr>
          <w:rFonts w:ascii="Courier New" w:hAnsi="Courier New"/>
          <w:sz w:val="20"/>
        </w:rPr>
        <w:br/>
        <w:t xml:space="preserve">        new Thread(() -&gt; s.generateSalarySlip(list.get(1)), "Finance").start();</w:t>
      </w:r>
      <w:r>
        <w:rPr>
          <w:rFonts w:ascii="Courier New" w:hAnsi="Courier New"/>
          <w:sz w:val="20"/>
        </w:rPr>
        <w:br/>
        <w:t xml:space="preserve">        new Thread(() -&gt; s.generateSalarySlip(list.get(2)), "Admin").start();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77C893F7" w14:textId="77777777" w:rsidR="005D0E2C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1 Amit 60000.0</w:t>
      </w:r>
      <w:r>
        <w:rPr>
          <w:rFonts w:ascii="Courier New" w:hAnsi="Courier New"/>
          <w:sz w:val="20"/>
        </w:rPr>
        <w:br/>
        <w:t>3 Rahul 70000.0</w:t>
      </w:r>
      <w:r>
        <w:rPr>
          <w:rFonts w:ascii="Courier New" w:hAnsi="Courier New"/>
          <w:sz w:val="20"/>
        </w:rPr>
        <w:br/>
        <w:t>Salary Slip Generated for Amit</w:t>
      </w:r>
    </w:p>
    <w:p w14:paraId="64E17173" w14:textId="21B5A551" w:rsidR="005D0E2C" w:rsidRDefault="005D0E2C"/>
    <w:sectPr w:rsidR="005D0E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3201792">
    <w:abstractNumId w:val="8"/>
  </w:num>
  <w:num w:numId="2" w16cid:durableId="1767922553">
    <w:abstractNumId w:val="6"/>
  </w:num>
  <w:num w:numId="3" w16cid:durableId="1774669042">
    <w:abstractNumId w:val="5"/>
  </w:num>
  <w:num w:numId="4" w16cid:durableId="484207725">
    <w:abstractNumId w:val="4"/>
  </w:num>
  <w:num w:numId="5" w16cid:durableId="1096706038">
    <w:abstractNumId w:val="7"/>
  </w:num>
  <w:num w:numId="6" w16cid:durableId="585262026">
    <w:abstractNumId w:val="3"/>
  </w:num>
  <w:num w:numId="7" w16cid:durableId="1334067528">
    <w:abstractNumId w:val="2"/>
  </w:num>
  <w:num w:numId="8" w16cid:durableId="428934540">
    <w:abstractNumId w:val="1"/>
  </w:num>
  <w:num w:numId="9" w16cid:durableId="54922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731"/>
    <w:rsid w:val="005D0E2C"/>
    <w:rsid w:val="008B1C43"/>
    <w:rsid w:val="009473B5"/>
    <w:rsid w:val="009865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049654"/>
  <w14:defaultImageDpi w14:val="300"/>
  <w15:docId w15:val="{DDA03D5E-14FB-40F6-AD4C-925833D2F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1367</Words>
  <Characters>7794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3</cp:revision>
  <dcterms:created xsi:type="dcterms:W3CDTF">2013-12-23T23:15:00Z</dcterms:created>
  <dcterms:modified xsi:type="dcterms:W3CDTF">2026-05-09T17:55:00Z</dcterms:modified>
  <cp:category/>
</cp:coreProperties>
</file>