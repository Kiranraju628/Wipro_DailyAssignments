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33C3" w14:textId="62E2EED6" w:rsidR="00A41334" w:rsidRDefault="00000000">
      <w:pPr>
        <w:pStyle w:val="Heading1"/>
        <w:jc w:val="center"/>
      </w:pPr>
      <w:r>
        <w:t xml:space="preserve">Day 12 Assignment </w:t>
      </w:r>
      <w:r w:rsidR="00916463">
        <w:t>–</w:t>
      </w:r>
      <w:r>
        <w:t xml:space="preserve"> </w:t>
      </w:r>
      <w:r w:rsidR="00916463">
        <w:t>RDBMS/SQL</w:t>
      </w:r>
    </w:p>
    <w:p w14:paraId="7200B9AC" w14:textId="77777777" w:rsidR="00A41334" w:rsidRDefault="00000000">
      <w:pPr>
        <w:pStyle w:val="Heading2"/>
      </w:pPr>
      <w:r>
        <w:t>Part A — Introduction to RDBMS</w:t>
      </w:r>
    </w:p>
    <w:p w14:paraId="4D31D58A" w14:textId="77777777" w:rsidR="00916463" w:rsidRPr="00916463" w:rsidRDefault="00916463" w:rsidP="00916463"/>
    <w:p w14:paraId="20DFE2D0" w14:textId="77777777" w:rsidR="00A41334" w:rsidRDefault="00000000">
      <w:r>
        <w:rPr>
          <w:b/>
        </w:rPr>
        <w:t>1. What is RDBMS? Explain the features of Relational Database Management System.</w:t>
      </w:r>
      <w:r>
        <w:rPr>
          <w:b/>
        </w:rPr>
        <w:br/>
      </w:r>
      <w:r>
        <w:t>RDBMS stands for Relational Database Management System. It stores data in the form of tables with rows and columns. It supports relationships between tables using keys. Features of RDBMS include data security, integrity, normalization, and multi-user access.</w:t>
      </w:r>
    </w:p>
    <w:p w14:paraId="480D0B9F" w14:textId="77777777" w:rsidR="00A41334" w:rsidRDefault="00000000">
      <w:r>
        <w:rPr>
          <w:b/>
        </w:rPr>
        <w:t>2. Differentiate between DBMS and RDBMS</w:t>
      </w:r>
      <w:r>
        <w:rPr>
          <w:b/>
        </w:rPr>
        <w:br/>
      </w:r>
      <w:r>
        <w:t>DBMS stores data in files and does not support relationships between tables. RDBMS stores data in tables and supports relationships using primary and foreign keys. RDBMS also supports normalization and ACID properties.</w:t>
      </w:r>
    </w:p>
    <w:p w14:paraId="3783A63C" w14:textId="77777777" w:rsidR="00A41334" w:rsidRDefault="00000000">
      <w:r>
        <w:rPr>
          <w:b/>
        </w:rPr>
        <w:t>3. Explain Table, Row, Column, Primary Key, Foreign Key, Schema</w:t>
      </w:r>
      <w:r>
        <w:rPr>
          <w:b/>
        </w:rPr>
        <w:br/>
      </w:r>
      <w:r>
        <w:t>A Table stores related data in rows and columns. A Row represents a single record, while a Column represents a specific attribute. A Primary Key uniquely identifies each row. A Foreign Key creates relationships between tables. A Schema is the overall structure of the database.</w:t>
      </w:r>
    </w:p>
    <w:p w14:paraId="508D0C9C" w14:textId="77777777" w:rsidR="00A41334" w:rsidRDefault="00000000">
      <w:r>
        <w:rPr>
          <w:b/>
        </w:rPr>
        <w:t>4. What are the advantages of RDBMS in Java applications?</w:t>
      </w:r>
      <w:r>
        <w:rPr>
          <w:b/>
        </w:rPr>
        <w:br/>
      </w:r>
      <w:r>
        <w:t>RDBMS provides secure and structured data storage for Java applications. It supports efficient data retrieval using SQL queries. It also ensures data consistency, integrity, and supports multi-user access.</w:t>
      </w:r>
    </w:p>
    <w:p w14:paraId="4E299B15" w14:textId="77777777" w:rsidR="00A41334" w:rsidRDefault="00000000">
      <w:r>
        <w:rPr>
          <w:b/>
        </w:rPr>
        <w:t>5. Explain ACID properties.</w:t>
      </w:r>
      <w:r>
        <w:rPr>
          <w:b/>
        </w:rPr>
        <w:br/>
      </w:r>
      <w:r>
        <w:t>ACID stands for Atomicity, Consistency, Isolation, and Durability. Atomicity ensures complete transaction execution. Consistency maintains valid data. Isolation prevents conflicts between transactions. Durability ensures permanent data storage after commit.</w:t>
      </w:r>
    </w:p>
    <w:p w14:paraId="5670DDBB" w14:textId="77777777" w:rsidR="00916463" w:rsidRDefault="00916463"/>
    <w:p w14:paraId="20AA312C" w14:textId="77777777" w:rsidR="00916463" w:rsidRDefault="00916463"/>
    <w:p w14:paraId="29273782" w14:textId="77777777" w:rsidR="00916463" w:rsidRDefault="00916463"/>
    <w:p w14:paraId="09CF6788" w14:textId="77777777" w:rsidR="00916463" w:rsidRDefault="00916463"/>
    <w:p w14:paraId="0A785981" w14:textId="77777777" w:rsidR="00916463" w:rsidRDefault="00916463"/>
    <w:p w14:paraId="2DB2C037" w14:textId="77777777" w:rsidR="00916463" w:rsidRDefault="00916463"/>
    <w:p w14:paraId="27B25A81" w14:textId="77777777" w:rsidR="00916463" w:rsidRDefault="00916463"/>
    <w:p w14:paraId="370DCEC2" w14:textId="77777777" w:rsidR="00916463" w:rsidRDefault="00916463"/>
    <w:p w14:paraId="2D2F4960" w14:textId="77777777" w:rsidR="00A41334" w:rsidRDefault="00000000">
      <w:pPr>
        <w:pStyle w:val="Heading2"/>
      </w:pPr>
      <w:r>
        <w:lastRenderedPageBreak/>
        <w:t>Part B — Oracle Introduction</w:t>
      </w:r>
    </w:p>
    <w:p w14:paraId="0A1EAC10" w14:textId="77777777" w:rsidR="00A41334" w:rsidRDefault="00000000">
      <w:r>
        <w:rPr>
          <w:b/>
        </w:rPr>
        <w:t>1. What is Oracle Database?</w:t>
      </w:r>
      <w:r>
        <w:rPr>
          <w:b/>
        </w:rPr>
        <w:br/>
      </w:r>
      <w:r>
        <w:t>Oracle Database is a relational database management system developed by Oracle Corporation. It is used to store and manage large amounts of data securely. Oracle supports SQL, PL/SQL, and enterprise-level applications.</w:t>
      </w:r>
    </w:p>
    <w:p w14:paraId="55BBA087" w14:textId="77777777" w:rsidR="00A41334" w:rsidRDefault="00000000">
      <w:r>
        <w:rPr>
          <w:b/>
        </w:rPr>
        <w:t>2. Explain Oracle Architecture Basics</w:t>
      </w:r>
      <w:r>
        <w:rPr>
          <w:b/>
        </w:rPr>
        <w:br/>
      </w:r>
      <w:r>
        <w:t>A Database is a collection of physical files storing data. An Instance consists of memory and background processes. Tablespaces logically organize database objects. Datafiles physically store the data inside the database.</w:t>
      </w:r>
    </w:p>
    <w:p w14:paraId="1A0A3629" w14:textId="77777777" w:rsidR="00A41334" w:rsidRDefault="00000000">
      <w:r>
        <w:rPr>
          <w:b/>
        </w:rPr>
        <w:t>3. What is SQL Developer?</w:t>
      </w:r>
      <w:r>
        <w:rPr>
          <w:b/>
        </w:rPr>
        <w:br/>
      </w:r>
      <w:r>
        <w:t>SQL Developer is a graphical tool provided by Oracle to manage databases. It is used to write SQL queries, create tables, and manage database objects. It simplifies Oracle database development and administration.</w:t>
      </w:r>
    </w:p>
    <w:p w14:paraId="14CC7194" w14:textId="77777777" w:rsidR="00A41334" w:rsidRDefault="00000000">
      <w:r>
        <w:rPr>
          <w:b/>
        </w:rPr>
        <w:t>4. Explain Oracle Datatypes</w:t>
      </w:r>
      <w:r>
        <w:rPr>
          <w:b/>
        </w:rPr>
        <w:br/>
      </w:r>
      <w:r>
        <w:t>NUMBER stores numeric values. VARCHAR2 stores variable-length character strings. DATE stores date and time values. CLOB stores large character data such as documents or text files.</w:t>
      </w:r>
    </w:p>
    <w:p w14:paraId="022DF477" w14:textId="77777777" w:rsidR="00A41334" w:rsidRDefault="00000000">
      <w:r>
        <w:rPr>
          <w:b/>
        </w:rPr>
        <w:t>5. What is the difference between CHAR and VARCHAR2?</w:t>
      </w:r>
      <w:r>
        <w:rPr>
          <w:b/>
        </w:rPr>
        <w:br/>
      </w:r>
      <w:r>
        <w:t>CHAR stores fixed-length strings and allocates full memory space. VARCHAR2 stores variable-length strings and uses memory efficiently. VARCHAR2 is commonly preferred for dynamic text values.</w:t>
      </w:r>
    </w:p>
    <w:p w14:paraId="40E5747A" w14:textId="77777777" w:rsidR="00916463" w:rsidRDefault="00916463"/>
    <w:p w14:paraId="78D3403D" w14:textId="77777777" w:rsidR="00916463" w:rsidRDefault="00916463"/>
    <w:p w14:paraId="4F789715" w14:textId="77777777" w:rsidR="00916463" w:rsidRDefault="00916463"/>
    <w:p w14:paraId="689580DF" w14:textId="77777777" w:rsidR="00916463" w:rsidRDefault="00916463"/>
    <w:p w14:paraId="5A3CDF98" w14:textId="77777777" w:rsidR="00916463" w:rsidRDefault="00916463"/>
    <w:p w14:paraId="6CADC11C" w14:textId="77777777" w:rsidR="00916463" w:rsidRDefault="00916463"/>
    <w:p w14:paraId="16BBBE21" w14:textId="77777777" w:rsidR="00916463" w:rsidRDefault="00916463"/>
    <w:p w14:paraId="44E7AF16" w14:textId="77777777" w:rsidR="00916463" w:rsidRDefault="00916463"/>
    <w:p w14:paraId="0A6D4E88" w14:textId="77777777" w:rsidR="00916463" w:rsidRDefault="00916463"/>
    <w:p w14:paraId="747087D0" w14:textId="77777777" w:rsidR="00916463" w:rsidRDefault="00916463"/>
    <w:p w14:paraId="3FFC01C7" w14:textId="77777777" w:rsidR="00916463" w:rsidRDefault="00916463"/>
    <w:p w14:paraId="38082776" w14:textId="77777777" w:rsidR="00A41334" w:rsidRDefault="00000000">
      <w:pPr>
        <w:pStyle w:val="Heading2"/>
      </w:pPr>
      <w:r>
        <w:lastRenderedPageBreak/>
        <w:t>Part C — SELECT Statement Practice</w:t>
      </w:r>
    </w:p>
    <w:p w14:paraId="2BDEB67C" w14:textId="77777777" w:rsidR="00A41334" w:rsidRDefault="00000000">
      <w:r>
        <w:rPr>
          <w:b/>
        </w:rPr>
        <w:t>Task 1: Display all employee records.</w:t>
      </w:r>
      <w:r>
        <w:rPr>
          <w:b/>
        </w:rPr>
        <w:br/>
      </w:r>
    </w:p>
    <w:p w14:paraId="1A0B6AA5" w14:textId="77777777" w:rsidR="00A41334" w:rsidRDefault="00000000">
      <w:r>
        <w:rPr>
          <w:b/>
        </w:rPr>
        <w:t>SQL Query:</w:t>
      </w:r>
      <w:r>
        <w:rPr>
          <w:b/>
        </w:rPr>
        <w:br/>
      </w:r>
      <w:r>
        <w:rPr>
          <w:rFonts w:ascii="Courier New" w:hAnsi="Courier New"/>
          <w:sz w:val="20"/>
        </w:rPr>
        <w:t>SELECT * FROM EMPLOYEE;</w:t>
      </w:r>
    </w:p>
    <w:p w14:paraId="43070D3D" w14:textId="77777777" w:rsidR="00A41334" w:rsidRDefault="00000000">
      <w:r>
        <w:rPr>
          <w:b/>
        </w:rPr>
        <w:t>Task 2: Display only employee names and salaries.</w:t>
      </w:r>
      <w:r>
        <w:rPr>
          <w:b/>
        </w:rPr>
        <w:br/>
      </w:r>
    </w:p>
    <w:p w14:paraId="0093BA13" w14:textId="77777777" w:rsidR="00A41334" w:rsidRDefault="00000000">
      <w:r>
        <w:rPr>
          <w:b/>
        </w:rPr>
        <w:t>SQL Query:</w:t>
      </w:r>
      <w:r>
        <w:rPr>
          <w:b/>
        </w:rPr>
        <w:br/>
      </w:r>
      <w:r>
        <w:rPr>
          <w:rFonts w:ascii="Courier New" w:hAnsi="Courier New"/>
          <w:sz w:val="20"/>
        </w:rPr>
        <w:t>SELECT EMP_NAME, SALARY FROM EMPLOYEE;</w:t>
      </w:r>
    </w:p>
    <w:p w14:paraId="3E56275F" w14:textId="77777777" w:rsidR="00A41334" w:rsidRDefault="00000000">
      <w:r>
        <w:rPr>
          <w:b/>
        </w:rPr>
        <w:t>Task 3: Display department names without duplicate values.</w:t>
      </w:r>
      <w:r>
        <w:rPr>
          <w:b/>
        </w:rPr>
        <w:br/>
      </w:r>
    </w:p>
    <w:p w14:paraId="0A313165" w14:textId="77777777" w:rsidR="00A41334" w:rsidRDefault="00000000">
      <w:r>
        <w:rPr>
          <w:b/>
        </w:rPr>
        <w:t>SQL Query:</w:t>
      </w:r>
      <w:r>
        <w:rPr>
          <w:b/>
        </w:rPr>
        <w:br/>
      </w:r>
      <w:r>
        <w:rPr>
          <w:rFonts w:ascii="Courier New" w:hAnsi="Courier New"/>
          <w:sz w:val="20"/>
        </w:rPr>
        <w:t>SELECT DISTINCT DEPARTMENT FROM EMPLOYEE;</w:t>
      </w:r>
    </w:p>
    <w:p w14:paraId="1C40B261" w14:textId="77777777" w:rsidR="00A41334" w:rsidRDefault="00000000">
      <w:r>
        <w:rPr>
          <w:b/>
        </w:rPr>
        <w:t>Task 4: Display employees whose salary is greater than 50000.</w:t>
      </w:r>
      <w:r>
        <w:rPr>
          <w:b/>
        </w:rPr>
        <w:br/>
      </w:r>
    </w:p>
    <w:p w14:paraId="79080009" w14:textId="77777777" w:rsidR="00A41334" w:rsidRDefault="00000000">
      <w:r>
        <w:rPr>
          <w:b/>
        </w:rPr>
        <w:t>SQL Query:</w:t>
      </w:r>
      <w:r>
        <w:rPr>
          <w:b/>
        </w:rPr>
        <w:br/>
      </w:r>
      <w:r>
        <w:rPr>
          <w:rFonts w:ascii="Courier New" w:hAnsi="Courier New"/>
          <w:sz w:val="20"/>
        </w:rPr>
        <w:t>SELECT * FROM EMPLOYEE WHERE SALARY &gt; 50000;</w:t>
      </w:r>
    </w:p>
    <w:p w14:paraId="42F66071" w14:textId="77777777" w:rsidR="00A41334" w:rsidRDefault="00000000">
      <w:r>
        <w:rPr>
          <w:b/>
        </w:rPr>
        <w:t>Task 5: Display employees from Pune city.</w:t>
      </w:r>
      <w:r>
        <w:rPr>
          <w:b/>
        </w:rPr>
        <w:br/>
      </w:r>
    </w:p>
    <w:p w14:paraId="00DE9C9B" w14:textId="77777777" w:rsidR="00A41334" w:rsidRDefault="00000000">
      <w:r>
        <w:rPr>
          <w:b/>
        </w:rPr>
        <w:t>SQL Query:</w:t>
      </w:r>
      <w:r>
        <w:rPr>
          <w:b/>
        </w:rPr>
        <w:br/>
      </w:r>
      <w:r>
        <w:rPr>
          <w:rFonts w:ascii="Courier New" w:hAnsi="Courier New"/>
          <w:sz w:val="20"/>
        </w:rPr>
        <w:t>SELECT * FROM EMPLOYEE WHERE CITY = 'Pune';</w:t>
      </w:r>
    </w:p>
    <w:p w14:paraId="772A99B5" w14:textId="77777777" w:rsidR="00A41334" w:rsidRDefault="00000000">
      <w:r>
        <w:rPr>
          <w:b/>
        </w:rPr>
        <w:t>Task 6: Display employees working in IT department.</w:t>
      </w:r>
      <w:r>
        <w:rPr>
          <w:b/>
        </w:rPr>
        <w:br/>
      </w:r>
    </w:p>
    <w:p w14:paraId="3857A5D3" w14:textId="77777777" w:rsidR="00A41334" w:rsidRDefault="00000000">
      <w:r>
        <w:rPr>
          <w:b/>
        </w:rPr>
        <w:t>SQL Query:</w:t>
      </w:r>
      <w:r>
        <w:rPr>
          <w:b/>
        </w:rPr>
        <w:br/>
      </w:r>
      <w:r>
        <w:rPr>
          <w:rFonts w:ascii="Courier New" w:hAnsi="Courier New"/>
          <w:sz w:val="20"/>
        </w:rPr>
        <w:t>SELECT * FROM EMPLOYEE WHERE DEPARTMENT = 'IT';</w:t>
      </w:r>
    </w:p>
    <w:p w14:paraId="1581526B" w14:textId="77777777" w:rsidR="00A41334" w:rsidRDefault="00000000">
      <w:r>
        <w:rPr>
          <w:b/>
        </w:rPr>
        <w:t>Task 7: Display employees whose salary is between 40000 and 70000.</w:t>
      </w:r>
      <w:r>
        <w:rPr>
          <w:b/>
        </w:rPr>
        <w:br/>
      </w:r>
    </w:p>
    <w:p w14:paraId="1D438048" w14:textId="77777777" w:rsidR="00A41334" w:rsidRDefault="00000000">
      <w:r>
        <w:rPr>
          <w:b/>
        </w:rPr>
        <w:t>SQL Query:</w:t>
      </w:r>
      <w:r>
        <w:rPr>
          <w:b/>
        </w:rPr>
        <w:br/>
      </w:r>
      <w:r>
        <w:rPr>
          <w:rFonts w:ascii="Courier New" w:hAnsi="Courier New"/>
          <w:sz w:val="20"/>
        </w:rPr>
        <w:t>SELECT * FROM EMPLOYEE WHERE SALARY BETWEEN 40000 AND 70000;</w:t>
      </w:r>
    </w:p>
    <w:p w14:paraId="419D007B" w14:textId="77777777" w:rsidR="00A41334" w:rsidRDefault="00000000">
      <w:r>
        <w:rPr>
          <w:b/>
        </w:rPr>
        <w:t>Task 8: Display employees whose names start with letter 'P'.</w:t>
      </w:r>
      <w:r>
        <w:rPr>
          <w:b/>
        </w:rPr>
        <w:br/>
      </w:r>
    </w:p>
    <w:p w14:paraId="3F283C9C" w14:textId="77777777" w:rsidR="00A41334" w:rsidRDefault="00000000">
      <w:r>
        <w:rPr>
          <w:b/>
        </w:rPr>
        <w:t>SQL Query:</w:t>
      </w:r>
      <w:r>
        <w:rPr>
          <w:b/>
        </w:rPr>
        <w:br/>
      </w:r>
      <w:r>
        <w:rPr>
          <w:rFonts w:ascii="Courier New" w:hAnsi="Courier New"/>
          <w:sz w:val="20"/>
        </w:rPr>
        <w:t>SELECT * FROM EMPLOYEE WHERE EMP_NAME LIKE 'P%';</w:t>
      </w:r>
    </w:p>
    <w:p w14:paraId="05AA02EB" w14:textId="77777777" w:rsidR="00A41334" w:rsidRDefault="00000000">
      <w:r>
        <w:rPr>
          <w:b/>
        </w:rPr>
        <w:lastRenderedPageBreak/>
        <w:t>Task 9: Display employees whose city is either Pune or Mumbai.</w:t>
      </w:r>
      <w:r>
        <w:rPr>
          <w:b/>
        </w:rPr>
        <w:br/>
      </w:r>
    </w:p>
    <w:p w14:paraId="663EA778" w14:textId="77777777" w:rsidR="00A41334" w:rsidRDefault="00000000">
      <w:r>
        <w:rPr>
          <w:b/>
        </w:rPr>
        <w:t>SQL Query:</w:t>
      </w:r>
      <w:r>
        <w:rPr>
          <w:b/>
        </w:rPr>
        <w:br/>
      </w:r>
      <w:r>
        <w:rPr>
          <w:rFonts w:ascii="Courier New" w:hAnsi="Courier New"/>
          <w:sz w:val="20"/>
        </w:rPr>
        <w:t>SELECT * FROM EMPLOYEE WHERE CITY IN ('Pune', 'Mumbai');</w:t>
      </w:r>
    </w:p>
    <w:p w14:paraId="0CAB85FB" w14:textId="77777777" w:rsidR="00A41334" w:rsidRDefault="00000000">
      <w:r>
        <w:rPr>
          <w:b/>
        </w:rPr>
        <w:t>Task 10: Display employees whose department is not HR.</w:t>
      </w:r>
      <w:r>
        <w:rPr>
          <w:b/>
        </w:rPr>
        <w:br/>
      </w:r>
    </w:p>
    <w:p w14:paraId="2B3FAA6D" w14:textId="77777777" w:rsidR="00A41334" w:rsidRDefault="00000000">
      <w:r>
        <w:rPr>
          <w:b/>
        </w:rPr>
        <w:t>SQL Query:</w:t>
      </w:r>
      <w:r>
        <w:rPr>
          <w:b/>
        </w:rPr>
        <w:br/>
      </w:r>
      <w:r>
        <w:rPr>
          <w:rFonts w:ascii="Courier New" w:hAnsi="Courier New"/>
          <w:sz w:val="20"/>
        </w:rPr>
        <w:t>SELECT * FROM EMPLOYEE WHERE DEPARTMENT != 'HR';</w:t>
      </w:r>
    </w:p>
    <w:p w14:paraId="4479F2EF" w14:textId="77777777" w:rsidR="00A41334" w:rsidRDefault="00000000">
      <w:r>
        <w:rPr>
          <w:b/>
        </w:rPr>
        <w:t>Task 11: Display employees sorted by salary ascending order.</w:t>
      </w:r>
      <w:r>
        <w:rPr>
          <w:b/>
        </w:rPr>
        <w:br/>
      </w:r>
    </w:p>
    <w:p w14:paraId="1569A4C7" w14:textId="77777777" w:rsidR="00A41334" w:rsidRDefault="00000000">
      <w:r>
        <w:rPr>
          <w:b/>
        </w:rPr>
        <w:t>SQL Query:</w:t>
      </w:r>
      <w:r>
        <w:rPr>
          <w:b/>
        </w:rPr>
        <w:br/>
      </w:r>
      <w:r>
        <w:rPr>
          <w:rFonts w:ascii="Courier New" w:hAnsi="Courier New"/>
          <w:sz w:val="20"/>
        </w:rPr>
        <w:t>SELECT * FROM EMPLOYEE ORDER BY SALARY ASC;</w:t>
      </w:r>
    </w:p>
    <w:p w14:paraId="10E313A1" w14:textId="77777777" w:rsidR="00A41334" w:rsidRDefault="00000000">
      <w:r>
        <w:rPr>
          <w:b/>
        </w:rPr>
        <w:t>Task 12: Display employees sorted by salary descending order.</w:t>
      </w:r>
      <w:r>
        <w:rPr>
          <w:b/>
        </w:rPr>
        <w:br/>
      </w:r>
    </w:p>
    <w:p w14:paraId="7274B6D7" w14:textId="77777777" w:rsidR="00A41334" w:rsidRDefault="00000000">
      <w:r>
        <w:rPr>
          <w:b/>
        </w:rPr>
        <w:t>SQL Query:</w:t>
      </w:r>
      <w:r>
        <w:rPr>
          <w:b/>
        </w:rPr>
        <w:br/>
      </w:r>
      <w:r>
        <w:rPr>
          <w:rFonts w:ascii="Courier New" w:hAnsi="Courier New"/>
          <w:sz w:val="20"/>
        </w:rPr>
        <w:t>SELECT * FROM EMPLOYEE ORDER BY SALARY DESC;</w:t>
      </w:r>
    </w:p>
    <w:p w14:paraId="02974E85" w14:textId="77777777" w:rsidR="00A41334" w:rsidRDefault="00000000">
      <w:r>
        <w:rPr>
          <w:b/>
        </w:rPr>
        <w:t>Task 13: Display employees sorted by department and salary.</w:t>
      </w:r>
      <w:r>
        <w:rPr>
          <w:b/>
        </w:rPr>
        <w:br/>
      </w:r>
    </w:p>
    <w:p w14:paraId="01ABF3E6" w14:textId="77777777" w:rsidR="00A41334" w:rsidRDefault="00000000">
      <w:r>
        <w:rPr>
          <w:b/>
        </w:rPr>
        <w:t>SQL Query:</w:t>
      </w:r>
      <w:r>
        <w:rPr>
          <w:b/>
        </w:rPr>
        <w:br/>
      </w:r>
      <w:r>
        <w:rPr>
          <w:rFonts w:ascii="Courier New" w:hAnsi="Courier New"/>
          <w:sz w:val="20"/>
        </w:rPr>
        <w:t>SELECT * FROM EMPLOYEE ORDER BY DEPARTMENT, SALARY;</w:t>
      </w:r>
    </w:p>
    <w:p w14:paraId="3CB87F25" w14:textId="77777777" w:rsidR="00A41334" w:rsidRDefault="00000000">
      <w:r>
        <w:rPr>
          <w:b/>
        </w:rPr>
        <w:t>Task 14: Display employee name as 'Employee Name'.</w:t>
      </w:r>
      <w:r>
        <w:rPr>
          <w:b/>
        </w:rPr>
        <w:br/>
      </w:r>
    </w:p>
    <w:p w14:paraId="0CF28EF3" w14:textId="77777777" w:rsidR="00A41334" w:rsidRDefault="00000000">
      <w:r>
        <w:rPr>
          <w:b/>
        </w:rPr>
        <w:t>SQL Query:</w:t>
      </w:r>
      <w:r>
        <w:rPr>
          <w:b/>
        </w:rPr>
        <w:br/>
      </w:r>
      <w:r>
        <w:rPr>
          <w:rFonts w:ascii="Courier New" w:hAnsi="Courier New"/>
          <w:sz w:val="20"/>
        </w:rPr>
        <w:t>SELECT EMP_NAME AS "Employee Name" FROM EMPLOYEE;</w:t>
      </w:r>
    </w:p>
    <w:sectPr w:rsidR="00A413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607302">
    <w:abstractNumId w:val="8"/>
  </w:num>
  <w:num w:numId="2" w16cid:durableId="478503983">
    <w:abstractNumId w:val="6"/>
  </w:num>
  <w:num w:numId="3" w16cid:durableId="1904370977">
    <w:abstractNumId w:val="5"/>
  </w:num>
  <w:num w:numId="4" w16cid:durableId="1521434284">
    <w:abstractNumId w:val="4"/>
  </w:num>
  <w:num w:numId="5" w16cid:durableId="487988926">
    <w:abstractNumId w:val="7"/>
  </w:num>
  <w:num w:numId="6" w16cid:durableId="2139180278">
    <w:abstractNumId w:val="3"/>
  </w:num>
  <w:num w:numId="7" w16cid:durableId="546378115">
    <w:abstractNumId w:val="2"/>
  </w:num>
  <w:num w:numId="8" w16cid:durableId="1304198213">
    <w:abstractNumId w:val="1"/>
  </w:num>
  <w:num w:numId="9" w16cid:durableId="102479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D63"/>
    <w:rsid w:val="00326F90"/>
    <w:rsid w:val="00916463"/>
    <w:rsid w:val="00A413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D0CE6"/>
  <w14:defaultImageDpi w14:val="300"/>
  <w15:docId w15:val="{C9989748-66BA-4EF0-9CA4-A272D8FD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Raju</cp:lastModifiedBy>
  <cp:revision>2</cp:revision>
  <dcterms:created xsi:type="dcterms:W3CDTF">2013-12-23T23:15:00Z</dcterms:created>
  <dcterms:modified xsi:type="dcterms:W3CDTF">2026-05-09T17:50:00Z</dcterms:modified>
  <cp:category/>
</cp:coreProperties>
</file>