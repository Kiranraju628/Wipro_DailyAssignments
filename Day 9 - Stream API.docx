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561A" w14:textId="20BDF21A" w:rsidR="00FB1DD8" w:rsidRDefault="00000000">
      <w:pPr>
        <w:pStyle w:val="Heading1"/>
        <w:jc w:val="center"/>
      </w:pPr>
      <w:r>
        <w:t xml:space="preserve">Day 9 Assignment </w:t>
      </w:r>
      <w:r w:rsidR="00CE6A3D">
        <w:t>–</w:t>
      </w:r>
      <w:r>
        <w:t xml:space="preserve"> </w:t>
      </w:r>
      <w:r w:rsidR="00CE6A3D">
        <w:t>Stream API</w:t>
      </w:r>
    </w:p>
    <w:p w14:paraId="2CCEF365" w14:textId="77777777" w:rsidR="00FB1DD8" w:rsidRDefault="00000000">
      <w:pPr>
        <w:pStyle w:val="Heading2"/>
      </w:pPr>
      <w:r>
        <w:t>Assignment 1: Employee Management using Map</w:t>
      </w:r>
    </w:p>
    <w:p w14:paraId="09E080D4" w14:textId="77777777" w:rsidR="006845EC" w:rsidRPr="006845EC" w:rsidRDefault="006845EC" w:rsidP="006845EC"/>
    <w:p w14:paraId="1A5C3C44" w14:textId="77777777" w:rsidR="00FB1DD8" w:rsidRDefault="00000000">
      <w:r>
        <w:rPr>
          <w:b/>
        </w:rPr>
        <w:t>Task:</w:t>
      </w:r>
      <w:r>
        <w:rPr>
          <w:b/>
        </w:rPr>
        <w:br/>
      </w:r>
      <w:r>
        <w:t>Employee Record Management</w:t>
      </w:r>
    </w:p>
    <w:p w14:paraId="5F80B69F" w14:textId="77777777" w:rsidR="00FB1DD8" w:rsidRDefault="00000000">
      <w:r>
        <w:rPr>
          <w:b/>
        </w:rPr>
        <w:t>Problem Statement:</w:t>
      </w:r>
      <w:r>
        <w:rPr>
          <w:b/>
        </w:rPr>
        <w:br/>
      </w:r>
      <w:r>
        <w:t>Create a Java program to manage employee records using Map&lt;Integer, Employee&gt;.</w:t>
      </w:r>
    </w:p>
    <w:p w14:paraId="67EADB42" w14:textId="77777777" w:rsidR="00FB1DD8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Employee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private int id;</w:t>
      </w:r>
      <w:r>
        <w:rPr>
          <w:rFonts w:ascii="Courier New" w:hAnsi="Courier New"/>
          <w:sz w:val="20"/>
        </w:rPr>
        <w:br/>
        <w:t xml:space="preserve">    private String name;</w:t>
      </w:r>
      <w:r>
        <w:rPr>
          <w:rFonts w:ascii="Courier New" w:hAnsi="Courier New"/>
          <w:sz w:val="20"/>
        </w:rPr>
        <w:br/>
        <w:t xml:space="preserve">    private String department;</w:t>
      </w:r>
      <w:r>
        <w:rPr>
          <w:rFonts w:ascii="Courier New" w:hAnsi="Courier New"/>
          <w:sz w:val="20"/>
        </w:rPr>
        <w:br/>
        <w:t xml:space="preserve">    private double salary;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Employee(int id, String name, String department, double salary) {</w:t>
      </w:r>
      <w:r>
        <w:rPr>
          <w:rFonts w:ascii="Courier New" w:hAnsi="Courier New"/>
          <w:sz w:val="20"/>
        </w:rPr>
        <w:br/>
        <w:t xml:space="preserve">        this.id = id;</w:t>
      </w:r>
      <w:r>
        <w:rPr>
          <w:rFonts w:ascii="Courier New" w:hAnsi="Courier New"/>
          <w:sz w:val="20"/>
        </w:rPr>
        <w:br/>
        <w:t xml:space="preserve">        this.name = name;</w:t>
      </w:r>
      <w:r>
        <w:rPr>
          <w:rFonts w:ascii="Courier New" w:hAnsi="Courier New"/>
          <w:sz w:val="20"/>
        </w:rPr>
        <w:br/>
        <w:t xml:space="preserve">        this.department = department;</w:t>
      </w:r>
      <w:r>
        <w:rPr>
          <w:rFonts w:ascii="Courier New" w:hAnsi="Courier New"/>
          <w:sz w:val="20"/>
        </w:rPr>
        <w:br/>
        <w:t xml:space="preserve">        this.salary = salary;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int getId() {</w:t>
      </w:r>
      <w:r>
        <w:rPr>
          <w:rFonts w:ascii="Courier New" w:hAnsi="Courier New"/>
          <w:sz w:val="20"/>
        </w:rPr>
        <w:br/>
        <w:t xml:space="preserve">        return id;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double getSalary() {</w:t>
      </w:r>
      <w:r>
        <w:rPr>
          <w:rFonts w:ascii="Courier New" w:hAnsi="Courier New"/>
          <w:sz w:val="20"/>
        </w:rPr>
        <w:br/>
        <w:t xml:space="preserve">        return salary;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setSalary(double salary) {</w:t>
      </w:r>
      <w:r>
        <w:rPr>
          <w:rFonts w:ascii="Courier New" w:hAnsi="Courier New"/>
          <w:sz w:val="20"/>
        </w:rPr>
        <w:br/>
        <w:t xml:space="preserve">        this.salary = salary;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String toString() {</w:t>
      </w:r>
      <w:r>
        <w:rPr>
          <w:rFonts w:ascii="Courier New" w:hAnsi="Courier New"/>
          <w:sz w:val="20"/>
        </w:rPr>
        <w:br/>
        <w:t xml:space="preserve">        return id + " " + name + " " + department + " " + salary;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 xml:space="preserve">        Map&lt;Integer, Employee&gt; map = new HashMap&lt;&gt;();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map.put(101, new Employee(101, "Rahul", "IT", 50000));</w:t>
      </w:r>
      <w:r>
        <w:rPr>
          <w:rFonts w:ascii="Courier New" w:hAnsi="Courier New"/>
          <w:sz w:val="20"/>
        </w:rPr>
        <w:br/>
        <w:t xml:space="preserve">        map.put(102, new Employee(102, "Sneha", "HR", 45000));</w:t>
      </w:r>
      <w:r>
        <w:rPr>
          <w:rFonts w:ascii="Courier New" w:hAnsi="Courier New"/>
          <w:sz w:val="20"/>
        </w:rPr>
        <w:br/>
        <w:t xml:space="preserve">        map.put(103, new Employee(103, "Amit", "Sales", 55000));</w:t>
      </w:r>
      <w:r>
        <w:rPr>
          <w:rFonts w:ascii="Courier New" w:hAnsi="Courier New"/>
          <w:sz w:val="20"/>
        </w:rPr>
        <w:br/>
        <w:t xml:space="preserve">        map.put(104, new Employee(104, "Neha", "Finance", 60000));</w:t>
      </w:r>
      <w:r>
        <w:rPr>
          <w:rFonts w:ascii="Courier New" w:hAnsi="Courier New"/>
          <w:sz w:val="20"/>
        </w:rPr>
        <w:br/>
        <w:t xml:space="preserve">        map.put(105, new Employee(105, "Kiran", "Admin", 40000));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Display using entrySet()</w:t>
      </w:r>
      <w:r>
        <w:rPr>
          <w:rFonts w:ascii="Courier New" w:hAnsi="Courier New"/>
          <w:sz w:val="20"/>
        </w:rPr>
        <w:br/>
        <w:t xml:space="preserve">        for(Map.Entry&lt;Integer, Employee&gt; e : map.entrySet()) {</w:t>
      </w:r>
      <w:r>
        <w:rPr>
          <w:rFonts w:ascii="Courier New" w:hAnsi="Courier New"/>
          <w:sz w:val="20"/>
        </w:rPr>
        <w:br/>
        <w:t xml:space="preserve">            System.out.println(e.getValue());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Search Employee</w:t>
      </w:r>
      <w:r>
        <w:rPr>
          <w:rFonts w:ascii="Courier New" w:hAnsi="Courier New"/>
          <w:sz w:val="20"/>
        </w:rPr>
        <w:br/>
        <w:t xml:space="preserve">        int searchId = 102;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if(map.containsKey(searchId)) {</w:t>
      </w:r>
      <w:r>
        <w:rPr>
          <w:rFonts w:ascii="Courier New" w:hAnsi="Courier New"/>
          <w:sz w:val="20"/>
        </w:rPr>
        <w:br/>
        <w:t xml:space="preserve">            System.out.println("Employee Found");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System.out.println("Employee Not Found");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Update Salary</w:t>
      </w:r>
      <w:r>
        <w:rPr>
          <w:rFonts w:ascii="Courier New" w:hAnsi="Courier New"/>
          <w:sz w:val="20"/>
        </w:rPr>
        <w:br/>
        <w:t xml:space="preserve">        map.get(101).setSalary(70000);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Remove Employee</w:t>
      </w:r>
      <w:r>
        <w:rPr>
          <w:rFonts w:ascii="Courier New" w:hAnsi="Courier New"/>
          <w:sz w:val="20"/>
        </w:rPr>
        <w:br/>
        <w:t xml:space="preserve">        map.remove(105);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Sort using TreeMap</w:t>
      </w:r>
      <w:r>
        <w:rPr>
          <w:rFonts w:ascii="Courier New" w:hAnsi="Courier New"/>
          <w:sz w:val="20"/>
        </w:rPr>
        <w:br/>
        <w:t xml:space="preserve">        TreeMap&lt;Integer, Employee&gt; sorted = new TreeMap&lt;&gt;(map);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System.out.println("Sorted Employees:");</w:t>
      </w:r>
      <w:r>
        <w:rPr>
          <w:rFonts w:ascii="Courier New" w:hAnsi="Courier New"/>
          <w:sz w:val="20"/>
        </w:rPr>
        <w:br/>
        <w:t xml:space="preserve">        sorted.forEach((k,v) -&gt; System.out.println(v));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37EA6997" w14:textId="77777777" w:rsidR="00FB1DD8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Employee Found</w:t>
      </w:r>
      <w:r>
        <w:rPr>
          <w:rFonts w:ascii="Courier New" w:hAnsi="Courier New"/>
          <w:sz w:val="20"/>
        </w:rPr>
        <w:br/>
        <w:t>Sorted Employees:</w:t>
      </w:r>
      <w:r>
        <w:rPr>
          <w:rFonts w:ascii="Courier New" w:hAnsi="Courier New"/>
          <w:sz w:val="20"/>
        </w:rPr>
        <w:br/>
        <w:t>101 Rahul IT 70000.0</w:t>
      </w:r>
      <w:r>
        <w:rPr>
          <w:rFonts w:ascii="Courier New" w:hAnsi="Courier New"/>
          <w:sz w:val="20"/>
        </w:rPr>
        <w:br/>
        <w:t>102 Sneha HR 45000.0</w:t>
      </w:r>
    </w:p>
    <w:p w14:paraId="36E18DF0" w14:textId="77777777" w:rsidR="00FB1DD8" w:rsidRDefault="00000000">
      <w:r>
        <w:br w:type="page"/>
      </w:r>
    </w:p>
    <w:p w14:paraId="060EFFFD" w14:textId="77777777" w:rsidR="00FB1DD8" w:rsidRDefault="00000000">
      <w:pPr>
        <w:pStyle w:val="Heading2"/>
      </w:pPr>
      <w:r>
        <w:lastRenderedPageBreak/>
        <w:t>Assignment 2: Student Management using Stream API</w:t>
      </w:r>
    </w:p>
    <w:p w14:paraId="16AA6B1E" w14:textId="77777777" w:rsidR="006845EC" w:rsidRPr="006845EC" w:rsidRDefault="006845EC" w:rsidP="006845EC"/>
    <w:p w14:paraId="087F518C" w14:textId="77777777" w:rsidR="00FB1DD8" w:rsidRDefault="00000000">
      <w:r>
        <w:rPr>
          <w:b/>
        </w:rPr>
        <w:t>Task:</w:t>
      </w:r>
      <w:r>
        <w:rPr>
          <w:b/>
        </w:rPr>
        <w:br/>
      </w:r>
      <w:r>
        <w:t>Student Stream Operations</w:t>
      </w:r>
    </w:p>
    <w:p w14:paraId="17682A06" w14:textId="77777777" w:rsidR="00FB1DD8" w:rsidRDefault="00000000">
      <w:r>
        <w:rPr>
          <w:b/>
        </w:rPr>
        <w:t>Problem Statement:</w:t>
      </w:r>
      <w:r>
        <w:rPr>
          <w:b/>
        </w:rPr>
        <w:br/>
      </w:r>
      <w:r>
        <w:t>Create a Java application to manage student records using Stream API.</w:t>
      </w:r>
    </w:p>
    <w:p w14:paraId="1220EA92" w14:textId="77777777" w:rsidR="00FB1DD8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import java.util.*;</w:t>
      </w:r>
      <w:r>
        <w:rPr>
          <w:rFonts w:ascii="Courier New" w:hAnsi="Courier New"/>
          <w:sz w:val="20"/>
        </w:rPr>
        <w:br/>
        <w:t>import java.util.stream.*;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Student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rollNo;</w:t>
      </w:r>
      <w:r>
        <w:rPr>
          <w:rFonts w:ascii="Courier New" w:hAnsi="Courier New"/>
          <w:sz w:val="20"/>
        </w:rPr>
        <w:br/>
        <w:t xml:space="preserve">    String name;</w:t>
      </w:r>
      <w:r>
        <w:rPr>
          <w:rFonts w:ascii="Courier New" w:hAnsi="Courier New"/>
          <w:sz w:val="20"/>
        </w:rPr>
        <w:br/>
        <w:t xml:space="preserve">    String course;</w:t>
      </w:r>
      <w:r>
        <w:rPr>
          <w:rFonts w:ascii="Courier New" w:hAnsi="Courier New"/>
          <w:sz w:val="20"/>
        </w:rPr>
        <w:br/>
        <w:t xml:space="preserve">    double marks;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Student(int rollNo, String name, String course, double marks) {</w:t>
      </w:r>
      <w:r>
        <w:rPr>
          <w:rFonts w:ascii="Courier New" w:hAnsi="Courier New"/>
          <w:sz w:val="20"/>
        </w:rPr>
        <w:br/>
        <w:t xml:space="preserve">        this.rollNo = rollNo;</w:t>
      </w:r>
      <w:r>
        <w:rPr>
          <w:rFonts w:ascii="Courier New" w:hAnsi="Courier New"/>
          <w:sz w:val="20"/>
        </w:rPr>
        <w:br/>
        <w:t xml:space="preserve">        this.name = name;</w:t>
      </w:r>
      <w:r>
        <w:rPr>
          <w:rFonts w:ascii="Courier New" w:hAnsi="Courier New"/>
          <w:sz w:val="20"/>
        </w:rPr>
        <w:br/>
        <w:t xml:space="preserve">        this.course = course;</w:t>
      </w:r>
      <w:r>
        <w:rPr>
          <w:rFonts w:ascii="Courier New" w:hAnsi="Courier New"/>
          <w:sz w:val="20"/>
        </w:rPr>
        <w:br/>
        <w:t xml:space="preserve">        this.marks = marks;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double getMarks() {</w:t>
      </w:r>
      <w:r>
        <w:rPr>
          <w:rFonts w:ascii="Courier New" w:hAnsi="Courier New"/>
          <w:sz w:val="20"/>
        </w:rPr>
        <w:br/>
        <w:t xml:space="preserve">        return marks;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String getName() {</w:t>
      </w:r>
      <w:r>
        <w:rPr>
          <w:rFonts w:ascii="Courier New" w:hAnsi="Courier New"/>
          <w:sz w:val="20"/>
        </w:rPr>
        <w:br/>
        <w:t xml:space="preserve">        return name;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int getRollNo() {</w:t>
      </w:r>
      <w:r>
        <w:rPr>
          <w:rFonts w:ascii="Courier New" w:hAnsi="Courier New"/>
          <w:sz w:val="20"/>
        </w:rPr>
        <w:br/>
        <w:t xml:space="preserve">        return rollNo;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String toString() {</w:t>
      </w:r>
      <w:r>
        <w:rPr>
          <w:rFonts w:ascii="Courier New" w:hAnsi="Courier New"/>
          <w:sz w:val="20"/>
        </w:rPr>
        <w:br/>
        <w:t xml:space="preserve">        return rollNo + " " + name + " " + course + " " + marks;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List&lt;Student&gt; list = new ArrayList&lt;&gt;();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list.add(new Student(1,"Amit","Java",80));</w:t>
      </w:r>
      <w:r>
        <w:rPr>
          <w:rFonts w:ascii="Courier New" w:hAnsi="Courier New"/>
          <w:sz w:val="20"/>
        </w:rPr>
        <w:br/>
        <w:t xml:space="preserve">        list.add(new Student(2,"Neha","Python",90));</w:t>
      </w:r>
      <w:r>
        <w:rPr>
          <w:rFonts w:ascii="Courier New" w:hAnsi="Courier New"/>
          <w:sz w:val="20"/>
        </w:rPr>
        <w:br/>
        <w:t xml:space="preserve">        list.add(new Student(3,"Rahul","Java",30));</w:t>
      </w:r>
      <w:r>
        <w:rPr>
          <w:rFonts w:ascii="Courier New" w:hAnsi="Courier New"/>
          <w:sz w:val="20"/>
        </w:rPr>
        <w:br/>
        <w:t xml:space="preserve">        list.add(new Student(4,"Sneha","C++",70));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Display</w:t>
      </w:r>
      <w:r>
        <w:rPr>
          <w:rFonts w:ascii="Courier New" w:hAnsi="Courier New"/>
          <w:sz w:val="20"/>
        </w:rPr>
        <w:br/>
        <w:t xml:space="preserve">        list.stream().forEach(System.out::println);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Above 75</w:t>
      </w:r>
      <w:r>
        <w:rPr>
          <w:rFonts w:ascii="Courier New" w:hAnsi="Courier New"/>
          <w:sz w:val="20"/>
        </w:rPr>
        <w:br/>
        <w:t xml:space="preserve">        list.stream()</w:t>
      </w:r>
      <w:r>
        <w:rPr>
          <w:rFonts w:ascii="Courier New" w:hAnsi="Courier New"/>
          <w:sz w:val="20"/>
        </w:rPr>
        <w:br/>
        <w:t xml:space="preserve">            .filter(s -&gt; s.getMarks() &gt; 75)</w:t>
      </w:r>
      <w:r>
        <w:rPr>
          <w:rFonts w:ascii="Courier New" w:hAnsi="Courier New"/>
          <w:sz w:val="20"/>
        </w:rPr>
        <w:br/>
        <w:t xml:space="preserve">            .forEach(s -&gt; System.out.println(s.getName()));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Student Names</w:t>
      </w:r>
      <w:r>
        <w:rPr>
          <w:rFonts w:ascii="Courier New" w:hAnsi="Courier New"/>
          <w:sz w:val="20"/>
        </w:rPr>
        <w:br/>
        <w:t xml:space="preserve">        list.stream()</w:t>
      </w:r>
      <w:r>
        <w:rPr>
          <w:rFonts w:ascii="Courier New" w:hAnsi="Courier New"/>
          <w:sz w:val="20"/>
        </w:rPr>
        <w:br/>
        <w:t xml:space="preserve">            .map(Student::getName)</w:t>
      </w:r>
      <w:r>
        <w:rPr>
          <w:rFonts w:ascii="Courier New" w:hAnsi="Courier New"/>
          <w:sz w:val="20"/>
        </w:rPr>
        <w:br/>
        <w:t xml:space="preserve">            .forEach(System.out::println);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Average Marks</w:t>
      </w:r>
      <w:r>
        <w:rPr>
          <w:rFonts w:ascii="Courier New" w:hAnsi="Courier New"/>
          <w:sz w:val="20"/>
        </w:rPr>
        <w:br/>
        <w:t xml:space="preserve">        double avg = list.stream()</w:t>
      </w:r>
      <w:r>
        <w:rPr>
          <w:rFonts w:ascii="Courier New" w:hAnsi="Courier New"/>
          <w:sz w:val="20"/>
        </w:rPr>
        <w:br/>
        <w:t xml:space="preserve">            .mapToDouble(Student::getMarks)</w:t>
      </w:r>
      <w:r>
        <w:rPr>
          <w:rFonts w:ascii="Courier New" w:hAnsi="Courier New"/>
          <w:sz w:val="20"/>
        </w:rPr>
        <w:br/>
        <w:t xml:space="preserve">            .average()</w:t>
      </w:r>
      <w:r>
        <w:rPr>
          <w:rFonts w:ascii="Courier New" w:hAnsi="Courier New"/>
          <w:sz w:val="20"/>
        </w:rPr>
        <w:br/>
        <w:t xml:space="preserve">            .getAsDouble();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System.out.println("Average = " + avg);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Highest Marks</w:t>
      </w:r>
      <w:r>
        <w:rPr>
          <w:rFonts w:ascii="Courier New" w:hAnsi="Courier New"/>
          <w:sz w:val="20"/>
        </w:rPr>
        <w:br/>
        <w:t xml:space="preserve">        Student top = list.stream()</w:t>
      </w:r>
      <w:r>
        <w:rPr>
          <w:rFonts w:ascii="Courier New" w:hAnsi="Courier New"/>
          <w:sz w:val="20"/>
        </w:rPr>
        <w:br/>
        <w:t xml:space="preserve">            .max(Comparator.comparing(Student::getMarks))</w:t>
      </w:r>
      <w:r>
        <w:rPr>
          <w:rFonts w:ascii="Courier New" w:hAnsi="Courier New"/>
          <w:sz w:val="20"/>
        </w:rPr>
        <w:br/>
        <w:t xml:space="preserve">            .get();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System.out.println("Highest = " + top.getMarks());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Failed Students Count</w:t>
      </w:r>
      <w:r>
        <w:rPr>
          <w:rFonts w:ascii="Courier New" w:hAnsi="Courier New"/>
          <w:sz w:val="20"/>
        </w:rPr>
        <w:br/>
        <w:t xml:space="preserve">        long failed = list.stream()</w:t>
      </w:r>
      <w:r>
        <w:rPr>
          <w:rFonts w:ascii="Courier New" w:hAnsi="Courier New"/>
          <w:sz w:val="20"/>
        </w:rPr>
        <w:br/>
        <w:t xml:space="preserve">            .filter(s -&gt; s.getMarks() &lt; 35)</w:t>
      </w:r>
      <w:r>
        <w:rPr>
          <w:rFonts w:ascii="Courier New" w:hAnsi="Courier New"/>
          <w:sz w:val="20"/>
        </w:rPr>
        <w:br/>
        <w:t xml:space="preserve">            .count();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System.out.println("Failed = " + failed);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Convert List to Map</w:t>
      </w:r>
      <w:r>
        <w:rPr>
          <w:rFonts w:ascii="Courier New" w:hAnsi="Courier New"/>
          <w:sz w:val="20"/>
        </w:rPr>
        <w:br/>
        <w:t xml:space="preserve">        Map&lt;Integer,String&gt; studentMap =</w:t>
      </w:r>
      <w:r>
        <w:rPr>
          <w:rFonts w:ascii="Courier New" w:hAnsi="Courier New"/>
          <w:sz w:val="20"/>
        </w:rPr>
        <w:br/>
        <w:t xml:space="preserve">            list.stream().collect(</w:t>
      </w:r>
      <w:r>
        <w:rPr>
          <w:rFonts w:ascii="Courier New" w:hAnsi="Courier New"/>
          <w:sz w:val="20"/>
        </w:rPr>
        <w:br/>
        <w:t xml:space="preserve">                Collectors.toMap(Student::getRollNo, Student::getName)</w:t>
      </w:r>
      <w:r>
        <w:rPr>
          <w:rFonts w:ascii="Courier New" w:hAnsi="Courier New"/>
          <w:sz w:val="20"/>
        </w:rPr>
        <w:br/>
        <w:t xml:space="preserve">            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System.out.println(studentMap);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13D393F8" w14:textId="77777777" w:rsidR="00FB1DD8" w:rsidRDefault="00000000">
      <w:r>
        <w:rPr>
          <w:b/>
        </w:rPr>
        <w:lastRenderedPageBreak/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Amit</w:t>
      </w:r>
      <w:r>
        <w:rPr>
          <w:rFonts w:ascii="Courier New" w:hAnsi="Courier New"/>
          <w:sz w:val="20"/>
        </w:rPr>
        <w:br/>
        <w:t>Neha</w:t>
      </w:r>
      <w:r>
        <w:rPr>
          <w:rFonts w:ascii="Courier New" w:hAnsi="Courier New"/>
          <w:sz w:val="20"/>
        </w:rPr>
        <w:br/>
        <w:t>Average = 67.5</w:t>
      </w:r>
      <w:r>
        <w:rPr>
          <w:rFonts w:ascii="Courier New" w:hAnsi="Courier New"/>
          <w:sz w:val="20"/>
        </w:rPr>
        <w:br/>
        <w:t>Highest = 90.0</w:t>
      </w:r>
      <w:r>
        <w:rPr>
          <w:rFonts w:ascii="Courier New" w:hAnsi="Courier New"/>
          <w:sz w:val="20"/>
        </w:rPr>
        <w:br/>
        <w:t>Failed = 1</w:t>
      </w:r>
    </w:p>
    <w:p w14:paraId="36E05C06" w14:textId="77777777" w:rsidR="00FB1DD8" w:rsidRDefault="00000000">
      <w:r>
        <w:br w:type="page"/>
      </w:r>
    </w:p>
    <w:p w14:paraId="58371E3B" w14:textId="77777777" w:rsidR="00FB1DD8" w:rsidRDefault="00000000">
      <w:pPr>
        <w:pStyle w:val="Heading2"/>
      </w:pPr>
      <w:r>
        <w:lastRenderedPageBreak/>
        <w:t>Assignment 3: Functional Interface Practice</w:t>
      </w:r>
    </w:p>
    <w:p w14:paraId="7056D8C0" w14:textId="77777777" w:rsidR="006845EC" w:rsidRPr="006845EC" w:rsidRDefault="006845EC" w:rsidP="006845EC"/>
    <w:p w14:paraId="558FA549" w14:textId="77777777" w:rsidR="00FB1DD8" w:rsidRDefault="00000000">
      <w:r>
        <w:rPr>
          <w:b/>
        </w:rPr>
        <w:t>Task:</w:t>
      </w:r>
      <w:r>
        <w:rPr>
          <w:b/>
        </w:rPr>
        <w:br/>
      </w:r>
      <w:r>
        <w:t>Calculator using Lambda Expressions</w:t>
      </w:r>
    </w:p>
    <w:p w14:paraId="02C4B1EC" w14:textId="77777777" w:rsidR="00FB1DD8" w:rsidRDefault="00000000">
      <w:r>
        <w:rPr>
          <w:b/>
        </w:rPr>
        <w:t>Problem Statement:</w:t>
      </w:r>
      <w:r>
        <w:rPr>
          <w:b/>
        </w:rPr>
        <w:br/>
      </w:r>
      <w:r>
        <w:t>Create Calculator functional interface and implement operations using lambda expressions.</w:t>
      </w:r>
    </w:p>
    <w:p w14:paraId="4EEA5A63" w14:textId="77777777" w:rsidR="00FB1DD8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@FunctionalInterface</w:t>
      </w:r>
      <w:r>
        <w:rPr>
          <w:rFonts w:ascii="Courier New" w:hAnsi="Courier New"/>
          <w:sz w:val="20"/>
        </w:rPr>
        <w:br/>
        <w:t>interface Calculator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calculate(int a, int b);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Calculator add = (a,b) -&gt; a + b;</w:t>
      </w:r>
      <w:r>
        <w:rPr>
          <w:rFonts w:ascii="Courier New" w:hAnsi="Courier New"/>
          <w:sz w:val="20"/>
        </w:rPr>
        <w:br/>
        <w:t xml:space="preserve">        Calculator sub = (a,b) -&gt; a - b;</w:t>
      </w:r>
      <w:r>
        <w:rPr>
          <w:rFonts w:ascii="Courier New" w:hAnsi="Courier New"/>
          <w:sz w:val="20"/>
        </w:rPr>
        <w:br/>
        <w:t xml:space="preserve">        Calculator mul = (a,b) -&gt; a * b;</w:t>
      </w:r>
      <w:r>
        <w:rPr>
          <w:rFonts w:ascii="Courier New" w:hAnsi="Courier New"/>
          <w:sz w:val="20"/>
        </w:rPr>
        <w:br/>
        <w:t xml:space="preserve">        Calculator div = (a,b) -&gt; a / b;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System.out.println("Addition = " + add.calculate(20,10));</w:t>
      </w:r>
      <w:r>
        <w:rPr>
          <w:rFonts w:ascii="Courier New" w:hAnsi="Courier New"/>
          <w:sz w:val="20"/>
        </w:rPr>
        <w:br/>
        <w:t xml:space="preserve">        System.out.println("Subtraction = " + sub.calculate(20,10));</w:t>
      </w:r>
      <w:r>
        <w:rPr>
          <w:rFonts w:ascii="Courier New" w:hAnsi="Courier New"/>
          <w:sz w:val="20"/>
        </w:rPr>
        <w:br/>
        <w:t xml:space="preserve">        System.out.println("Multiplication = " + mul.calculate(20,10));</w:t>
      </w:r>
      <w:r>
        <w:rPr>
          <w:rFonts w:ascii="Courier New" w:hAnsi="Courier New"/>
          <w:sz w:val="20"/>
        </w:rPr>
        <w:br/>
        <w:t xml:space="preserve">        System.out.println("Division = " + div.calculate(20,10));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0F9A75E4" w14:textId="77777777" w:rsidR="00FB1DD8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Addition = 30</w:t>
      </w:r>
      <w:r>
        <w:rPr>
          <w:rFonts w:ascii="Courier New" w:hAnsi="Courier New"/>
          <w:sz w:val="20"/>
        </w:rPr>
        <w:br/>
        <w:t>Subtraction = 10</w:t>
      </w:r>
      <w:r>
        <w:rPr>
          <w:rFonts w:ascii="Courier New" w:hAnsi="Courier New"/>
          <w:sz w:val="20"/>
        </w:rPr>
        <w:br/>
        <w:t>Multiplication = 200</w:t>
      </w:r>
      <w:r>
        <w:rPr>
          <w:rFonts w:ascii="Courier New" w:hAnsi="Courier New"/>
          <w:sz w:val="20"/>
        </w:rPr>
        <w:br/>
        <w:t>Division = 2</w:t>
      </w:r>
    </w:p>
    <w:p w14:paraId="33A961DA" w14:textId="4EC631D0" w:rsidR="00FB1DD8" w:rsidRDefault="00FB1DD8"/>
    <w:sectPr w:rsidR="00FB1D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285932">
    <w:abstractNumId w:val="8"/>
  </w:num>
  <w:num w:numId="2" w16cid:durableId="984551100">
    <w:abstractNumId w:val="6"/>
  </w:num>
  <w:num w:numId="3" w16cid:durableId="682702585">
    <w:abstractNumId w:val="5"/>
  </w:num>
  <w:num w:numId="4" w16cid:durableId="1853763806">
    <w:abstractNumId w:val="4"/>
  </w:num>
  <w:num w:numId="5" w16cid:durableId="734165974">
    <w:abstractNumId w:val="7"/>
  </w:num>
  <w:num w:numId="6" w16cid:durableId="72705593">
    <w:abstractNumId w:val="3"/>
  </w:num>
  <w:num w:numId="7" w16cid:durableId="693843106">
    <w:abstractNumId w:val="2"/>
  </w:num>
  <w:num w:numId="8" w16cid:durableId="1788114314">
    <w:abstractNumId w:val="1"/>
  </w:num>
  <w:num w:numId="9" w16cid:durableId="96018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5EC"/>
    <w:rsid w:val="007356D9"/>
    <w:rsid w:val="00AA1D8D"/>
    <w:rsid w:val="00B47730"/>
    <w:rsid w:val="00CB0664"/>
    <w:rsid w:val="00CE6A3D"/>
    <w:rsid w:val="00E16987"/>
    <w:rsid w:val="00FB1D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019ED"/>
  <w14:defaultImageDpi w14:val="300"/>
  <w15:docId w15:val="{6C99A402-DB51-4899-8AF5-76FE5087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3</cp:revision>
  <dcterms:created xsi:type="dcterms:W3CDTF">2013-12-23T23:15:00Z</dcterms:created>
  <dcterms:modified xsi:type="dcterms:W3CDTF">2026-05-09T17:56:00Z</dcterms:modified>
  <cp:category/>
</cp:coreProperties>
</file>