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0400" w14:textId="60567CB8" w:rsidR="00471C32" w:rsidRDefault="00000000">
      <w:pPr>
        <w:pStyle w:val="Heading1"/>
        <w:jc w:val="center"/>
      </w:pPr>
      <w:r>
        <w:t xml:space="preserve">Day 22 Assignment - </w:t>
      </w:r>
      <w:r w:rsidR="00A54D07">
        <w:t>Spring Framework</w:t>
      </w:r>
      <w:r w:rsidR="00A54D07">
        <w:t xml:space="preserve">, </w:t>
      </w:r>
      <w:r w:rsidR="00A54D07">
        <w:t>Bean Scopes, D</w:t>
      </w:r>
      <w:r w:rsidR="00A54D07">
        <w:t xml:space="preserve">I and IOC, </w:t>
      </w:r>
      <w:proofErr w:type="spellStart"/>
      <w:r w:rsidR="00A54D07">
        <w:t>Autowiring</w:t>
      </w:r>
      <w:proofErr w:type="spellEnd"/>
      <w:r w:rsidR="00A54D07">
        <w:t xml:space="preserve"> and </w:t>
      </w:r>
      <w:r w:rsidR="00A54D07">
        <w:t>Annotation-based configuration</w:t>
      </w:r>
      <w:r w:rsidR="00A54D07">
        <w:t xml:space="preserve"> </w:t>
      </w:r>
    </w:p>
    <w:p w14:paraId="02736359" w14:textId="77777777" w:rsidR="00471C32" w:rsidRDefault="00000000">
      <w:r>
        <w:t>This document contains complete Spring Framework assignment solutions including BeanFactory, ApplicationContext, Bean Scopes, Dependency Injection, Autowiring, and Annotation-based configuration.</w:t>
      </w:r>
    </w:p>
    <w:p w14:paraId="1FB6FDAA" w14:textId="77777777" w:rsidR="00471C32" w:rsidRDefault="00000000">
      <w:pPr>
        <w:pStyle w:val="Heading2"/>
      </w:pPr>
      <w:r>
        <w:t>Assignment 1: Introduction to BeanFactory</w:t>
      </w:r>
    </w:p>
    <w:p w14:paraId="4722C8AA" w14:textId="77777777" w:rsidR="00A758EA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Student.java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Student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</w:t>
      </w:r>
      <w:proofErr w:type="spellStart"/>
      <w:r>
        <w:rPr>
          <w:rFonts w:ascii="Courier New" w:hAnsi="Courier New"/>
          <w:sz w:val="18"/>
        </w:rPr>
        <w:t>studentId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studentName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setStudentId</w:t>
      </w:r>
      <w:proofErr w:type="spellEnd"/>
      <w:r>
        <w:rPr>
          <w:rFonts w:ascii="Courier New" w:hAnsi="Courier New"/>
          <w:sz w:val="18"/>
        </w:rPr>
        <w:t xml:space="preserve">(int </w:t>
      </w:r>
      <w:proofErr w:type="spellStart"/>
      <w:r>
        <w:rPr>
          <w:rFonts w:ascii="Courier New" w:hAnsi="Courier New"/>
          <w:sz w:val="18"/>
        </w:rPr>
        <w:t>studentId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this.studentId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studentId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setStudentName</w:t>
      </w:r>
      <w:proofErr w:type="spellEnd"/>
      <w:r>
        <w:rPr>
          <w:rFonts w:ascii="Courier New" w:hAnsi="Courier New"/>
          <w:sz w:val="18"/>
        </w:rPr>
        <w:t xml:space="preserve">(String </w:t>
      </w:r>
      <w:proofErr w:type="spellStart"/>
      <w:r>
        <w:rPr>
          <w:rFonts w:ascii="Courier New" w:hAnsi="Courier New"/>
          <w:sz w:val="18"/>
        </w:rPr>
        <w:t>studentName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this.studentName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studentName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displayStudentInfo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"Student Id: " + </w:t>
      </w:r>
      <w:proofErr w:type="spellStart"/>
      <w:r>
        <w:rPr>
          <w:rFonts w:ascii="Courier New" w:hAnsi="Courier New"/>
          <w:sz w:val="18"/>
        </w:rPr>
        <w:t>studentId</w:t>
      </w:r>
      <w:proofErr w:type="spellEnd"/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"Student Name: " + </w:t>
      </w:r>
      <w:proofErr w:type="spellStart"/>
      <w:r>
        <w:rPr>
          <w:rFonts w:ascii="Courier New" w:hAnsi="Courier New"/>
          <w:sz w:val="18"/>
        </w:rPr>
        <w:t>studentName</w:t>
      </w:r>
      <w:proofErr w:type="spellEnd"/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&lt;beans </w:t>
      </w:r>
      <w:proofErr w:type="spellStart"/>
      <w:r>
        <w:rPr>
          <w:rFonts w:ascii="Courier New" w:hAnsi="Courier New"/>
          <w:sz w:val="18"/>
        </w:rPr>
        <w:t>xmlns</w:t>
      </w:r>
      <w:proofErr w:type="spellEnd"/>
      <w:r>
        <w:rPr>
          <w:rFonts w:ascii="Courier New" w:hAnsi="Courier New"/>
          <w:sz w:val="18"/>
        </w:rPr>
        <w:t>="http://www.springframework.org/schema/beans"&gt;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id="student"</w:t>
      </w:r>
      <w:r>
        <w:rPr>
          <w:rFonts w:ascii="Courier New" w:hAnsi="Courier New"/>
          <w:sz w:val="18"/>
        </w:rPr>
        <w:br/>
        <w:t>class="Student"&gt;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&lt;property name="</w:t>
      </w:r>
      <w:proofErr w:type="spellStart"/>
      <w:r>
        <w:rPr>
          <w:rFonts w:ascii="Courier New" w:hAnsi="Courier New"/>
          <w:sz w:val="18"/>
        </w:rPr>
        <w:t>studentId</w:t>
      </w:r>
      <w:proofErr w:type="spellEnd"/>
      <w:r>
        <w:rPr>
          <w:rFonts w:ascii="Courier New" w:hAnsi="Courier New"/>
          <w:sz w:val="18"/>
        </w:rPr>
        <w:t>" value="101"/&gt;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&lt;property name="</w:t>
      </w:r>
      <w:proofErr w:type="spellStart"/>
      <w:r>
        <w:rPr>
          <w:rFonts w:ascii="Courier New" w:hAnsi="Courier New"/>
          <w:sz w:val="18"/>
        </w:rPr>
        <w:t>studentName</w:t>
      </w:r>
      <w:proofErr w:type="spellEnd"/>
      <w:r>
        <w:rPr>
          <w:rFonts w:ascii="Courier New" w:hAnsi="Courier New"/>
          <w:sz w:val="18"/>
        </w:rPr>
        <w:t>" value="Amit"/&gt;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&lt;/beans&gt;</w:t>
      </w:r>
    </w:p>
    <w:p w14:paraId="6622A7BB" w14:textId="77777777" w:rsidR="00A758EA" w:rsidRDefault="00A758EA">
      <w:pPr>
        <w:rPr>
          <w:rFonts w:ascii="Courier New" w:hAnsi="Courier New"/>
          <w:sz w:val="18"/>
        </w:rPr>
      </w:pPr>
    </w:p>
    <w:p w14:paraId="4A2E1C4E" w14:textId="1C78ECD7" w:rsidR="00471C32" w:rsidRDefault="00000000">
      <w:r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Main.java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Resource resource =</w:t>
      </w:r>
      <w:r>
        <w:rPr>
          <w:rFonts w:ascii="Courier New" w:hAnsi="Courier New"/>
          <w:sz w:val="18"/>
        </w:rPr>
        <w:br/>
        <w:t>new ClassPathResource("beans.xml");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BeanFactory factory =</w:t>
      </w:r>
      <w:r>
        <w:rPr>
          <w:rFonts w:ascii="Courier New" w:hAnsi="Courier New"/>
          <w:sz w:val="18"/>
        </w:rPr>
        <w:br/>
        <w:t>new XmlBeanFactory(resource);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Student s =</w:t>
      </w:r>
      <w:r>
        <w:rPr>
          <w:rFonts w:ascii="Courier New" w:hAnsi="Courier New"/>
          <w:sz w:val="18"/>
        </w:rPr>
        <w:br/>
        <w:t xml:space="preserve">(Student) </w:t>
      </w:r>
      <w:proofErr w:type="gramStart"/>
      <w:r>
        <w:rPr>
          <w:rFonts w:ascii="Courier New" w:hAnsi="Courier New"/>
          <w:sz w:val="18"/>
        </w:rPr>
        <w:t>factory.getBean</w:t>
      </w:r>
      <w:proofErr w:type="gramEnd"/>
      <w:r>
        <w:rPr>
          <w:rFonts w:ascii="Courier New" w:hAnsi="Courier New"/>
          <w:sz w:val="18"/>
        </w:rPr>
        <w:t>("student");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s.displayStudentInfo</w:t>
      </w:r>
      <w:proofErr w:type="gramEnd"/>
      <w:r>
        <w:rPr>
          <w:rFonts w:ascii="Courier New" w:hAnsi="Courier New"/>
          <w:sz w:val="18"/>
        </w:rPr>
        <w:t>();</w:t>
      </w:r>
    </w:p>
    <w:p w14:paraId="6600B9FF" w14:textId="77777777" w:rsidR="00471C32" w:rsidRDefault="00000000">
      <w:pPr>
        <w:pStyle w:val="Heading2"/>
      </w:pPr>
      <w:r>
        <w:t>Assignment 2: ApplicationContext Practice</w:t>
      </w:r>
    </w:p>
    <w:p w14:paraId="44EC476D" w14:textId="5A89908A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Employee.java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Employee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</w:t>
      </w:r>
      <w:proofErr w:type="spellStart"/>
      <w:r>
        <w:rPr>
          <w:rFonts w:ascii="Courier New" w:hAnsi="Courier New"/>
          <w:sz w:val="18"/>
        </w:rPr>
        <w:t>employeeId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employeeName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String department;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setEmployeeId</w:t>
      </w:r>
      <w:proofErr w:type="spellEnd"/>
      <w:r>
        <w:rPr>
          <w:rFonts w:ascii="Courier New" w:hAnsi="Courier New"/>
          <w:sz w:val="18"/>
        </w:rPr>
        <w:t xml:space="preserve">(int </w:t>
      </w:r>
      <w:proofErr w:type="spellStart"/>
      <w:r>
        <w:rPr>
          <w:rFonts w:ascii="Courier New" w:hAnsi="Courier New"/>
          <w:sz w:val="18"/>
        </w:rPr>
        <w:t>employeeId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this.employeeId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employeeId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setEmployeeName</w:t>
      </w:r>
      <w:proofErr w:type="spellEnd"/>
      <w:r>
        <w:rPr>
          <w:rFonts w:ascii="Courier New" w:hAnsi="Courier New"/>
          <w:sz w:val="18"/>
        </w:rPr>
        <w:t xml:space="preserve">(String </w:t>
      </w:r>
      <w:proofErr w:type="spellStart"/>
      <w:r>
        <w:rPr>
          <w:rFonts w:ascii="Courier New" w:hAnsi="Courier New"/>
          <w:sz w:val="18"/>
        </w:rPr>
        <w:t>employeeName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this.employeeName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employeeName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setDepartment</w:t>
      </w:r>
      <w:proofErr w:type="spellEnd"/>
      <w:r>
        <w:rPr>
          <w:rFonts w:ascii="Courier New" w:hAnsi="Courier New"/>
          <w:sz w:val="18"/>
        </w:rPr>
        <w:t>(String department)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this.department</w:t>
      </w:r>
      <w:proofErr w:type="spellEnd"/>
      <w:r>
        <w:rPr>
          <w:rFonts w:ascii="Courier New" w:hAnsi="Courier New"/>
          <w:sz w:val="18"/>
        </w:rPr>
        <w:t xml:space="preserve"> = department;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employeeId</w:t>
      </w:r>
      <w:proofErr w:type="spellEnd"/>
      <w:r>
        <w:rPr>
          <w:rFonts w:ascii="Courier New" w:hAnsi="Courier New"/>
          <w:sz w:val="18"/>
        </w:rPr>
        <w:t xml:space="preserve"> + " " +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employeeName</w:t>
      </w:r>
      <w:proofErr w:type="spellEnd"/>
      <w:r>
        <w:rPr>
          <w:rFonts w:ascii="Courier New" w:hAnsi="Courier New"/>
          <w:sz w:val="18"/>
        </w:rPr>
        <w:t xml:space="preserve"> + " " +</w:t>
      </w:r>
      <w:r>
        <w:rPr>
          <w:rFonts w:ascii="Courier New" w:hAnsi="Courier New"/>
          <w:sz w:val="18"/>
        </w:rPr>
        <w:br/>
        <w:t xml:space="preserve">            department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Main.java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ApplicationContext</w:t>
      </w:r>
      <w:proofErr w:type="spellEnd"/>
      <w:r>
        <w:rPr>
          <w:rFonts w:ascii="Courier New" w:hAnsi="Courier New"/>
          <w:sz w:val="18"/>
        </w:rPr>
        <w:t xml:space="preserve"> context =</w:t>
      </w:r>
      <w:r>
        <w:rPr>
          <w:rFonts w:ascii="Courier New" w:hAnsi="Courier New"/>
          <w:sz w:val="18"/>
        </w:rPr>
        <w:br/>
        <w:t xml:space="preserve">new </w:t>
      </w:r>
      <w:proofErr w:type="spellStart"/>
      <w:r>
        <w:rPr>
          <w:rFonts w:ascii="Courier New" w:hAnsi="Courier New"/>
          <w:sz w:val="18"/>
        </w:rPr>
        <w:t>ClassPathXmlApplicationContext</w:t>
      </w:r>
      <w:proofErr w:type="spellEnd"/>
      <w:r>
        <w:rPr>
          <w:rFonts w:ascii="Courier New" w:hAnsi="Courier New"/>
          <w:sz w:val="18"/>
        </w:rPr>
        <w:t>("beans.xml");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Employee emp =</w:t>
      </w:r>
      <w:r>
        <w:rPr>
          <w:rFonts w:ascii="Courier New" w:hAnsi="Courier New"/>
          <w:sz w:val="18"/>
        </w:rPr>
        <w:br/>
        <w:t xml:space="preserve">(Employee) </w:t>
      </w:r>
      <w:proofErr w:type="spellStart"/>
      <w:r>
        <w:rPr>
          <w:rFonts w:ascii="Courier New" w:hAnsi="Courier New"/>
          <w:sz w:val="18"/>
        </w:rPr>
        <w:t>context.getBean</w:t>
      </w:r>
      <w:proofErr w:type="spellEnd"/>
      <w:r>
        <w:rPr>
          <w:rFonts w:ascii="Courier New" w:hAnsi="Courier New"/>
          <w:sz w:val="18"/>
        </w:rPr>
        <w:t>("employee");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emp.display</w:t>
      </w:r>
      <w:proofErr w:type="spellEnd"/>
      <w:r>
        <w:rPr>
          <w:rFonts w:ascii="Courier New" w:hAnsi="Courier New"/>
          <w:sz w:val="18"/>
        </w:rPr>
        <w:t>();</w:t>
      </w:r>
    </w:p>
    <w:p w14:paraId="5DFD4E29" w14:textId="77777777" w:rsidR="00A758EA" w:rsidRDefault="00A758EA">
      <w:pPr>
        <w:rPr>
          <w:rFonts w:ascii="Courier New" w:hAnsi="Courier New"/>
          <w:sz w:val="18"/>
        </w:rPr>
      </w:pPr>
    </w:p>
    <w:p w14:paraId="44D96F59" w14:textId="77777777" w:rsidR="00A758EA" w:rsidRDefault="00A758EA"/>
    <w:p w14:paraId="377CE7A1" w14:textId="77777777" w:rsidR="00471C32" w:rsidRDefault="00000000">
      <w:pPr>
        <w:pStyle w:val="Heading2"/>
      </w:pPr>
      <w:r>
        <w:t>Assignment 3: Spring Bean Scope</w:t>
      </w:r>
    </w:p>
    <w:p w14:paraId="4DCEECD2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Laptop.java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Laptop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brand;</w:t>
      </w:r>
      <w:r>
        <w:rPr>
          <w:rFonts w:ascii="Courier New" w:hAnsi="Courier New"/>
          <w:sz w:val="18"/>
        </w:rPr>
        <w:br/>
        <w:t xml:space="preserve">    private int ram;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setBrand</w:t>
      </w:r>
      <w:proofErr w:type="spellEnd"/>
      <w:r>
        <w:rPr>
          <w:rFonts w:ascii="Courier New" w:hAnsi="Courier New"/>
          <w:sz w:val="18"/>
        </w:rPr>
        <w:t>(String brand)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this.brand</w:t>
      </w:r>
      <w:proofErr w:type="spellEnd"/>
      <w:r>
        <w:rPr>
          <w:rFonts w:ascii="Courier New" w:hAnsi="Courier New"/>
          <w:sz w:val="18"/>
        </w:rPr>
        <w:t xml:space="preserve"> = brand;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setRam</w:t>
      </w:r>
      <w:proofErr w:type="spellEnd"/>
      <w:r>
        <w:rPr>
          <w:rFonts w:ascii="Courier New" w:hAnsi="Courier New"/>
          <w:sz w:val="18"/>
        </w:rPr>
        <w:t>(int ram)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this.ram</w:t>
      </w:r>
      <w:proofErr w:type="spellEnd"/>
      <w:r>
        <w:rPr>
          <w:rFonts w:ascii="Courier New" w:hAnsi="Courier New"/>
          <w:sz w:val="18"/>
        </w:rPr>
        <w:t xml:space="preserve"> = ram;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displayConfig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brand + " " + ram + "GB"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id="lap1"</w:t>
      </w:r>
      <w:r>
        <w:rPr>
          <w:rFonts w:ascii="Courier New" w:hAnsi="Courier New"/>
          <w:sz w:val="18"/>
        </w:rPr>
        <w:br/>
        <w:t>class="Laptop"</w:t>
      </w:r>
      <w:r>
        <w:rPr>
          <w:rFonts w:ascii="Courier New" w:hAnsi="Courier New"/>
          <w:sz w:val="18"/>
        </w:rPr>
        <w:br/>
        <w:t>scope="singleton"/&gt;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id="lap2"</w:t>
      </w:r>
      <w:r>
        <w:rPr>
          <w:rFonts w:ascii="Courier New" w:hAnsi="Courier New"/>
          <w:sz w:val="18"/>
        </w:rPr>
        <w:br/>
        <w:t>class="Laptop"</w:t>
      </w:r>
      <w:r>
        <w:rPr>
          <w:rFonts w:ascii="Courier New" w:hAnsi="Courier New"/>
          <w:sz w:val="18"/>
        </w:rPr>
        <w:br/>
        <w:t>scope="prototype"/&gt;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Main.java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Laptop l1 =</w:t>
      </w:r>
      <w:r>
        <w:rPr>
          <w:rFonts w:ascii="Courier New" w:hAnsi="Courier New"/>
          <w:sz w:val="18"/>
        </w:rPr>
        <w:br/>
        <w:t xml:space="preserve">(Laptop) </w:t>
      </w:r>
      <w:proofErr w:type="spellStart"/>
      <w:r>
        <w:rPr>
          <w:rFonts w:ascii="Courier New" w:hAnsi="Courier New"/>
          <w:sz w:val="18"/>
        </w:rPr>
        <w:t>context.getBean</w:t>
      </w:r>
      <w:proofErr w:type="spellEnd"/>
      <w:r>
        <w:rPr>
          <w:rFonts w:ascii="Courier New" w:hAnsi="Courier New"/>
          <w:sz w:val="18"/>
        </w:rPr>
        <w:t>("lap1");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Laptop l2 =</w:t>
      </w:r>
      <w:r>
        <w:rPr>
          <w:rFonts w:ascii="Courier New" w:hAnsi="Courier New"/>
          <w:sz w:val="18"/>
        </w:rPr>
        <w:br/>
        <w:t xml:space="preserve">(Laptop) </w:t>
      </w:r>
      <w:proofErr w:type="spellStart"/>
      <w:r>
        <w:rPr>
          <w:rFonts w:ascii="Courier New" w:hAnsi="Courier New"/>
          <w:sz w:val="18"/>
        </w:rPr>
        <w:t>context.getBean</w:t>
      </w:r>
      <w:proofErr w:type="spellEnd"/>
      <w:r>
        <w:rPr>
          <w:rFonts w:ascii="Courier New" w:hAnsi="Courier New"/>
          <w:sz w:val="18"/>
        </w:rPr>
        <w:t>("lap1");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(l1 == l2);</w:t>
      </w:r>
    </w:p>
    <w:p w14:paraId="3A9EE079" w14:textId="77777777" w:rsidR="00A758EA" w:rsidRDefault="00A758EA">
      <w:pPr>
        <w:rPr>
          <w:rFonts w:ascii="Courier New" w:hAnsi="Courier New"/>
          <w:sz w:val="18"/>
        </w:rPr>
      </w:pPr>
    </w:p>
    <w:p w14:paraId="7D6E1993" w14:textId="77777777" w:rsidR="00A758EA" w:rsidRDefault="00A758EA">
      <w:pPr>
        <w:rPr>
          <w:rFonts w:ascii="Courier New" w:hAnsi="Courier New"/>
          <w:sz w:val="18"/>
        </w:rPr>
      </w:pPr>
    </w:p>
    <w:p w14:paraId="16102993" w14:textId="77777777" w:rsidR="00A758EA" w:rsidRDefault="00A758EA">
      <w:pPr>
        <w:rPr>
          <w:rFonts w:ascii="Courier New" w:hAnsi="Courier New"/>
          <w:sz w:val="18"/>
        </w:rPr>
      </w:pPr>
    </w:p>
    <w:p w14:paraId="7729633A" w14:textId="77777777" w:rsidR="00A758EA" w:rsidRDefault="00A758EA"/>
    <w:p w14:paraId="16600C42" w14:textId="77777777" w:rsidR="00471C32" w:rsidRDefault="00000000">
      <w:pPr>
        <w:pStyle w:val="Heading2"/>
      </w:pPr>
      <w:r>
        <w:lastRenderedPageBreak/>
        <w:t>Assignment 4: Dependency Injection / IoC</w:t>
      </w:r>
    </w:p>
    <w:p w14:paraId="7DC2FCE4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Engine.java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Engine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type;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setType</w:t>
      </w:r>
      <w:proofErr w:type="spellEnd"/>
      <w:r>
        <w:rPr>
          <w:rFonts w:ascii="Courier New" w:hAnsi="Courier New"/>
          <w:sz w:val="18"/>
        </w:rPr>
        <w:t>(String type)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this.type</w:t>
      </w:r>
      <w:proofErr w:type="spellEnd"/>
      <w:r>
        <w:rPr>
          <w:rFonts w:ascii="Courier New" w:hAnsi="Courier New"/>
          <w:sz w:val="18"/>
        </w:rPr>
        <w:t xml:space="preserve"> = type;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Car.java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Car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Engine </w:t>
      </w:r>
      <w:proofErr w:type="spellStart"/>
      <w:r>
        <w:rPr>
          <w:rFonts w:ascii="Courier New" w:hAnsi="Courier New"/>
          <w:sz w:val="18"/>
        </w:rPr>
        <w:t>engine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setEngine</w:t>
      </w:r>
      <w:proofErr w:type="spellEnd"/>
      <w:r>
        <w:rPr>
          <w:rFonts w:ascii="Courier New" w:hAnsi="Courier New"/>
          <w:sz w:val="18"/>
        </w:rPr>
        <w:t>(Engine engine)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this.engine</w:t>
      </w:r>
      <w:proofErr w:type="spellEnd"/>
      <w:r>
        <w:rPr>
          <w:rFonts w:ascii="Courier New" w:hAnsi="Courier New"/>
          <w:sz w:val="18"/>
        </w:rPr>
        <w:t xml:space="preserve"> = engine;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start()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"Car started using " +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engine.type</w:t>
      </w:r>
      <w:proofErr w:type="spellEnd"/>
      <w:r>
        <w:rPr>
          <w:rFonts w:ascii="Courier New" w:hAnsi="Courier New"/>
          <w:sz w:val="18"/>
        </w:rPr>
        <w:t xml:space="preserve"> + " Engine"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id="engine"</w:t>
      </w:r>
      <w:r>
        <w:rPr>
          <w:rFonts w:ascii="Courier New" w:hAnsi="Courier New"/>
          <w:sz w:val="18"/>
        </w:rPr>
        <w:br/>
        <w:t>class="Engine"&gt;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&lt;property name="type"</w:t>
      </w:r>
      <w:r>
        <w:rPr>
          <w:rFonts w:ascii="Courier New" w:hAnsi="Courier New"/>
          <w:sz w:val="18"/>
        </w:rPr>
        <w:br/>
        <w:t>value="Diesel"/&gt;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id="car"</w:t>
      </w:r>
      <w:r>
        <w:rPr>
          <w:rFonts w:ascii="Courier New" w:hAnsi="Courier New"/>
          <w:sz w:val="18"/>
        </w:rPr>
        <w:br/>
        <w:t>class="Car"&gt;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&lt;property name="engine"</w:t>
      </w:r>
      <w:r>
        <w:rPr>
          <w:rFonts w:ascii="Courier New" w:hAnsi="Courier New"/>
          <w:sz w:val="18"/>
        </w:rPr>
        <w:br/>
        <w:t>ref="engine"/&gt;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&lt;/bean&gt;</w:t>
      </w:r>
    </w:p>
    <w:p w14:paraId="21286165" w14:textId="77777777" w:rsidR="00A758EA" w:rsidRDefault="00A758EA">
      <w:pPr>
        <w:rPr>
          <w:rFonts w:ascii="Courier New" w:hAnsi="Courier New"/>
          <w:sz w:val="18"/>
        </w:rPr>
      </w:pPr>
    </w:p>
    <w:p w14:paraId="4DEEC2AA" w14:textId="77777777" w:rsidR="00A758EA" w:rsidRDefault="00A758EA"/>
    <w:p w14:paraId="3C6CAA85" w14:textId="77777777" w:rsidR="00471C32" w:rsidRDefault="00000000">
      <w:pPr>
        <w:pStyle w:val="Heading2"/>
      </w:pPr>
      <w:r>
        <w:lastRenderedPageBreak/>
        <w:t>Assignment 5: Setter Based Dependency Injection</w:t>
      </w:r>
    </w:p>
    <w:p w14:paraId="2FD6752D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Doctor.java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Doctor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doctorName;</w:t>
      </w:r>
      <w:r>
        <w:rPr>
          <w:rFonts w:ascii="Courier New" w:hAnsi="Courier New"/>
          <w:sz w:val="18"/>
        </w:rPr>
        <w:br/>
        <w:t xml:space="preserve">    private String specialization;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setDoctorName(String doctorName) {</w:t>
      </w:r>
      <w:r>
        <w:rPr>
          <w:rFonts w:ascii="Courier New" w:hAnsi="Courier New"/>
          <w:sz w:val="18"/>
        </w:rPr>
        <w:br/>
        <w:t xml:space="preserve">        this.doctorName = doctorName;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setSpecialization(String specialization) {</w:t>
      </w:r>
      <w:r>
        <w:rPr>
          <w:rFonts w:ascii="Courier New" w:hAnsi="Courier New"/>
          <w:sz w:val="18"/>
        </w:rPr>
        <w:br/>
        <w:t xml:space="preserve">        this.specialization = specialization;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toString()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doctorName +</w:t>
      </w:r>
      <w:r>
        <w:rPr>
          <w:rFonts w:ascii="Courier New" w:hAnsi="Courier New"/>
          <w:sz w:val="18"/>
        </w:rPr>
        <w:br/>
        <w:t xml:space="preserve">        " " + specialization;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Hospital.java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Hospital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hospitalName;</w:t>
      </w:r>
      <w:r>
        <w:rPr>
          <w:rFonts w:ascii="Courier New" w:hAnsi="Courier New"/>
          <w:sz w:val="18"/>
        </w:rPr>
        <w:br/>
        <w:t xml:space="preserve">    private Doctor doctor;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setHospitalName(String hospitalName) {</w:t>
      </w:r>
      <w:r>
        <w:rPr>
          <w:rFonts w:ascii="Courier New" w:hAnsi="Courier New"/>
          <w:sz w:val="18"/>
        </w:rPr>
        <w:br/>
        <w:t xml:space="preserve">        this.hospitalName = hospitalName;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setDoctor(Doctor doctor) {</w:t>
      </w:r>
      <w:r>
        <w:rPr>
          <w:rFonts w:ascii="Courier New" w:hAnsi="Courier New"/>
          <w:sz w:val="18"/>
        </w:rPr>
        <w:br/>
        <w:t xml:space="preserve">        this.doctor = doctor;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</w:t>
      </w:r>
      <w:r>
        <w:rPr>
          <w:rFonts w:ascii="Courier New" w:hAnsi="Courier New"/>
          <w:sz w:val="18"/>
        </w:rPr>
        <w:br/>
        <w:t xml:space="preserve">            hospitalName + " " + doctor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A0FAF67" w14:textId="77777777" w:rsidR="00A758EA" w:rsidRDefault="00A758EA">
      <w:pPr>
        <w:rPr>
          <w:rFonts w:ascii="Courier New" w:hAnsi="Courier New"/>
          <w:sz w:val="18"/>
        </w:rPr>
      </w:pPr>
    </w:p>
    <w:p w14:paraId="03F5B34C" w14:textId="77777777" w:rsidR="00A758EA" w:rsidRDefault="00A758EA">
      <w:pPr>
        <w:rPr>
          <w:rFonts w:ascii="Courier New" w:hAnsi="Courier New"/>
          <w:sz w:val="18"/>
        </w:rPr>
      </w:pPr>
    </w:p>
    <w:p w14:paraId="14A9DF66" w14:textId="77777777" w:rsidR="00A758EA" w:rsidRDefault="00A758EA"/>
    <w:p w14:paraId="515A166A" w14:textId="77777777" w:rsidR="00471C32" w:rsidRDefault="00000000">
      <w:pPr>
        <w:pStyle w:val="Heading2"/>
      </w:pPr>
      <w:r>
        <w:lastRenderedPageBreak/>
        <w:t>Assignment 6: Constructor Based Dependency Injection</w:t>
      </w:r>
    </w:p>
    <w:p w14:paraId="081ABCE6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Product.java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Product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productId;</w:t>
      </w:r>
      <w:r>
        <w:rPr>
          <w:rFonts w:ascii="Courier New" w:hAnsi="Courier New"/>
          <w:sz w:val="18"/>
        </w:rPr>
        <w:br/>
        <w:t xml:space="preserve">    private String productName;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Product(int productId,</w:t>
      </w:r>
      <w:r>
        <w:rPr>
          <w:rFonts w:ascii="Courier New" w:hAnsi="Courier New"/>
          <w:sz w:val="18"/>
        </w:rPr>
        <w:br/>
        <w:t xml:space="preserve">                   String productName)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this.productId = productId;</w:t>
      </w:r>
      <w:r>
        <w:rPr>
          <w:rFonts w:ascii="Courier New" w:hAnsi="Courier New"/>
          <w:sz w:val="18"/>
        </w:rPr>
        <w:br/>
        <w:t xml:space="preserve">        this.productName = productName;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toString()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productId +</w:t>
      </w:r>
      <w:r>
        <w:rPr>
          <w:rFonts w:ascii="Courier New" w:hAnsi="Courier New"/>
          <w:sz w:val="18"/>
        </w:rPr>
        <w:br/>
        <w:t xml:space="preserve">        " " + productName;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Order.java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Order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Product product;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Order(Product product) {</w:t>
      </w:r>
      <w:r>
        <w:rPr>
          <w:rFonts w:ascii="Courier New" w:hAnsi="Courier New"/>
          <w:sz w:val="18"/>
        </w:rPr>
        <w:br/>
        <w:t xml:space="preserve">        this.product = product;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System.out.println(product);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24358B9" w14:textId="77777777" w:rsidR="00A758EA" w:rsidRDefault="00A758EA">
      <w:pPr>
        <w:rPr>
          <w:rFonts w:ascii="Courier New" w:hAnsi="Courier New"/>
          <w:sz w:val="18"/>
        </w:rPr>
      </w:pPr>
    </w:p>
    <w:p w14:paraId="432E9749" w14:textId="77777777" w:rsidR="00A758EA" w:rsidRDefault="00A758EA">
      <w:pPr>
        <w:rPr>
          <w:rFonts w:ascii="Courier New" w:hAnsi="Courier New"/>
          <w:sz w:val="18"/>
        </w:rPr>
      </w:pPr>
    </w:p>
    <w:p w14:paraId="479CB9AC" w14:textId="77777777" w:rsidR="00A758EA" w:rsidRDefault="00A758EA">
      <w:pPr>
        <w:rPr>
          <w:rFonts w:ascii="Courier New" w:hAnsi="Courier New"/>
          <w:sz w:val="18"/>
        </w:rPr>
      </w:pPr>
    </w:p>
    <w:p w14:paraId="2B1050FB" w14:textId="77777777" w:rsidR="00A758EA" w:rsidRDefault="00A758EA">
      <w:pPr>
        <w:rPr>
          <w:rFonts w:ascii="Courier New" w:hAnsi="Courier New"/>
          <w:sz w:val="18"/>
        </w:rPr>
      </w:pPr>
    </w:p>
    <w:p w14:paraId="001D7A35" w14:textId="77777777" w:rsidR="00A758EA" w:rsidRDefault="00A758EA">
      <w:pPr>
        <w:rPr>
          <w:rFonts w:ascii="Courier New" w:hAnsi="Courier New"/>
          <w:sz w:val="18"/>
        </w:rPr>
      </w:pPr>
    </w:p>
    <w:p w14:paraId="620377EF" w14:textId="77777777" w:rsidR="00A758EA" w:rsidRDefault="00A758EA">
      <w:pPr>
        <w:rPr>
          <w:rFonts w:ascii="Courier New" w:hAnsi="Courier New"/>
          <w:sz w:val="18"/>
        </w:rPr>
      </w:pPr>
    </w:p>
    <w:p w14:paraId="0357DED5" w14:textId="77777777" w:rsidR="00A758EA" w:rsidRDefault="00A758EA">
      <w:pPr>
        <w:rPr>
          <w:rFonts w:ascii="Courier New" w:hAnsi="Courier New"/>
          <w:sz w:val="18"/>
        </w:rPr>
      </w:pPr>
    </w:p>
    <w:p w14:paraId="3C38A608" w14:textId="77777777" w:rsidR="00A758EA" w:rsidRDefault="00A758EA"/>
    <w:p w14:paraId="04CD759C" w14:textId="77777777" w:rsidR="00471C32" w:rsidRDefault="00000000">
      <w:pPr>
        <w:pStyle w:val="Heading2"/>
      </w:pPr>
      <w:r>
        <w:lastRenderedPageBreak/>
        <w:t>Assignment 7: Autowiring byType</w:t>
      </w:r>
    </w:p>
    <w:p w14:paraId="5925A209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Account.java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Account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</w:t>
      </w:r>
      <w:proofErr w:type="spellStart"/>
      <w:r>
        <w:rPr>
          <w:rFonts w:ascii="Courier New" w:hAnsi="Courier New"/>
          <w:sz w:val="18"/>
        </w:rPr>
        <w:t>accountNo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setAccountNo</w:t>
      </w:r>
      <w:proofErr w:type="spellEnd"/>
      <w:r>
        <w:rPr>
          <w:rFonts w:ascii="Courier New" w:hAnsi="Courier New"/>
          <w:sz w:val="18"/>
        </w:rPr>
        <w:t xml:space="preserve">(int </w:t>
      </w:r>
      <w:proofErr w:type="spellStart"/>
      <w:r>
        <w:rPr>
          <w:rFonts w:ascii="Courier New" w:hAnsi="Courier New"/>
          <w:sz w:val="18"/>
        </w:rPr>
        <w:t>accountNo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this.accountNo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accountNo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toString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return "Account: " + </w:t>
      </w:r>
      <w:proofErr w:type="spellStart"/>
      <w:r>
        <w:rPr>
          <w:rFonts w:ascii="Courier New" w:hAnsi="Courier New"/>
          <w:sz w:val="18"/>
        </w:rPr>
        <w:t>accountNo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Customer.java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Customer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Account </w:t>
      </w:r>
      <w:proofErr w:type="spellStart"/>
      <w:r>
        <w:rPr>
          <w:rFonts w:ascii="Courier New" w:hAnsi="Courier New"/>
          <w:sz w:val="18"/>
        </w:rPr>
        <w:t>account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setAccount</w:t>
      </w:r>
      <w:proofErr w:type="spellEnd"/>
      <w:r>
        <w:rPr>
          <w:rFonts w:ascii="Courier New" w:hAnsi="Courier New"/>
          <w:sz w:val="18"/>
        </w:rPr>
        <w:t>(Account account)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this.account</w:t>
      </w:r>
      <w:proofErr w:type="spellEnd"/>
      <w:r>
        <w:rPr>
          <w:rFonts w:ascii="Courier New" w:hAnsi="Courier New"/>
          <w:sz w:val="18"/>
        </w:rPr>
        <w:t xml:space="preserve"> = account;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(account);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id="account"</w:t>
      </w:r>
      <w:r>
        <w:rPr>
          <w:rFonts w:ascii="Courier New" w:hAnsi="Courier New"/>
          <w:sz w:val="18"/>
        </w:rPr>
        <w:br/>
        <w:t>class="Account"/&gt;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id="customer"</w:t>
      </w:r>
      <w:r>
        <w:rPr>
          <w:rFonts w:ascii="Courier New" w:hAnsi="Courier New"/>
          <w:sz w:val="18"/>
        </w:rPr>
        <w:br/>
        <w:t>class="Customer"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autowire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byType</w:t>
      </w:r>
      <w:proofErr w:type="spellEnd"/>
      <w:r>
        <w:rPr>
          <w:rFonts w:ascii="Courier New" w:hAnsi="Courier New"/>
          <w:sz w:val="18"/>
        </w:rPr>
        <w:t>"/&gt;</w:t>
      </w:r>
    </w:p>
    <w:p w14:paraId="785C56D8" w14:textId="77777777" w:rsidR="00A758EA" w:rsidRDefault="00A758EA">
      <w:pPr>
        <w:rPr>
          <w:rFonts w:ascii="Courier New" w:hAnsi="Courier New"/>
          <w:sz w:val="18"/>
        </w:rPr>
      </w:pPr>
    </w:p>
    <w:p w14:paraId="09434A50" w14:textId="77777777" w:rsidR="00A758EA" w:rsidRDefault="00A758EA">
      <w:pPr>
        <w:rPr>
          <w:rFonts w:ascii="Courier New" w:hAnsi="Courier New"/>
          <w:sz w:val="18"/>
        </w:rPr>
      </w:pPr>
    </w:p>
    <w:p w14:paraId="44D63F25" w14:textId="77777777" w:rsidR="00A758EA" w:rsidRDefault="00A758EA">
      <w:pPr>
        <w:rPr>
          <w:rFonts w:ascii="Courier New" w:hAnsi="Courier New"/>
          <w:sz w:val="18"/>
        </w:rPr>
      </w:pPr>
    </w:p>
    <w:p w14:paraId="63DB16B5" w14:textId="77777777" w:rsidR="00A758EA" w:rsidRDefault="00A758EA">
      <w:pPr>
        <w:rPr>
          <w:rFonts w:ascii="Courier New" w:hAnsi="Courier New"/>
          <w:sz w:val="18"/>
        </w:rPr>
      </w:pPr>
    </w:p>
    <w:p w14:paraId="7BBE2766" w14:textId="77777777" w:rsidR="00A758EA" w:rsidRDefault="00A758EA">
      <w:pPr>
        <w:rPr>
          <w:rFonts w:ascii="Courier New" w:hAnsi="Courier New"/>
          <w:sz w:val="18"/>
        </w:rPr>
      </w:pPr>
    </w:p>
    <w:p w14:paraId="4B7E9765" w14:textId="77777777" w:rsidR="00A758EA" w:rsidRDefault="00A758EA"/>
    <w:p w14:paraId="13C60E3C" w14:textId="77777777" w:rsidR="00471C32" w:rsidRDefault="00000000">
      <w:pPr>
        <w:pStyle w:val="Heading2"/>
      </w:pPr>
      <w:r>
        <w:lastRenderedPageBreak/>
        <w:t>Assignment 8: Autowiring byName</w:t>
      </w:r>
    </w:p>
    <w:p w14:paraId="301CDAE8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PaymentService.java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pay()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"Payment Successful"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ShoppingCart.java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ShoppingCart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setPaymentService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br/>
        <w:t xml:space="preserve">    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this.paymentService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checkout()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paymentService.pay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>class="</w:t>
      </w:r>
      <w:proofErr w:type="spellStart"/>
      <w:r>
        <w:rPr>
          <w:rFonts w:ascii="Courier New" w:hAnsi="Courier New"/>
          <w:sz w:val="18"/>
        </w:rPr>
        <w:t>PaymentService</w:t>
      </w:r>
      <w:proofErr w:type="spellEnd"/>
      <w:r>
        <w:rPr>
          <w:rFonts w:ascii="Courier New" w:hAnsi="Courier New"/>
          <w:sz w:val="18"/>
        </w:rPr>
        <w:t>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</w:t>
      </w:r>
      <w:proofErr w:type="spellStart"/>
      <w:r>
        <w:rPr>
          <w:rFonts w:ascii="Courier New" w:hAnsi="Courier New"/>
          <w:sz w:val="18"/>
        </w:rPr>
        <w:t>shoppingCart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>class="</w:t>
      </w:r>
      <w:proofErr w:type="spellStart"/>
      <w:r>
        <w:rPr>
          <w:rFonts w:ascii="Courier New" w:hAnsi="Courier New"/>
          <w:sz w:val="18"/>
        </w:rPr>
        <w:t>ShoppingCart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autowire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byName</w:t>
      </w:r>
      <w:proofErr w:type="spellEnd"/>
      <w:r>
        <w:rPr>
          <w:rFonts w:ascii="Courier New" w:hAnsi="Courier New"/>
          <w:sz w:val="18"/>
        </w:rPr>
        <w:t>"/&gt;</w:t>
      </w:r>
    </w:p>
    <w:p w14:paraId="01EF1E6F" w14:textId="77777777" w:rsidR="00A758EA" w:rsidRDefault="00A758EA">
      <w:pPr>
        <w:rPr>
          <w:rFonts w:ascii="Courier New" w:hAnsi="Courier New"/>
          <w:sz w:val="18"/>
        </w:rPr>
      </w:pPr>
    </w:p>
    <w:p w14:paraId="3F4799CB" w14:textId="77777777" w:rsidR="00A758EA" w:rsidRDefault="00A758EA">
      <w:pPr>
        <w:rPr>
          <w:rFonts w:ascii="Courier New" w:hAnsi="Courier New"/>
          <w:sz w:val="18"/>
        </w:rPr>
      </w:pPr>
    </w:p>
    <w:p w14:paraId="18FD75E4" w14:textId="77777777" w:rsidR="00A758EA" w:rsidRDefault="00A758EA">
      <w:pPr>
        <w:rPr>
          <w:rFonts w:ascii="Courier New" w:hAnsi="Courier New"/>
          <w:sz w:val="18"/>
        </w:rPr>
      </w:pPr>
    </w:p>
    <w:p w14:paraId="7A1BBD81" w14:textId="77777777" w:rsidR="00A758EA" w:rsidRDefault="00A758EA">
      <w:pPr>
        <w:rPr>
          <w:rFonts w:ascii="Courier New" w:hAnsi="Courier New"/>
          <w:sz w:val="18"/>
        </w:rPr>
      </w:pPr>
    </w:p>
    <w:p w14:paraId="1E5833F6" w14:textId="77777777" w:rsidR="00A758EA" w:rsidRDefault="00A758EA">
      <w:pPr>
        <w:rPr>
          <w:rFonts w:ascii="Courier New" w:hAnsi="Courier New"/>
          <w:sz w:val="18"/>
        </w:rPr>
      </w:pPr>
    </w:p>
    <w:p w14:paraId="58470AAE" w14:textId="77777777" w:rsidR="00A758EA" w:rsidRDefault="00A758EA">
      <w:pPr>
        <w:rPr>
          <w:rFonts w:ascii="Courier New" w:hAnsi="Courier New"/>
          <w:sz w:val="18"/>
        </w:rPr>
      </w:pPr>
    </w:p>
    <w:p w14:paraId="77AF15B6" w14:textId="77777777" w:rsidR="00A758EA" w:rsidRDefault="00A758EA"/>
    <w:p w14:paraId="5E06B837" w14:textId="77777777" w:rsidR="00471C32" w:rsidRDefault="00000000">
      <w:pPr>
        <w:pStyle w:val="Heading2"/>
      </w:pPr>
      <w:r>
        <w:lastRenderedPageBreak/>
        <w:t>Assignment 9: Autowiring byConstructor</w:t>
      </w:r>
    </w:p>
    <w:p w14:paraId="42D61030" w14:textId="77777777" w:rsidR="00471C32" w:rsidRDefault="00000000">
      <w:pPr>
        <w:rPr>
          <w:rFonts w:ascii="Courier New" w:hAnsi="Courier New"/>
          <w:sz w:val="18"/>
        </w:rPr>
      </w:pPr>
      <w:r w:rsidRPr="00A758EA">
        <w:rPr>
          <w:rFonts w:ascii="Courier New" w:hAnsi="Courier New"/>
          <w:b/>
          <w:bCs/>
          <w:sz w:val="18"/>
        </w:rPr>
        <w:t>Course.java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Course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courseName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Course(String </w:t>
      </w:r>
      <w:proofErr w:type="spellStart"/>
      <w:r>
        <w:rPr>
          <w:rFonts w:ascii="Courier New" w:hAnsi="Courier New"/>
          <w:sz w:val="18"/>
        </w:rPr>
        <w:t>courseName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this.courseName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courseName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toString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hAnsi="Courier New"/>
          <w:sz w:val="18"/>
        </w:rPr>
        <w:t>courseName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University.java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University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Course </w:t>
      </w:r>
      <w:proofErr w:type="spellStart"/>
      <w:r>
        <w:rPr>
          <w:rFonts w:ascii="Courier New" w:hAnsi="Courier New"/>
          <w:sz w:val="18"/>
        </w:rPr>
        <w:t>course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University(Course course)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this.course</w:t>
      </w:r>
      <w:proofErr w:type="spellEnd"/>
      <w:r>
        <w:rPr>
          <w:rFonts w:ascii="Courier New" w:hAnsi="Courier New"/>
          <w:sz w:val="18"/>
        </w:rPr>
        <w:t xml:space="preserve"> = course;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System.out.println</w:t>
      </w:r>
      <w:proofErr w:type="spellEnd"/>
      <w:r>
        <w:rPr>
          <w:rFonts w:ascii="Courier New" w:hAnsi="Courier New"/>
          <w:sz w:val="18"/>
        </w:rPr>
        <w:t>(course);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id="course"</w:t>
      </w:r>
      <w:r>
        <w:rPr>
          <w:rFonts w:ascii="Courier New" w:hAnsi="Courier New"/>
          <w:sz w:val="18"/>
        </w:rPr>
        <w:br/>
        <w:t>class="Course"&gt;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&lt;constructor-</w:t>
      </w:r>
      <w:proofErr w:type="spellStart"/>
      <w:r>
        <w:rPr>
          <w:rFonts w:ascii="Courier New" w:hAnsi="Courier New"/>
          <w:sz w:val="18"/>
        </w:rPr>
        <w:t>arg</w:t>
      </w:r>
      <w:proofErr w:type="spellEnd"/>
      <w:r>
        <w:rPr>
          <w:rFonts w:ascii="Courier New" w:hAnsi="Courier New"/>
          <w:sz w:val="18"/>
        </w:rPr>
        <w:br/>
        <w:t>value="Java Full Stack"/&gt;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 id="university"</w:t>
      </w:r>
      <w:r>
        <w:rPr>
          <w:rFonts w:ascii="Courier New" w:hAnsi="Courier New"/>
          <w:sz w:val="18"/>
        </w:rPr>
        <w:br/>
        <w:t>class="University"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autowire</w:t>
      </w:r>
      <w:proofErr w:type="spellEnd"/>
      <w:r>
        <w:rPr>
          <w:rFonts w:ascii="Courier New" w:hAnsi="Courier New"/>
          <w:sz w:val="18"/>
        </w:rPr>
        <w:t>="constructor"/&gt;</w:t>
      </w:r>
    </w:p>
    <w:p w14:paraId="56BE41A4" w14:textId="77777777" w:rsidR="00A758EA" w:rsidRDefault="00A758EA">
      <w:pPr>
        <w:rPr>
          <w:rFonts w:ascii="Courier New" w:hAnsi="Courier New"/>
          <w:sz w:val="18"/>
        </w:rPr>
      </w:pPr>
    </w:p>
    <w:p w14:paraId="151F299C" w14:textId="77777777" w:rsidR="00A758EA" w:rsidRDefault="00A758EA">
      <w:pPr>
        <w:rPr>
          <w:rFonts w:ascii="Courier New" w:hAnsi="Courier New"/>
          <w:sz w:val="18"/>
        </w:rPr>
      </w:pPr>
    </w:p>
    <w:p w14:paraId="7EF36335" w14:textId="77777777" w:rsidR="00A758EA" w:rsidRDefault="00A758EA"/>
    <w:p w14:paraId="2937E518" w14:textId="77777777" w:rsidR="00471C32" w:rsidRDefault="00000000">
      <w:pPr>
        <w:pStyle w:val="Heading2"/>
      </w:pPr>
      <w:r>
        <w:lastRenderedPageBreak/>
        <w:t>Assignment 10: Annotations for Autowiring</w:t>
      </w:r>
    </w:p>
    <w:p w14:paraId="605C9385" w14:textId="77777777" w:rsidR="00471C32" w:rsidRDefault="00000000">
      <w:r w:rsidRPr="00A758EA">
        <w:rPr>
          <w:rFonts w:ascii="Courier New" w:hAnsi="Courier New"/>
          <w:b/>
          <w:bCs/>
          <w:sz w:val="18"/>
        </w:rPr>
        <w:t>SIM.java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interface SIM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provider();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JioSIM.java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@Component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JioSIM implements SIM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provider()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System.out.println("Jio SIM");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Mobile.java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@Component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Mobile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@Autowired</w:t>
      </w:r>
      <w:r>
        <w:rPr>
          <w:rFonts w:ascii="Courier New" w:hAnsi="Courier New"/>
          <w:sz w:val="18"/>
        </w:rPr>
        <w:br/>
        <w:t xml:space="preserve">    private SIM sim;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show()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sim.provider();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A758EA">
        <w:rPr>
          <w:rFonts w:ascii="Courier New" w:hAnsi="Courier New"/>
          <w:b/>
          <w:bCs/>
          <w:sz w:val="18"/>
        </w:rPr>
        <w:t>beans.xml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&lt;context:component-scan</w:t>
      </w:r>
      <w:r>
        <w:rPr>
          <w:rFonts w:ascii="Courier New" w:hAnsi="Courier New"/>
          <w:sz w:val="18"/>
        </w:rPr>
        <w:br/>
        <w:t>base-package="com.demo"/&gt;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Main.java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ApplicationContext context =</w:t>
      </w:r>
      <w:r>
        <w:rPr>
          <w:rFonts w:ascii="Courier New" w:hAnsi="Courier New"/>
          <w:sz w:val="18"/>
        </w:rPr>
        <w:br/>
        <w:t>new ClassPathXmlApplicationContext(</w:t>
      </w:r>
      <w:r>
        <w:rPr>
          <w:rFonts w:ascii="Courier New" w:hAnsi="Courier New"/>
          <w:sz w:val="18"/>
        </w:rPr>
        <w:br/>
        <w:t>"beans.xml"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Mobile m =</w:t>
      </w:r>
      <w:r>
        <w:rPr>
          <w:rFonts w:ascii="Courier New" w:hAnsi="Courier New"/>
          <w:sz w:val="18"/>
        </w:rPr>
        <w:br/>
        <w:t>context.getBean(Mobile.class);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m.show();</w:t>
      </w:r>
    </w:p>
    <w:sectPr w:rsidR="00471C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024272">
    <w:abstractNumId w:val="8"/>
  </w:num>
  <w:num w:numId="2" w16cid:durableId="1087456490">
    <w:abstractNumId w:val="6"/>
  </w:num>
  <w:num w:numId="3" w16cid:durableId="2001149423">
    <w:abstractNumId w:val="5"/>
  </w:num>
  <w:num w:numId="4" w16cid:durableId="1597323021">
    <w:abstractNumId w:val="4"/>
  </w:num>
  <w:num w:numId="5" w16cid:durableId="173343602">
    <w:abstractNumId w:val="7"/>
  </w:num>
  <w:num w:numId="6" w16cid:durableId="2111077018">
    <w:abstractNumId w:val="3"/>
  </w:num>
  <w:num w:numId="7" w16cid:durableId="820583266">
    <w:abstractNumId w:val="2"/>
  </w:num>
  <w:num w:numId="8" w16cid:durableId="2079477066">
    <w:abstractNumId w:val="1"/>
  </w:num>
  <w:num w:numId="9" w16cid:durableId="193443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C32"/>
    <w:rsid w:val="00A54D07"/>
    <w:rsid w:val="00A758EA"/>
    <w:rsid w:val="00AA1D8D"/>
    <w:rsid w:val="00B47730"/>
    <w:rsid w:val="00C74ACE"/>
    <w:rsid w:val="00C91B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0567B"/>
  <w14:defaultImageDpi w14:val="300"/>
  <w15:docId w15:val="{2BAB840D-0F63-40F3-811C-BA183C19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2026-05-23T09:18:00Z</dcterms:modified>
  <cp:category/>
</cp:coreProperties>
</file>