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9C4C4" w14:textId="0CB185EB" w:rsidR="00FD3E89" w:rsidRPr="00A3475D" w:rsidRDefault="00FD3E89" w:rsidP="00FD3E89">
      <w:pPr>
        <w:rPr>
          <w:b/>
          <w:bCs/>
          <w:color w:val="1F497D" w:themeColor="text2"/>
          <w:sz w:val="28"/>
          <w:szCs w:val="28"/>
        </w:rPr>
      </w:pPr>
      <w:r w:rsidRPr="00A3475D">
        <w:rPr>
          <w:b/>
          <w:bCs/>
          <w:color w:val="1F497D" w:themeColor="text2"/>
          <w:sz w:val="28"/>
          <w:szCs w:val="28"/>
        </w:rPr>
        <w:t xml:space="preserve">Day 26 </w:t>
      </w:r>
      <w:r w:rsidR="00A3475D" w:rsidRPr="00A3475D">
        <w:rPr>
          <w:b/>
          <w:bCs/>
          <w:color w:val="1F497D" w:themeColor="text2"/>
          <w:sz w:val="28"/>
          <w:szCs w:val="28"/>
        </w:rPr>
        <w:t xml:space="preserve">- </w:t>
      </w:r>
      <w:r w:rsidR="00A3475D" w:rsidRPr="00A3475D">
        <w:rPr>
          <w:b/>
          <w:bCs/>
          <w:color w:val="1F497D" w:themeColor="text2"/>
          <w:sz w:val="28"/>
          <w:szCs w:val="28"/>
        </w:rPr>
        <w:t>Hibernate Architecture, Hibernate Object States, CRUD Operations, HQL, Query with Criteria API, Queries with Native SQL</w:t>
      </w:r>
    </w:p>
    <w:p w14:paraId="1FAB3F86" w14:textId="77777777" w:rsidR="00FD3E89" w:rsidRDefault="00FD3E89" w:rsidP="00FD3E89">
      <w:pPr>
        <w:pStyle w:val="Heading1"/>
      </w:pPr>
      <w:r>
        <w:t>Assignment 1 – Understanding Hibernate Architecture</w:t>
      </w:r>
    </w:p>
    <w:p w14:paraId="2D9747D3" w14:textId="77777777" w:rsidR="00FD3E89" w:rsidRPr="00FD3E89" w:rsidRDefault="00FD3E89" w:rsidP="00FD3E89"/>
    <w:p w14:paraId="23FF2F03" w14:textId="77777777" w:rsidR="006E421F" w:rsidRDefault="00000000">
      <w:r>
        <w:t>ORM (Object Relational Mapping) maps Java objects to database tables. Hibernate is used to reduce JDBC code and automate database operations.</w:t>
      </w:r>
      <w:r>
        <w:br/>
      </w:r>
      <w:r>
        <w:br/>
        <w:t>Answers:</w:t>
      </w:r>
      <w:r>
        <w:br/>
        <w:t>1. ORM: Technique for mapping objects to relational tables.</w:t>
      </w:r>
      <w:r>
        <w:br/>
        <w:t>2. Hibernate: Simplifies database operations.</w:t>
      </w:r>
      <w:r>
        <w:br/>
        <w:t>3. JDBC vs Hibernate: JDBC requires manual SQL; Hibernate provides ORM.</w:t>
      </w:r>
      <w:r>
        <w:br/>
        <w:t>4. SessionFactory: Creates Session objects.</w:t>
      </w:r>
      <w:r>
        <w:br/>
        <w:t>5. Session: Used for CRUD operations.</w:t>
      </w:r>
      <w:r>
        <w:br/>
        <w:t>6. Transaction: Ensures ACID properties.</w:t>
      </w:r>
      <w:r>
        <w:br/>
        <w:t>7. Dialect: Generates database-specific SQL.</w:t>
      </w:r>
      <w:r>
        <w:br/>
        <w:t>8. hibernate.cfg.xml: Main Hibernate configuration file.</w:t>
      </w:r>
    </w:p>
    <w:p w14:paraId="0FBB567E" w14:textId="77777777" w:rsidR="006E421F" w:rsidRDefault="00000000">
      <w:pPr>
        <w:pStyle w:val="Heading1"/>
      </w:pPr>
      <w:r>
        <w:t>Assignment 2 – Hibernate Project Setup</w:t>
      </w:r>
    </w:p>
    <w:p w14:paraId="20F1CF6E" w14:textId="77777777" w:rsidR="006E421F" w:rsidRDefault="00000000">
      <w:r>
        <w:t>pom.xml</w:t>
      </w:r>
      <w:r>
        <w:br/>
      </w:r>
      <w:r>
        <w:br/>
        <w:t>&lt;dependencies&gt;</w:t>
      </w:r>
      <w:r>
        <w:br/>
        <w:t xml:space="preserve"> &lt;dependency&gt;</w:t>
      </w:r>
      <w:r>
        <w:br/>
        <w:t xml:space="preserve">  &lt;groupId&gt;org.hibernate.orm&lt;/groupId&gt;</w:t>
      </w:r>
      <w:r>
        <w:br/>
        <w:t xml:space="preserve">  &lt;artifactId&gt;hibernate-core&lt;/artifactId&gt;</w:t>
      </w:r>
      <w:r>
        <w:br/>
        <w:t xml:space="preserve">  &lt;version&gt;6.4.4.Final&lt;/version&gt;</w:t>
      </w:r>
      <w:r>
        <w:br/>
        <w:t xml:space="preserve"> &lt;/dependency&gt;</w:t>
      </w:r>
      <w:r>
        <w:br/>
      </w:r>
      <w:r>
        <w:br/>
        <w:t xml:space="preserve"> &lt;dependency&gt;</w:t>
      </w:r>
      <w:r>
        <w:br/>
        <w:t xml:space="preserve">  &lt;groupId&gt;mysql&lt;/groupId&gt;</w:t>
      </w:r>
      <w:r>
        <w:br/>
        <w:t xml:space="preserve">  &lt;artifactId&gt;mysql-connector-java&lt;/artifactId&gt;</w:t>
      </w:r>
      <w:r>
        <w:br/>
        <w:t xml:space="preserve">  &lt;version&gt;8.0.33&lt;/version&gt;</w:t>
      </w:r>
      <w:r>
        <w:br/>
        <w:t xml:space="preserve"> &lt;/dependency&gt;</w:t>
      </w:r>
      <w:r>
        <w:br/>
        <w:t>&lt;/dependencies&gt;</w:t>
      </w:r>
    </w:p>
    <w:p w14:paraId="77AF7684" w14:textId="77777777" w:rsidR="006E421F" w:rsidRDefault="00000000">
      <w:pPr>
        <w:pStyle w:val="Heading1"/>
      </w:pPr>
      <w:r>
        <w:t>Assignment 3 – Hibernate Configuration</w:t>
      </w:r>
    </w:p>
    <w:p w14:paraId="216291B4" w14:textId="77777777" w:rsidR="006E421F" w:rsidRDefault="00000000">
      <w:r>
        <w:t>hibernate.cfg.xml</w:t>
      </w:r>
      <w:r>
        <w:br/>
      </w:r>
      <w:r>
        <w:br/>
        <w:t>&lt;hibernate-configuration&gt;</w:t>
      </w:r>
      <w:r>
        <w:br/>
      </w:r>
      <w:r>
        <w:lastRenderedPageBreak/>
        <w:t xml:space="preserve"> &lt;session-factory&gt;</w:t>
      </w:r>
      <w:r>
        <w:br/>
      </w:r>
      <w:r>
        <w:br/>
        <w:t xml:space="preserve">  &lt;property name="hibernate.connection.driver_class"&gt;</w:t>
      </w:r>
      <w:r>
        <w:br/>
        <w:t xml:space="preserve">   com.mysql.cj.jdbc.Driver</w:t>
      </w:r>
      <w:r>
        <w:br/>
        <w:t xml:space="preserve">  &lt;/property&gt;</w:t>
      </w:r>
      <w:r>
        <w:br/>
      </w:r>
      <w:r>
        <w:br/>
        <w:t xml:space="preserve">  &lt;property name="hibernate.connection.url"&gt;</w:t>
      </w:r>
      <w:r>
        <w:br/>
        <w:t xml:space="preserve">   jdbc:mysql://localhost:3306/trainingdb</w:t>
      </w:r>
      <w:r>
        <w:br/>
        <w:t xml:space="preserve">  &lt;/property&gt;</w:t>
      </w:r>
      <w:r>
        <w:br/>
      </w:r>
      <w:r>
        <w:br/>
        <w:t xml:space="preserve">  &lt;property name="hibernate.connection.username"&gt;</w:t>
      </w:r>
      <w:r>
        <w:br/>
        <w:t xml:space="preserve">   root</w:t>
      </w:r>
      <w:r>
        <w:br/>
        <w:t xml:space="preserve">  &lt;/property&gt;</w:t>
      </w:r>
      <w:r>
        <w:br/>
      </w:r>
      <w:r>
        <w:br/>
        <w:t xml:space="preserve">  &lt;property name="hibernate.connection.password"&gt;</w:t>
      </w:r>
      <w:r>
        <w:br/>
        <w:t xml:space="preserve">   rps@123</w:t>
      </w:r>
      <w:r>
        <w:br/>
        <w:t xml:space="preserve">  &lt;/property&gt;</w:t>
      </w:r>
      <w:r>
        <w:br/>
      </w:r>
      <w:r>
        <w:br/>
        <w:t xml:space="preserve">  &lt;property name="hibernate.dialect"&gt;</w:t>
      </w:r>
      <w:r>
        <w:br/>
        <w:t xml:space="preserve">   org.hibernate.dialect.MySQL8Dialect</w:t>
      </w:r>
      <w:r>
        <w:br/>
        <w:t xml:space="preserve">  &lt;/property&gt;</w:t>
      </w:r>
      <w:r>
        <w:br/>
      </w:r>
      <w:r>
        <w:br/>
        <w:t xml:space="preserve">  &lt;property name="hibernate.show_sql"&gt;true&lt;/property&gt;</w:t>
      </w:r>
      <w:r>
        <w:br/>
      </w:r>
      <w:r>
        <w:br/>
        <w:t xml:space="preserve"> &lt;/session-factory&gt;</w:t>
      </w:r>
      <w:r>
        <w:br/>
        <w:t>&lt;/hibernate-configuration&gt;</w:t>
      </w:r>
      <w:r>
        <w:br/>
      </w:r>
      <w:r>
        <w:br/>
        <w:t>Expected Output:</w:t>
      </w:r>
      <w:r>
        <w:br/>
        <w:t>Hibernate connected successfully.</w:t>
      </w:r>
      <w:r>
        <w:br/>
      </w:r>
    </w:p>
    <w:p w14:paraId="5D7C61A8" w14:textId="77777777" w:rsidR="006E421F" w:rsidRDefault="00000000">
      <w:pPr>
        <w:pStyle w:val="Heading1"/>
      </w:pPr>
      <w:r>
        <w:t>Assignment 4 – Learn Hibernate API</w:t>
      </w:r>
    </w:p>
    <w:p w14:paraId="07BB5DE0" w14:textId="77777777" w:rsidR="006E421F" w:rsidRDefault="00000000">
      <w:r>
        <w:t>Configuration cfg = new Configuration();</w:t>
      </w:r>
      <w:r>
        <w:br/>
        <w:t>cfg.configure("hibernate.cfg.xml");</w:t>
      </w:r>
      <w:r>
        <w:br/>
      </w:r>
      <w:r>
        <w:br/>
        <w:t>SessionFactory factory =</w:t>
      </w:r>
      <w:r>
        <w:br/>
        <w:t>cfg.buildSessionFactory();</w:t>
      </w:r>
      <w:r>
        <w:br/>
      </w:r>
      <w:r>
        <w:br/>
        <w:t>Session session =</w:t>
      </w:r>
      <w:r>
        <w:br/>
        <w:t>factory.openSession();</w:t>
      </w:r>
      <w:r>
        <w:br/>
      </w:r>
      <w:r>
        <w:br/>
        <w:t>System.out.println(</w:t>
      </w:r>
      <w:r>
        <w:br/>
      </w:r>
      <w:r>
        <w:lastRenderedPageBreak/>
        <w:t>"Hibernate Connected Successfully"</w:t>
      </w:r>
      <w:r>
        <w:br/>
        <w:t>);</w:t>
      </w:r>
      <w:r>
        <w:br/>
      </w:r>
      <w:r>
        <w:br/>
        <w:t>session.close();</w:t>
      </w:r>
      <w:r>
        <w:br/>
        <w:t>factory.close();</w:t>
      </w:r>
    </w:p>
    <w:p w14:paraId="3A0D06CF" w14:textId="77777777" w:rsidR="006E421F" w:rsidRDefault="00000000">
      <w:pPr>
        <w:pStyle w:val="Heading1"/>
      </w:pPr>
      <w:r>
        <w:t>Assignment 5 – OR Mapping using Annotations</w:t>
      </w:r>
    </w:p>
    <w:p w14:paraId="20CB0207" w14:textId="77777777" w:rsidR="006E421F" w:rsidRDefault="00000000">
      <w:r>
        <w:t>@Entity</w:t>
      </w:r>
      <w:r>
        <w:br/>
        <w:t>@Table(name="student")</w:t>
      </w:r>
      <w:r>
        <w:br/>
      </w:r>
      <w:r>
        <w:br/>
        <w:t>public class Student {</w:t>
      </w:r>
      <w:r>
        <w:br/>
      </w:r>
      <w:r>
        <w:br/>
        <w:t xml:space="preserve"> @Id</w:t>
      </w:r>
      <w:r>
        <w:br/>
        <w:t xml:space="preserve"> @GeneratedValue(strategy =</w:t>
      </w:r>
      <w:r>
        <w:br/>
        <w:t xml:space="preserve"> GenerationType.IDENTITY)</w:t>
      </w:r>
      <w:r>
        <w:br/>
      </w:r>
      <w:r>
        <w:br/>
        <w:t xml:space="preserve"> private int id;</w:t>
      </w:r>
      <w:r>
        <w:br/>
        <w:t xml:space="preserve"> private String name;</w:t>
      </w:r>
      <w:r>
        <w:br/>
        <w:t xml:space="preserve"> private String course;</w:t>
      </w:r>
      <w:r>
        <w:br/>
        <w:t xml:space="preserve"> private double fees;</w:t>
      </w:r>
      <w:r>
        <w:br/>
        <w:t>}</w:t>
      </w:r>
      <w:r>
        <w:br/>
      </w:r>
      <w:r>
        <w:br/>
        <w:t>Answers:</w:t>
      </w:r>
      <w:r>
        <w:br/>
        <w:t>@Entity -&gt; Marks entity class.</w:t>
      </w:r>
      <w:r>
        <w:br/>
        <w:t>@Table -&gt; Maps table.</w:t>
      </w:r>
      <w:r>
        <w:br/>
        <w:t>@Id -&gt; Primary key.</w:t>
      </w:r>
      <w:r>
        <w:br/>
        <w:t>@GeneratedValue -&gt; Auto generates ID.</w:t>
      </w:r>
      <w:r>
        <w:br/>
        <w:t>Entity class maps to DB table.</w:t>
      </w:r>
      <w:r>
        <w:br/>
      </w:r>
    </w:p>
    <w:p w14:paraId="27197D51" w14:textId="77777777" w:rsidR="006E421F" w:rsidRDefault="00000000">
      <w:pPr>
        <w:pStyle w:val="Heading1"/>
      </w:pPr>
      <w:r>
        <w:t>Assignment 6 – Hibernate Object States</w:t>
      </w:r>
    </w:p>
    <w:p w14:paraId="17E95DCD" w14:textId="77777777" w:rsidR="006E421F" w:rsidRDefault="00000000">
      <w:r>
        <w:t>Transient:</w:t>
      </w:r>
      <w:r>
        <w:br/>
        <w:t>Student s = new Student();</w:t>
      </w:r>
      <w:r>
        <w:br/>
      </w:r>
      <w:r>
        <w:br/>
        <w:t>Persistent:</w:t>
      </w:r>
      <w:r>
        <w:br/>
        <w:t>session.persist(s);</w:t>
      </w:r>
      <w:r>
        <w:br/>
      </w:r>
      <w:r>
        <w:br/>
        <w:t>Detached:</w:t>
      </w:r>
      <w:r>
        <w:br/>
        <w:t>session.close();</w:t>
      </w:r>
      <w:r>
        <w:br/>
      </w:r>
      <w:r>
        <w:br/>
      </w:r>
      <w:r>
        <w:lastRenderedPageBreak/>
        <w:t>Removed:</w:t>
      </w:r>
      <w:r>
        <w:br/>
        <w:t>session.delete(s);</w:t>
      </w:r>
    </w:p>
    <w:p w14:paraId="6EC03EFC" w14:textId="77777777" w:rsidR="006E421F" w:rsidRDefault="00000000">
      <w:pPr>
        <w:pStyle w:val="Heading1"/>
      </w:pPr>
      <w:r>
        <w:t>Assignment 7 – Insert Record</w:t>
      </w:r>
    </w:p>
    <w:p w14:paraId="603D4E9E" w14:textId="77777777" w:rsidR="006E421F" w:rsidRDefault="00000000">
      <w:r>
        <w:t>Transaction tx =</w:t>
      </w:r>
      <w:r>
        <w:br/>
        <w:t>session.beginTransaction();</w:t>
      </w:r>
      <w:r>
        <w:br/>
      </w:r>
      <w:r>
        <w:br/>
        <w:t>Student s = new Student();</w:t>
      </w:r>
      <w:r>
        <w:br/>
      </w:r>
      <w:r>
        <w:br/>
        <w:t>s.setName("Rahul");</w:t>
      </w:r>
      <w:r>
        <w:br/>
        <w:t>s.setCourse("Spring Boot");</w:t>
      </w:r>
      <w:r>
        <w:br/>
        <w:t>s.setFees(55000);</w:t>
      </w:r>
      <w:r>
        <w:br/>
      </w:r>
      <w:r>
        <w:br/>
        <w:t>session.persist(s);</w:t>
      </w:r>
      <w:r>
        <w:br/>
      </w:r>
      <w:r>
        <w:br/>
        <w:t>tx.commit();</w:t>
      </w:r>
      <w:r>
        <w:br/>
      </w:r>
      <w:r>
        <w:br/>
        <w:t>Expected Output:</w:t>
      </w:r>
      <w:r>
        <w:br/>
        <w:t>Record inserted successfully.</w:t>
      </w:r>
      <w:r>
        <w:br/>
      </w:r>
    </w:p>
    <w:p w14:paraId="2AFDF404" w14:textId="77777777" w:rsidR="006E421F" w:rsidRDefault="00000000">
      <w:pPr>
        <w:pStyle w:val="Heading1"/>
      </w:pPr>
      <w:r>
        <w:t>Assignment 8 – Retrieve Object</w:t>
      </w:r>
    </w:p>
    <w:p w14:paraId="6B871784" w14:textId="77777777" w:rsidR="006E421F" w:rsidRDefault="00000000">
      <w:r>
        <w:t>Student s =</w:t>
      </w:r>
      <w:r>
        <w:br/>
        <w:t>session.get(Student.class,1);</w:t>
      </w:r>
      <w:r>
        <w:br/>
      </w:r>
      <w:r>
        <w:br/>
        <w:t>System.out.println(</w:t>
      </w:r>
      <w:r>
        <w:br/>
        <w:t>s.getName()</w:t>
      </w:r>
      <w:r>
        <w:br/>
        <w:t>);</w:t>
      </w:r>
    </w:p>
    <w:p w14:paraId="389E0988" w14:textId="77777777" w:rsidR="006E421F" w:rsidRDefault="00000000">
      <w:pPr>
        <w:pStyle w:val="Heading1"/>
      </w:pPr>
      <w:r>
        <w:t>Assignment 9 – Update Object</w:t>
      </w:r>
    </w:p>
    <w:p w14:paraId="21E07382" w14:textId="77777777" w:rsidR="006E421F" w:rsidRDefault="00000000">
      <w:r>
        <w:t>Student s =</w:t>
      </w:r>
      <w:r>
        <w:br/>
        <w:t>session.get(Student.class,1);</w:t>
      </w:r>
      <w:r>
        <w:br/>
      </w:r>
      <w:r>
        <w:br/>
        <w:t>s.setCourse("Advanced Java");</w:t>
      </w:r>
      <w:r>
        <w:br/>
        <w:t>s.setFees(60000);</w:t>
      </w:r>
      <w:r>
        <w:br/>
      </w:r>
      <w:r>
        <w:br/>
        <w:t>session.update(s);</w:t>
      </w:r>
      <w:r>
        <w:br/>
      </w:r>
      <w:r>
        <w:br/>
        <w:t>Expected Output:</w:t>
      </w:r>
      <w:r>
        <w:br/>
      </w:r>
      <w:r>
        <w:lastRenderedPageBreak/>
        <w:t>Record updated successfully.</w:t>
      </w:r>
      <w:r>
        <w:br/>
      </w:r>
    </w:p>
    <w:p w14:paraId="3ABC188B" w14:textId="77777777" w:rsidR="006E421F" w:rsidRDefault="00000000">
      <w:pPr>
        <w:pStyle w:val="Heading1"/>
      </w:pPr>
      <w:r>
        <w:t>Assignment 10 – Delete Object</w:t>
      </w:r>
    </w:p>
    <w:p w14:paraId="5D066FED" w14:textId="77777777" w:rsidR="006E421F" w:rsidRDefault="00000000">
      <w:r>
        <w:t>Student s =</w:t>
      </w:r>
      <w:r>
        <w:br/>
        <w:t>session.get(Student.class,1);</w:t>
      </w:r>
      <w:r>
        <w:br/>
      </w:r>
      <w:r>
        <w:br/>
        <w:t>session.delete(s);</w:t>
      </w:r>
      <w:r>
        <w:br/>
      </w:r>
      <w:r>
        <w:br/>
        <w:t>Expected Output:</w:t>
      </w:r>
      <w:r>
        <w:br/>
        <w:t>Record deleted successfully.</w:t>
      </w:r>
      <w:r>
        <w:br/>
      </w:r>
    </w:p>
    <w:p w14:paraId="5B00B25C" w14:textId="77777777" w:rsidR="006E421F" w:rsidRDefault="00000000">
      <w:pPr>
        <w:pStyle w:val="Heading1"/>
      </w:pPr>
      <w:r>
        <w:t>Assignment 11 – Complete CRUD Operations</w:t>
      </w:r>
    </w:p>
    <w:p w14:paraId="44C75667" w14:textId="77777777" w:rsidR="006E421F" w:rsidRDefault="00000000">
      <w:r>
        <w:t>Menu Driven Application</w:t>
      </w:r>
      <w:r>
        <w:br/>
      </w:r>
      <w:r>
        <w:br/>
        <w:t>1. Insert Student</w:t>
      </w:r>
      <w:r>
        <w:br/>
        <w:t>2. View Student</w:t>
      </w:r>
      <w:r>
        <w:br/>
        <w:t>3. Update Student</w:t>
      </w:r>
      <w:r>
        <w:br/>
        <w:t>4. Delete Student</w:t>
      </w:r>
      <w:r>
        <w:br/>
        <w:t>5. Exit</w:t>
      </w:r>
      <w:r>
        <w:br/>
      </w:r>
      <w:r>
        <w:br/>
        <w:t>Use Scanner, Transactions,</w:t>
      </w:r>
      <w:r>
        <w:br/>
        <w:t>Exception Handling and Hibernate Session.</w:t>
      </w:r>
      <w:r>
        <w:br/>
      </w:r>
    </w:p>
    <w:p w14:paraId="2E4A853C" w14:textId="77777777" w:rsidR="006E421F" w:rsidRDefault="00000000">
      <w:pPr>
        <w:pStyle w:val="Heading1"/>
      </w:pPr>
      <w:r>
        <w:t>Assignment 12 – HQL</w:t>
      </w:r>
    </w:p>
    <w:p w14:paraId="7BE62423" w14:textId="77777777" w:rsidR="006E421F" w:rsidRDefault="00000000">
      <w:r>
        <w:t>Fetch All:</w:t>
      </w:r>
      <w:r>
        <w:br/>
        <w:t>from Student</w:t>
      </w:r>
      <w:r>
        <w:br/>
      </w:r>
      <w:r>
        <w:br/>
        <w:t>Fetch Fees &gt; 40000:</w:t>
      </w:r>
      <w:r>
        <w:br/>
        <w:t>from Student where fees &gt; 40000</w:t>
      </w:r>
      <w:r>
        <w:br/>
      </w:r>
      <w:r>
        <w:br/>
        <w:t>Count Students:</w:t>
      </w:r>
      <w:r>
        <w:br/>
        <w:t>select count(*) from Student</w:t>
      </w:r>
      <w:r>
        <w:br/>
      </w:r>
      <w:r>
        <w:br/>
        <w:t>Maximum Fees:</w:t>
      </w:r>
      <w:r>
        <w:br/>
        <w:t>select max(fees) from Student</w:t>
      </w:r>
      <w:r>
        <w:br/>
      </w:r>
      <w:r>
        <w:br/>
        <w:t>Sort:</w:t>
      </w:r>
      <w:r>
        <w:br/>
      </w:r>
      <w:r>
        <w:lastRenderedPageBreak/>
        <w:t>from Student order by name</w:t>
      </w:r>
      <w:r>
        <w:br/>
      </w:r>
    </w:p>
    <w:p w14:paraId="47054EA5" w14:textId="77777777" w:rsidR="006E421F" w:rsidRDefault="00000000">
      <w:pPr>
        <w:pStyle w:val="Heading1"/>
      </w:pPr>
      <w:r>
        <w:t>Assignment 13 – Scenario Based Practice</w:t>
      </w:r>
    </w:p>
    <w:p w14:paraId="31A6FA91" w14:textId="77777777" w:rsidR="006E421F" w:rsidRDefault="00000000">
      <w:r>
        <w:t>Search by Course:</w:t>
      </w:r>
      <w:r>
        <w:br/>
        <w:t>from Student where course='Java'</w:t>
      </w:r>
      <w:r>
        <w:br/>
      </w:r>
      <w:r>
        <w:br/>
        <w:t>Top Fee Student:</w:t>
      </w:r>
      <w:r>
        <w:br/>
        <w:t>from Student order by fees desc</w:t>
      </w:r>
      <w:r>
        <w:br/>
      </w:r>
      <w:r>
        <w:br/>
        <w:t>Count Java Students:</w:t>
      </w:r>
      <w:r>
        <w:br/>
        <w:t>select count(*) from Student</w:t>
      </w:r>
      <w:r>
        <w:br/>
        <w:t>where course='Java'</w:t>
      </w:r>
      <w:r>
        <w:br/>
      </w:r>
      <w:r>
        <w:br/>
        <w:t>HibernateUtil.java should use Singleton SessionFactory.</w:t>
      </w:r>
      <w:r>
        <w:br/>
      </w:r>
    </w:p>
    <w:p w14:paraId="6DE7525B" w14:textId="77777777" w:rsidR="006E421F" w:rsidRDefault="00000000">
      <w:pPr>
        <w:pStyle w:val="Heading1"/>
      </w:pPr>
      <w:r>
        <w:t>Assignment 14 – Exception Handling</w:t>
      </w:r>
    </w:p>
    <w:p w14:paraId="5E4F6A69" w14:textId="77777777" w:rsidR="006E421F" w:rsidRDefault="00000000">
      <w:r>
        <w:t>try {</w:t>
      </w:r>
      <w:r>
        <w:br/>
      </w:r>
      <w:r>
        <w:br/>
        <w:t xml:space="preserve"> // Hibernate Code</w:t>
      </w:r>
      <w:r>
        <w:br/>
      </w:r>
      <w:r>
        <w:br/>
        <w:t>} catch(Exception e) {</w:t>
      </w:r>
      <w:r>
        <w:br/>
      </w:r>
      <w:r>
        <w:br/>
        <w:t xml:space="preserve"> tx.rollback();</w:t>
      </w:r>
      <w:r>
        <w:br/>
      </w:r>
      <w:r>
        <w:br/>
        <w:t xml:space="preserve"> System.out.println(e);</w:t>
      </w:r>
      <w:r>
        <w:br/>
      </w:r>
      <w:r>
        <w:br/>
        <w:t>}</w:t>
      </w:r>
      <w:r>
        <w:br/>
      </w:r>
      <w:r>
        <w:br/>
        <w:t>Handles:</w:t>
      </w:r>
      <w:r>
        <w:br/>
        <w:t>- Connection Failure</w:t>
      </w:r>
      <w:r>
        <w:br/>
        <w:t>- Invalid ID</w:t>
      </w:r>
      <w:r>
        <w:br/>
        <w:t>- NullPointerException</w:t>
      </w:r>
      <w:r>
        <w:br/>
        <w:t>- Transaction Rollback</w:t>
      </w:r>
      <w:r>
        <w:br/>
      </w:r>
    </w:p>
    <w:sectPr w:rsidR="006E42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7815345">
    <w:abstractNumId w:val="8"/>
  </w:num>
  <w:num w:numId="2" w16cid:durableId="1481993703">
    <w:abstractNumId w:val="6"/>
  </w:num>
  <w:num w:numId="3" w16cid:durableId="8455284">
    <w:abstractNumId w:val="5"/>
  </w:num>
  <w:num w:numId="4" w16cid:durableId="2013755458">
    <w:abstractNumId w:val="4"/>
  </w:num>
  <w:num w:numId="5" w16cid:durableId="487328544">
    <w:abstractNumId w:val="7"/>
  </w:num>
  <w:num w:numId="6" w16cid:durableId="568152413">
    <w:abstractNumId w:val="3"/>
  </w:num>
  <w:num w:numId="7" w16cid:durableId="473332995">
    <w:abstractNumId w:val="2"/>
  </w:num>
  <w:num w:numId="8" w16cid:durableId="1121804016">
    <w:abstractNumId w:val="1"/>
  </w:num>
  <w:num w:numId="9" w16cid:durableId="70598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536"/>
    <w:rsid w:val="006E421F"/>
    <w:rsid w:val="00A3475D"/>
    <w:rsid w:val="00AA1D8D"/>
    <w:rsid w:val="00B47730"/>
    <w:rsid w:val="00C42FDF"/>
    <w:rsid w:val="00CB0664"/>
    <w:rsid w:val="00FC693F"/>
    <w:rsid w:val="00FD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6ECFA8"/>
  <w14:defaultImageDpi w14:val="300"/>
  <w15:docId w15:val="{C1B57B60-A3C4-45E8-B07C-6453D28B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Raju</cp:lastModifiedBy>
  <cp:revision>3</cp:revision>
  <dcterms:created xsi:type="dcterms:W3CDTF">2013-12-23T23:15:00Z</dcterms:created>
  <dcterms:modified xsi:type="dcterms:W3CDTF">2026-05-30T13:13:00Z</dcterms:modified>
  <cp:category/>
</cp:coreProperties>
</file>