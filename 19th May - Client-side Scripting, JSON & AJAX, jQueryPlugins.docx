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4FAA" w14:textId="0B89B2C0" w:rsidR="00D64D22" w:rsidRDefault="00000000">
      <w:pPr>
        <w:pStyle w:val="Heading1"/>
        <w:jc w:val="center"/>
      </w:pPr>
      <w:r>
        <w:t xml:space="preserve">Day 19 Assignment </w:t>
      </w:r>
      <w:r w:rsidR="00B30F01">
        <w:t>–</w:t>
      </w:r>
      <w:r>
        <w:t xml:space="preserve"> </w:t>
      </w:r>
      <w:r w:rsidR="00B30F01">
        <w:t xml:space="preserve">Client-side Scripting, JSON &amp; AJAX, </w:t>
      </w:r>
      <w:proofErr w:type="spellStart"/>
      <w:r w:rsidR="00B30F01">
        <w:t>jQueryPlugins</w:t>
      </w:r>
      <w:proofErr w:type="spellEnd"/>
    </w:p>
    <w:p w14:paraId="6EA6332D" w14:textId="77777777" w:rsidR="00D64D22" w:rsidRDefault="00000000">
      <w:r>
        <w:t>This document contains complete solutions for Functional Programming, Error Handling, Client-side Scripting, JSON, AJAX, DOM Manipulation, jQuery Plugins, Event Delegation, Deferred Objects, and JavaScript Performance Optimization.</w:t>
      </w:r>
    </w:p>
    <w:p w14:paraId="40010286" w14:textId="77777777" w:rsidR="00C21F61" w:rsidRDefault="00C21F61"/>
    <w:p w14:paraId="79064074" w14:textId="77777777" w:rsidR="00D64D22" w:rsidRDefault="00000000">
      <w:pPr>
        <w:pStyle w:val="Heading2"/>
      </w:pPr>
      <w:r>
        <w:t>Assignment 1: Functional Programming Basics</w:t>
      </w:r>
    </w:p>
    <w:p w14:paraId="7FE38CC3" w14:textId="77777777" w:rsidR="00D64D22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const students = [</w:t>
      </w:r>
      <w:r>
        <w:rPr>
          <w:rFonts w:ascii="Courier New" w:hAnsi="Courier New"/>
          <w:sz w:val="18"/>
        </w:rPr>
        <w:br/>
        <w:t xml:space="preserve"> { id: 1, name: "Amit", marks: 78 },</w:t>
      </w:r>
      <w:r>
        <w:rPr>
          <w:rFonts w:ascii="Courier New" w:hAnsi="Courier New"/>
          <w:sz w:val="18"/>
        </w:rPr>
        <w:br/>
        <w:t xml:space="preserve"> { id: 2, name: "Rahul", marks: 45 },</w:t>
      </w:r>
      <w:r>
        <w:rPr>
          <w:rFonts w:ascii="Courier New" w:hAnsi="Courier New"/>
          <w:sz w:val="18"/>
        </w:rPr>
        <w:br/>
        <w:t xml:space="preserve"> { id: 3, name: "Sneha", marks: 90 },</w:t>
      </w:r>
      <w:r>
        <w:rPr>
          <w:rFonts w:ascii="Courier New" w:hAnsi="Courier New"/>
          <w:sz w:val="18"/>
        </w:rPr>
        <w:br/>
        <w:t xml:space="preserve"> { id: 4, name: "Priya", marks: 60 }</w:t>
      </w:r>
      <w:r>
        <w:rPr>
          <w:rFonts w:ascii="Courier New" w:hAnsi="Courier New"/>
          <w:sz w:val="18"/>
        </w:rPr>
        <w:br/>
        <w:t>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const names = </w:t>
      </w:r>
      <w:proofErr w:type="spellStart"/>
      <w:r>
        <w:rPr>
          <w:rFonts w:ascii="Courier New" w:hAnsi="Courier New"/>
          <w:sz w:val="18"/>
        </w:rPr>
        <w:t>students.map</w:t>
      </w:r>
      <w:proofErr w:type="spellEnd"/>
      <w:r>
        <w:rPr>
          <w:rFonts w:ascii="Courier New" w:hAnsi="Courier New"/>
          <w:sz w:val="18"/>
        </w:rPr>
        <w:t>(s =&gt; s.name);</w:t>
      </w:r>
      <w:r>
        <w:rPr>
          <w:rFonts w:ascii="Courier New" w:hAnsi="Courier New"/>
          <w:sz w:val="18"/>
        </w:rPr>
        <w:br/>
        <w:t>console.log(names);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const </w:t>
      </w:r>
      <w:proofErr w:type="spellStart"/>
      <w:r>
        <w:rPr>
          <w:rFonts w:ascii="Courier New" w:hAnsi="Courier New"/>
          <w:sz w:val="18"/>
        </w:rPr>
        <w:t>topStudents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students.filter</w:t>
      </w:r>
      <w:proofErr w:type="spellEnd"/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br/>
        <w:t xml:space="preserve">    s =&gt; </w:t>
      </w:r>
      <w:proofErr w:type="spellStart"/>
      <w:r>
        <w:rPr>
          <w:rFonts w:ascii="Courier New" w:hAnsi="Courier New"/>
          <w:sz w:val="18"/>
        </w:rPr>
        <w:t>s.marks</w:t>
      </w:r>
      <w:proofErr w:type="spellEnd"/>
      <w:r>
        <w:rPr>
          <w:rFonts w:ascii="Courier New" w:hAnsi="Courier New"/>
          <w:sz w:val="18"/>
        </w:rPr>
        <w:t xml:space="preserve"> &gt; 60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console.log(</w:t>
      </w:r>
      <w:proofErr w:type="spellStart"/>
      <w:r>
        <w:rPr>
          <w:rFonts w:ascii="Courier New" w:hAnsi="Courier New"/>
          <w:sz w:val="18"/>
        </w:rPr>
        <w:t>topStudents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const total = </w:t>
      </w:r>
      <w:proofErr w:type="spellStart"/>
      <w:r>
        <w:rPr>
          <w:rFonts w:ascii="Courier New" w:hAnsi="Courier New"/>
          <w:sz w:val="18"/>
        </w:rPr>
        <w:t>students.reduce</w:t>
      </w:r>
      <w:proofErr w:type="spellEnd"/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br/>
        <w:t xml:space="preserve">    (</w:t>
      </w:r>
      <w:proofErr w:type="spellStart"/>
      <w:r>
        <w:rPr>
          <w:rFonts w:ascii="Courier New" w:hAnsi="Courier New"/>
          <w:sz w:val="18"/>
        </w:rPr>
        <w:t>sum,s</w:t>
      </w:r>
      <w:proofErr w:type="spellEnd"/>
      <w:r>
        <w:rPr>
          <w:rFonts w:ascii="Courier New" w:hAnsi="Courier New"/>
          <w:sz w:val="18"/>
        </w:rPr>
        <w:t>) =&gt; sum + s.marks,0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console.log(total);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function </w:t>
      </w:r>
      <w:proofErr w:type="spellStart"/>
      <w:r>
        <w:rPr>
          <w:rFonts w:ascii="Courier New" w:hAnsi="Courier New"/>
          <w:sz w:val="18"/>
        </w:rPr>
        <w:t>calculatePercentage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totalMarks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return </w:t>
      </w:r>
      <w:proofErr w:type="spellStart"/>
      <w:r>
        <w:rPr>
          <w:rFonts w:ascii="Courier New" w:hAnsi="Courier New"/>
          <w:sz w:val="18"/>
        </w:rPr>
        <w:t>totalMarks</w:t>
      </w:r>
      <w:proofErr w:type="spellEnd"/>
      <w:r>
        <w:rPr>
          <w:rFonts w:ascii="Courier New" w:hAnsi="Courier New"/>
          <w:sz w:val="18"/>
        </w:rPr>
        <w:t xml:space="preserve"> / </w:t>
      </w:r>
      <w:proofErr w:type="spellStart"/>
      <w:r>
        <w:rPr>
          <w:rFonts w:ascii="Courier New" w:hAnsi="Courier New"/>
          <w:sz w:val="18"/>
        </w:rPr>
        <w:t>students.length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console.log(</w:t>
      </w:r>
      <w:proofErr w:type="spellStart"/>
      <w:r>
        <w:rPr>
          <w:rFonts w:ascii="Courier New" w:hAnsi="Courier New"/>
          <w:sz w:val="18"/>
        </w:rPr>
        <w:t>calculatePercentage</w:t>
      </w:r>
      <w:proofErr w:type="spellEnd"/>
      <w:r>
        <w:rPr>
          <w:rFonts w:ascii="Courier New" w:hAnsi="Courier New"/>
          <w:sz w:val="18"/>
        </w:rPr>
        <w:t>(total));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function </w:t>
      </w:r>
      <w:proofErr w:type="spellStart"/>
      <w:r>
        <w:rPr>
          <w:rFonts w:ascii="Courier New" w:hAnsi="Courier New"/>
          <w:sz w:val="18"/>
        </w:rPr>
        <w:t>processStudents</w:t>
      </w:r>
      <w:proofErr w:type="spellEnd"/>
      <w:r>
        <w:rPr>
          <w:rFonts w:ascii="Courier New" w:hAnsi="Courier New"/>
          <w:sz w:val="18"/>
        </w:rPr>
        <w:t>(callback) {</w:t>
      </w:r>
      <w:r>
        <w:rPr>
          <w:rFonts w:ascii="Courier New" w:hAnsi="Courier New"/>
          <w:sz w:val="18"/>
        </w:rPr>
        <w:br/>
        <w:t xml:space="preserve">    callback(students);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processStudents</w:t>
      </w:r>
      <w:proofErr w:type="spellEnd"/>
      <w:r>
        <w:rPr>
          <w:rFonts w:ascii="Courier New" w:hAnsi="Courier New"/>
          <w:sz w:val="18"/>
        </w:rPr>
        <w:t>(data =&gt; console.log(data));</w:t>
      </w:r>
    </w:p>
    <w:p w14:paraId="725BA4F4" w14:textId="77777777" w:rsidR="00C21F61" w:rsidRDefault="00C21F61">
      <w:pPr>
        <w:rPr>
          <w:rFonts w:ascii="Courier New" w:hAnsi="Courier New"/>
          <w:sz w:val="18"/>
        </w:rPr>
      </w:pPr>
    </w:p>
    <w:p w14:paraId="2196F242" w14:textId="77777777" w:rsidR="00C21F61" w:rsidRDefault="00C21F61">
      <w:pPr>
        <w:rPr>
          <w:rFonts w:ascii="Courier New" w:hAnsi="Courier New"/>
          <w:sz w:val="18"/>
        </w:rPr>
      </w:pPr>
    </w:p>
    <w:p w14:paraId="2D499587" w14:textId="77777777" w:rsidR="00C21F61" w:rsidRDefault="00C21F61">
      <w:pPr>
        <w:rPr>
          <w:rFonts w:ascii="Courier New" w:hAnsi="Courier New"/>
          <w:sz w:val="18"/>
        </w:rPr>
      </w:pPr>
    </w:p>
    <w:p w14:paraId="5D1701A4" w14:textId="77777777" w:rsidR="00C21F61" w:rsidRDefault="00C21F61">
      <w:pPr>
        <w:rPr>
          <w:rFonts w:ascii="Courier New" w:hAnsi="Courier New"/>
          <w:sz w:val="18"/>
        </w:rPr>
      </w:pPr>
    </w:p>
    <w:p w14:paraId="680C7DA6" w14:textId="77777777" w:rsidR="00C21F61" w:rsidRDefault="00C21F61"/>
    <w:p w14:paraId="5B95AFAA" w14:textId="77777777" w:rsidR="00C21F61" w:rsidRDefault="00C21F61"/>
    <w:p w14:paraId="28347E0D" w14:textId="77777777" w:rsidR="00C21F61" w:rsidRDefault="00C21F61"/>
    <w:p w14:paraId="579C00F6" w14:textId="77777777" w:rsidR="00D64D22" w:rsidRDefault="00000000">
      <w:pPr>
        <w:pStyle w:val="Heading2"/>
      </w:pPr>
      <w:r>
        <w:t>Assignment 2: Error Handling in JavaScript</w:t>
      </w:r>
    </w:p>
    <w:p w14:paraId="16DDBB68" w14:textId="77777777" w:rsidR="00D64D22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try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username = "";</w:t>
      </w:r>
      <w:r>
        <w:rPr>
          <w:rFonts w:ascii="Courier New" w:hAnsi="Courier New"/>
          <w:sz w:val="18"/>
        </w:rPr>
        <w:br/>
        <w:t xml:space="preserve">    let password = "123";</w:t>
      </w:r>
      <w:r>
        <w:rPr>
          <w:rFonts w:ascii="Courier New" w:hAnsi="Courier New"/>
          <w:sz w:val="18"/>
        </w:rPr>
        <w:br/>
        <w:t xml:space="preserve">    let age = 15;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if(username == "") {</w:t>
      </w:r>
      <w:r>
        <w:rPr>
          <w:rFonts w:ascii="Courier New" w:hAnsi="Courier New"/>
          <w:sz w:val="18"/>
        </w:rPr>
        <w:br/>
        <w:t xml:space="preserve">        throw "Username cannot be empty";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if(password.length &lt;= 6) {</w:t>
      </w:r>
      <w:r>
        <w:rPr>
          <w:rFonts w:ascii="Courier New" w:hAnsi="Courier New"/>
          <w:sz w:val="18"/>
        </w:rPr>
        <w:br/>
        <w:t xml:space="preserve">        throw "Password must contain minimum 6 characters";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if(age &lt;= 18) {</w:t>
      </w:r>
      <w:r>
        <w:rPr>
          <w:rFonts w:ascii="Courier New" w:hAnsi="Courier New"/>
          <w:sz w:val="18"/>
        </w:rPr>
        <w:br/>
        <w:t xml:space="preserve">        throw "Age must be greater than 18";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 catch(error)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console.log("Error:", error);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 finally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console.log("Validation Completed");</w:t>
      </w:r>
      <w:r>
        <w:rPr>
          <w:rFonts w:ascii="Courier New" w:hAnsi="Courier New"/>
          <w:sz w:val="18"/>
        </w:rPr>
        <w:br/>
        <w:t>}</w:t>
      </w:r>
    </w:p>
    <w:p w14:paraId="58DD6EE6" w14:textId="77777777" w:rsidR="00C21F61" w:rsidRDefault="00C21F61">
      <w:pPr>
        <w:rPr>
          <w:rFonts w:ascii="Courier New" w:hAnsi="Courier New"/>
          <w:sz w:val="18"/>
        </w:rPr>
      </w:pPr>
    </w:p>
    <w:p w14:paraId="543E4C89" w14:textId="77777777" w:rsidR="00C21F61" w:rsidRDefault="00C21F61">
      <w:pPr>
        <w:rPr>
          <w:rFonts w:ascii="Courier New" w:hAnsi="Courier New"/>
          <w:sz w:val="18"/>
        </w:rPr>
      </w:pPr>
    </w:p>
    <w:p w14:paraId="4511546B" w14:textId="77777777" w:rsidR="00C21F61" w:rsidRDefault="00C21F61">
      <w:pPr>
        <w:rPr>
          <w:rFonts w:ascii="Courier New" w:hAnsi="Courier New"/>
          <w:sz w:val="18"/>
        </w:rPr>
      </w:pPr>
    </w:p>
    <w:p w14:paraId="6DD73C8C" w14:textId="77777777" w:rsidR="00C21F61" w:rsidRDefault="00C21F61">
      <w:pPr>
        <w:rPr>
          <w:rFonts w:ascii="Courier New" w:hAnsi="Courier New"/>
          <w:sz w:val="18"/>
        </w:rPr>
      </w:pPr>
    </w:p>
    <w:p w14:paraId="6A58498A" w14:textId="77777777" w:rsidR="00C21F61" w:rsidRDefault="00C21F61">
      <w:pPr>
        <w:rPr>
          <w:rFonts w:ascii="Courier New" w:hAnsi="Courier New"/>
          <w:sz w:val="18"/>
        </w:rPr>
      </w:pPr>
    </w:p>
    <w:p w14:paraId="1A37FDBA" w14:textId="77777777" w:rsidR="00C21F61" w:rsidRDefault="00C21F61">
      <w:pPr>
        <w:rPr>
          <w:rFonts w:ascii="Courier New" w:hAnsi="Courier New"/>
          <w:sz w:val="18"/>
        </w:rPr>
      </w:pPr>
    </w:p>
    <w:p w14:paraId="30310971" w14:textId="77777777" w:rsidR="00C21F61" w:rsidRDefault="00C21F61">
      <w:pPr>
        <w:rPr>
          <w:rFonts w:ascii="Courier New" w:hAnsi="Courier New"/>
          <w:sz w:val="18"/>
        </w:rPr>
      </w:pPr>
    </w:p>
    <w:p w14:paraId="2162BAAD" w14:textId="77777777" w:rsidR="00C21F61" w:rsidRDefault="00C21F61">
      <w:pPr>
        <w:rPr>
          <w:rFonts w:ascii="Courier New" w:hAnsi="Courier New"/>
          <w:sz w:val="18"/>
        </w:rPr>
      </w:pPr>
    </w:p>
    <w:p w14:paraId="155B18F2" w14:textId="77777777" w:rsidR="00C21F61" w:rsidRDefault="00C21F61">
      <w:pPr>
        <w:rPr>
          <w:rFonts w:ascii="Courier New" w:hAnsi="Courier New"/>
          <w:sz w:val="18"/>
        </w:rPr>
      </w:pPr>
    </w:p>
    <w:p w14:paraId="2F8DCCD4" w14:textId="77777777" w:rsidR="00C21F61" w:rsidRDefault="00C21F61">
      <w:pPr>
        <w:rPr>
          <w:rFonts w:ascii="Courier New" w:hAnsi="Courier New"/>
          <w:sz w:val="18"/>
        </w:rPr>
      </w:pPr>
    </w:p>
    <w:p w14:paraId="4F5BA82F" w14:textId="77777777" w:rsidR="00C21F61" w:rsidRDefault="00C21F61">
      <w:pPr>
        <w:rPr>
          <w:rFonts w:ascii="Courier New" w:hAnsi="Courier New"/>
          <w:sz w:val="18"/>
        </w:rPr>
      </w:pPr>
    </w:p>
    <w:p w14:paraId="390C89FD" w14:textId="77777777" w:rsidR="00C21F61" w:rsidRDefault="00C21F61"/>
    <w:p w14:paraId="536B36AF" w14:textId="77777777" w:rsidR="00D64D22" w:rsidRDefault="00000000">
      <w:pPr>
        <w:pStyle w:val="Heading2"/>
      </w:pPr>
      <w:r>
        <w:t>Assignment 3: Client-Side Scripting</w:t>
      </w:r>
    </w:p>
    <w:p w14:paraId="531DB05D" w14:textId="77777777" w:rsidR="00D64D22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&lt;form </w:t>
      </w:r>
      <w:proofErr w:type="spellStart"/>
      <w:r>
        <w:rPr>
          <w:rFonts w:ascii="Courier New" w:hAnsi="Courier New"/>
          <w:sz w:val="18"/>
        </w:rPr>
        <w:t>onsubmit</w:t>
      </w:r>
      <w:proofErr w:type="spellEnd"/>
      <w:r>
        <w:rPr>
          <w:rFonts w:ascii="Courier New" w:hAnsi="Courier New"/>
          <w:sz w:val="18"/>
        </w:rPr>
        <w:t>="return validate()"&gt;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&lt;input type="text" id="name" placeholder="Full Name"&gt;</w:t>
      </w:r>
      <w:r>
        <w:rPr>
          <w:rFonts w:ascii="Courier New" w:hAnsi="Courier New"/>
          <w:sz w:val="18"/>
        </w:rPr>
        <w:br/>
        <w:t>&lt;span id="</w:t>
      </w:r>
      <w:proofErr w:type="spellStart"/>
      <w:r>
        <w:rPr>
          <w:rFonts w:ascii="Courier New" w:hAnsi="Courier New"/>
          <w:sz w:val="18"/>
        </w:rPr>
        <w:t>nameError</w:t>
      </w:r>
      <w:proofErr w:type="spellEnd"/>
      <w:r>
        <w:rPr>
          <w:rFonts w:ascii="Courier New" w:hAnsi="Courier New"/>
          <w:sz w:val="18"/>
        </w:rPr>
        <w:t>"&gt;&lt;/span&gt;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&lt;input type="email" id="email" placeholder="Email"&gt;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&lt;input type="password" id="password" placeholder="Password"&gt;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&lt;button type="submit"&gt;Register&lt;/button&gt;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&lt;/form&gt;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validate()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valid = true;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if(</w:t>
      </w:r>
      <w:proofErr w:type="spellStart"/>
      <w:r>
        <w:rPr>
          <w:rFonts w:ascii="Courier New" w:hAnsi="Courier New"/>
          <w:sz w:val="18"/>
        </w:rPr>
        <w:t>document.getElementById</w:t>
      </w:r>
      <w:proofErr w:type="spellEnd"/>
      <w:r>
        <w:rPr>
          <w:rFonts w:ascii="Courier New" w:hAnsi="Courier New"/>
          <w:sz w:val="18"/>
        </w:rPr>
        <w:t>("name").value == "")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document.getElementById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nameError</w:t>
      </w:r>
      <w:proofErr w:type="spellEnd"/>
      <w:r>
        <w:rPr>
          <w:rFonts w:ascii="Courier New" w:hAnsi="Courier New"/>
          <w:sz w:val="18"/>
        </w:rPr>
        <w:t>").</w:t>
      </w:r>
      <w:proofErr w:type="spellStart"/>
      <w:r>
        <w:rPr>
          <w:rFonts w:ascii="Courier New" w:hAnsi="Courier New"/>
          <w:sz w:val="18"/>
        </w:rPr>
        <w:t>innerHTML</w:t>
      </w:r>
      <w:proofErr w:type="spellEnd"/>
      <w:r>
        <w:rPr>
          <w:rFonts w:ascii="Courier New" w:hAnsi="Courier New"/>
          <w:sz w:val="18"/>
        </w:rPr>
        <w:t xml:space="preserve"> =</w:t>
      </w:r>
      <w:r>
        <w:rPr>
          <w:rFonts w:ascii="Courier New" w:hAnsi="Courier New"/>
          <w:sz w:val="18"/>
        </w:rPr>
        <w:br/>
        <w:t xml:space="preserve">            "Name Required";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valid = false;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valid;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4763CC9D" w14:textId="77777777" w:rsidR="00C21F61" w:rsidRDefault="00C21F61">
      <w:pPr>
        <w:rPr>
          <w:rFonts w:ascii="Courier New" w:hAnsi="Courier New"/>
          <w:sz w:val="18"/>
        </w:rPr>
      </w:pPr>
    </w:p>
    <w:p w14:paraId="4C4BF2AB" w14:textId="77777777" w:rsidR="00C21F61" w:rsidRDefault="00C21F61">
      <w:pPr>
        <w:rPr>
          <w:rFonts w:ascii="Courier New" w:hAnsi="Courier New"/>
          <w:sz w:val="18"/>
        </w:rPr>
      </w:pPr>
    </w:p>
    <w:p w14:paraId="3566E64C" w14:textId="77777777" w:rsidR="00C21F61" w:rsidRDefault="00C21F61">
      <w:pPr>
        <w:rPr>
          <w:rFonts w:ascii="Courier New" w:hAnsi="Courier New"/>
          <w:sz w:val="18"/>
        </w:rPr>
      </w:pPr>
    </w:p>
    <w:p w14:paraId="0CBDBF01" w14:textId="77777777" w:rsidR="00C21F61" w:rsidRDefault="00C21F61">
      <w:pPr>
        <w:rPr>
          <w:rFonts w:ascii="Courier New" w:hAnsi="Courier New"/>
          <w:sz w:val="18"/>
        </w:rPr>
      </w:pPr>
    </w:p>
    <w:p w14:paraId="6DFDA1EE" w14:textId="77777777" w:rsidR="00C21F61" w:rsidRDefault="00C21F61">
      <w:pPr>
        <w:rPr>
          <w:rFonts w:ascii="Courier New" w:hAnsi="Courier New"/>
          <w:sz w:val="18"/>
        </w:rPr>
      </w:pPr>
    </w:p>
    <w:p w14:paraId="708EF0D0" w14:textId="77777777" w:rsidR="00C21F61" w:rsidRDefault="00C21F61"/>
    <w:p w14:paraId="74C29E98" w14:textId="77777777" w:rsidR="00C21F61" w:rsidRDefault="00C21F61"/>
    <w:p w14:paraId="3503C2FE" w14:textId="77777777" w:rsidR="00D64D22" w:rsidRDefault="00000000">
      <w:pPr>
        <w:pStyle w:val="Heading2"/>
      </w:pPr>
      <w:r>
        <w:t>Assignment 4: JSON Objects and Arrays</w:t>
      </w:r>
    </w:p>
    <w:p w14:paraId="6C5C50A1" w14:textId="77777777" w:rsidR="00D64D22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const employees = [</w:t>
      </w:r>
      <w:r>
        <w:rPr>
          <w:rFonts w:ascii="Courier New" w:hAnsi="Courier New"/>
          <w:sz w:val="18"/>
        </w:rPr>
        <w:br/>
        <w:t xml:space="preserve"> {</w:t>
      </w:r>
      <w:r>
        <w:rPr>
          <w:rFonts w:ascii="Courier New" w:hAnsi="Courier New"/>
          <w:sz w:val="18"/>
        </w:rPr>
        <w:br/>
        <w:t xml:space="preserve">  id: 1,</w:t>
      </w:r>
      <w:r>
        <w:rPr>
          <w:rFonts w:ascii="Courier New" w:hAnsi="Courier New"/>
          <w:sz w:val="18"/>
        </w:rPr>
        <w:br/>
        <w:t xml:space="preserve">  name: "Raj",</w:t>
      </w:r>
      <w:r>
        <w:rPr>
          <w:rFonts w:ascii="Courier New" w:hAnsi="Courier New"/>
          <w:sz w:val="18"/>
        </w:rPr>
        <w:br/>
        <w:t xml:space="preserve">  department: "IT"</w:t>
      </w:r>
      <w:r>
        <w:rPr>
          <w:rFonts w:ascii="Courier New" w:hAnsi="Courier New"/>
          <w:sz w:val="18"/>
        </w:rPr>
        <w:br/>
        <w:t xml:space="preserve"> },</w:t>
      </w:r>
      <w:r>
        <w:rPr>
          <w:rFonts w:ascii="Courier New" w:hAnsi="Courier New"/>
          <w:sz w:val="18"/>
        </w:rPr>
        <w:br/>
        <w:t xml:space="preserve"> {</w:t>
      </w:r>
      <w:r>
        <w:rPr>
          <w:rFonts w:ascii="Courier New" w:hAnsi="Courier New"/>
          <w:sz w:val="18"/>
        </w:rPr>
        <w:br/>
        <w:t xml:space="preserve">  id: 2,</w:t>
      </w:r>
      <w:r>
        <w:rPr>
          <w:rFonts w:ascii="Courier New" w:hAnsi="Courier New"/>
          <w:sz w:val="18"/>
        </w:rPr>
        <w:br/>
        <w:t xml:space="preserve">  name: "Anita",</w:t>
      </w:r>
      <w:r>
        <w:rPr>
          <w:rFonts w:ascii="Courier New" w:hAnsi="Courier New"/>
          <w:sz w:val="18"/>
        </w:rPr>
        <w:br/>
        <w:t xml:space="preserve">  department: "HR"</w:t>
      </w:r>
      <w:r>
        <w:rPr>
          <w:rFonts w:ascii="Courier New" w:hAnsi="Courier New"/>
          <w:sz w:val="18"/>
        </w:rPr>
        <w:br/>
        <w:t xml:space="preserve"> }</w:t>
      </w:r>
      <w:r>
        <w:rPr>
          <w:rFonts w:ascii="Courier New" w:hAnsi="Courier New"/>
          <w:sz w:val="18"/>
        </w:rPr>
        <w:br/>
        <w:t>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let </w:t>
      </w:r>
      <w:proofErr w:type="spellStart"/>
      <w:r>
        <w:rPr>
          <w:rFonts w:ascii="Courier New" w:hAnsi="Courier New"/>
          <w:sz w:val="18"/>
        </w:rPr>
        <w:t>jsonData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JSON.stringify</w:t>
      </w:r>
      <w:proofErr w:type="spellEnd"/>
      <w:r>
        <w:rPr>
          <w:rFonts w:ascii="Courier New" w:hAnsi="Courier New"/>
          <w:sz w:val="18"/>
        </w:rPr>
        <w:t>(employees);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console.log(</w:t>
      </w:r>
      <w:proofErr w:type="spellStart"/>
      <w:r>
        <w:rPr>
          <w:rFonts w:ascii="Courier New" w:hAnsi="Courier New"/>
          <w:sz w:val="18"/>
        </w:rPr>
        <w:t>jsonData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let obj = </w:t>
      </w:r>
      <w:proofErr w:type="spellStart"/>
      <w:r>
        <w:rPr>
          <w:rFonts w:ascii="Courier New" w:hAnsi="Courier New"/>
          <w:sz w:val="18"/>
        </w:rPr>
        <w:t>JSON.parse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jsonData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console.log(obj);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employees.push</w:t>
      </w:r>
      <w:proofErr w:type="spellEnd"/>
      <w:r>
        <w:rPr>
          <w:rFonts w:ascii="Courier New" w:hAnsi="Courier New"/>
          <w:sz w:val="18"/>
        </w:rPr>
        <w:t>({</w:t>
      </w:r>
      <w:r>
        <w:rPr>
          <w:rFonts w:ascii="Courier New" w:hAnsi="Courier New"/>
          <w:sz w:val="18"/>
        </w:rPr>
        <w:br/>
        <w:t xml:space="preserve">    id:3,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name:"Kiran</w:t>
      </w:r>
      <w:proofErr w:type="spellEnd"/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department:"Finance</w:t>
      </w:r>
      <w:proofErr w:type="spellEnd"/>
      <w:r>
        <w:rPr>
          <w:rFonts w:ascii="Courier New" w:hAnsi="Courier New"/>
          <w:sz w:val="18"/>
        </w:rPr>
        <w:t>"</w:t>
      </w:r>
      <w:r>
        <w:rPr>
          <w:rFonts w:ascii="Courier New" w:hAnsi="Courier New"/>
          <w:sz w:val="18"/>
        </w:rPr>
        <w:br/>
        <w:t>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console.log(employees);</w:t>
      </w:r>
    </w:p>
    <w:p w14:paraId="7CCF04E1" w14:textId="77777777" w:rsidR="00C21F61" w:rsidRDefault="00C21F61">
      <w:pPr>
        <w:rPr>
          <w:rFonts w:ascii="Courier New" w:hAnsi="Courier New"/>
          <w:sz w:val="18"/>
        </w:rPr>
      </w:pPr>
    </w:p>
    <w:p w14:paraId="3AA0B092" w14:textId="77777777" w:rsidR="00C21F61" w:rsidRDefault="00C21F61">
      <w:pPr>
        <w:rPr>
          <w:rFonts w:ascii="Courier New" w:hAnsi="Courier New"/>
          <w:sz w:val="18"/>
        </w:rPr>
      </w:pPr>
    </w:p>
    <w:p w14:paraId="1987DFA5" w14:textId="77777777" w:rsidR="00C21F61" w:rsidRDefault="00C21F61">
      <w:pPr>
        <w:rPr>
          <w:rFonts w:ascii="Courier New" w:hAnsi="Courier New"/>
          <w:sz w:val="18"/>
        </w:rPr>
      </w:pPr>
    </w:p>
    <w:p w14:paraId="436DDC72" w14:textId="77777777" w:rsidR="00C21F61" w:rsidRDefault="00C21F61">
      <w:pPr>
        <w:rPr>
          <w:rFonts w:ascii="Courier New" w:hAnsi="Courier New"/>
          <w:sz w:val="18"/>
        </w:rPr>
      </w:pPr>
    </w:p>
    <w:p w14:paraId="18B92BCB" w14:textId="77777777" w:rsidR="00C21F61" w:rsidRDefault="00C21F61">
      <w:pPr>
        <w:rPr>
          <w:rFonts w:ascii="Courier New" w:hAnsi="Courier New"/>
          <w:sz w:val="18"/>
        </w:rPr>
      </w:pPr>
    </w:p>
    <w:p w14:paraId="171618DE" w14:textId="77777777" w:rsidR="00C21F61" w:rsidRDefault="00C21F61">
      <w:pPr>
        <w:rPr>
          <w:rFonts w:ascii="Courier New" w:hAnsi="Courier New"/>
          <w:sz w:val="18"/>
        </w:rPr>
      </w:pPr>
    </w:p>
    <w:p w14:paraId="288E0BCE" w14:textId="77777777" w:rsidR="00C21F61" w:rsidRDefault="00C21F61">
      <w:pPr>
        <w:rPr>
          <w:rFonts w:ascii="Courier New" w:hAnsi="Courier New"/>
          <w:sz w:val="18"/>
        </w:rPr>
      </w:pPr>
    </w:p>
    <w:p w14:paraId="5D32D0BD" w14:textId="77777777" w:rsidR="00C21F61" w:rsidRDefault="00C21F61">
      <w:pPr>
        <w:rPr>
          <w:rFonts w:ascii="Courier New" w:hAnsi="Courier New"/>
          <w:sz w:val="18"/>
        </w:rPr>
      </w:pPr>
    </w:p>
    <w:p w14:paraId="7B031344" w14:textId="77777777" w:rsidR="00C21F61" w:rsidRDefault="00C21F61">
      <w:pPr>
        <w:rPr>
          <w:rFonts w:ascii="Courier New" w:hAnsi="Courier New"/>
          <w:sz w:val="18"/>
        </w:rPr>
      </w:pPr>
    </w:p>
    <w:p w14:paraId="6994CEEE" w14:textId="77777777" w:rsidR="00C21F61" w:rsidRDefault="00C21F61">
      <w:pPr>
        <w:rPr>
          <w:rFonts w:ascii="Courier New" w:hAnsi="Courier New"/>
          <w:sz w:val="18"/>
        </w:rPr>
      </w:pPr>
    </w:p>
    <w:p w14:paraId="25839365" w14:textId="77777777" w:rsidR="00C21F61" w:rsidRDefault="00C21F61"/>
    <w:p w14:paraId="04D53D0B" w14:textId="77777777" w:rsidR="00C21F61" w:rsidRDefault="00C21F61"/>
    <w:p w14:paraId="2C8E1FD5" w14:textId="77777777" w:rsidR="00D64D22" w:rsidRDefault="00000000">
      <w:pPr>
        <w:pStyle w:val="Heading2"/>
      </w:pPr>
      <w:r>
        <w:t>Assignment 5: JSON + AJAX</w:t>
      </w:r>
    </w:p>
    <w:p w14:paraId="63680538" w14:textId="77777777" w:rsidR="00D64D22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&lt;h2&gt;Products&lt;/h2&gt;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id="products"&gt;&lt;/div&gt;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fetch("</w:t>
      </w:r>
      <w:proofErr w:type="spellStart"/>
      <w:r>
        <w:rPr>
          <w:rFonts w:ascii="Courier New" w:hAnsi="Courier New"/>
          <w:sz w:val="18"/>
        </w:rPr>
        <w:t>products.json</w:t>
      </w:r>
      <w:proofErr w:type="spellEnd"/>
      <w:r>
        <w:rPr>
          <w:rFonts w:ascii="Courier New" w:hAnsi="Courier New"/>
          <w:sz w:val="18"/>
        </w:rPr>
        <w:t>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.then(response =&gt; </w:t>
      </w:r>
      <w:proofErr w:type="spellStart"/>
      <w:r>
        <w:rPr>
          <w:rFonts w:ascii="Courier New" w:hAnsi="Courier New"/>
          <w:sz w:val="18"/>
        </w:rPr>
        <w:t>response.json</w:t>
      </w:r>
      <w:proofErr w:type="spellEnd"/>
      <w:r>
        <w:rPr>
          <w:rFonts w:ascii="Courier New" w:hAnsi="Courier New"/>
          <w:sz w:val="18"/>
        </w:rPr>
        <w:t>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.then(data =&gt;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output = "";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data.forEach</w:t>
      </w:r>
      <w:proofErr w:type="spellEnd"/>
      <w:r>
        <w:rPr>
          <w:rFonts w:ascii="Courier New" w:hAnsi="Courier New"/>
          <w:sz w:val="18"/>
        </w:rPr>
        <w:t>(product =&gt;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output += `</w:t>
      </w:r>
      <w:r>
        <w:rPr>
          <w:rFonts w:ascii="Courier New" w:hAnsi="Courier New"/>
          <w:sz w:val="18"/>
        </w:rPr>
        <w:br/>
        <w:t xml:space="preserve">        &lt;p&gt;</w:t>
      </w:r>
      <w:r>
        <w:rPr>
          <w:rFonts w:ascii="Courier New" w:hAnsi="Courier New"/>
          <w:sz w:val="18"/>
        </w:rPr>
        <w:br/>
        <w:t xml:space="preserve">            ${product.name} - ${</w:t>
      </w:r>
      <w:proofErr w:type="spellStart"/>
      <w:r>
        <w:rPr>
          <w:rFonts w:ascii="Courier New" w:hAnsi="Courier New"/>
          <w:sz w:val="18"/>
        </w:rPr>
        <w:t>product.price</w:t>
      </w:r>
      <w:proofErr w:type="spellEnd"/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/>
        <w:t xml:space="preserve">        &lt;/p&gt;`;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document.getElementById</w:t>
      </w:r>
      <w:proofErr w:type="spellEnd"/>
      <w:r>
        <w:rPr>
          <w:rFonts w:ascii="Courier New" w:hAnsi="Courier New"/>
          <w:sz w:val="18"/>
        </w:rPr>
        <w:t>("products").</w:t>
      </w:r>
      <w:proofErr w:type="spellStart"/>
      <w:r>
        <w:rPr>
          <w:rFonts w:ascii="Courier New" w:hAnsi="Courier New"/>
          <w:sz w:val="18"/>
        </w:rPr>
        <w:t>innerHTML</w:t>
      </w:r>
      <w:proofErr w:type="spellEnd"/>
      <w:r>
        <w:rPr>
          <w:rFonts w:ascii="Courier New" w:hAnsi="Courier New"/>
          <w:sz w:val="18"/>
        </w:rPr>
        <w:t xml:space="preserve"> =</w:t>
      </w:r>
      <w:r>
        <w:rPr>
          <w:rFonts w:ascii="Courier New" w:hAnsi="Courier New"/>
          <w:sz w:val="18"/>
        </w:rPr>
        <w:br/>
        <w:t xml:space="preserve">        output;</w:t>
      </w:r>
      <w:r>
        <w:rPr>
          <w:rFonts w:ascii="Courier New" w:hAnsi="Courier New"/>
          <w:sz w:val="18"/>
        </w:rPr>
        <w:br/>
        <w:t>})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.catch(error =&gt; console.log(error));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5BD4C044" w14:textId="77777777" w:rsidR="00C21F61" w:rsidRDefault="00C21F61">
      <w:pPr>
        <w:rPr>
          <w:rFonts w:ascii="Courier New" w:hAnsi="Courier New"/>
          <w:sz w:val="18"/>
        </w:rPr>
      </w:pPr>
    </w:p>
    <w:p w14:paraId="49C4284C" w14:textId="77777777" w:rsidR="00C21F61" w:rsidRDefault="00C21F61">
      <w:pPr>
        <w:rPr>
          <w:rFonts w:ascii="Courier New" w:hAnsi="Courier New"/>
          <w:sz w:val="18"/>
        </w:rPr>
      </w:pPr>
    </w:p>
    <w:p w14:paraId="2112781D" w14:textId="77777777" w:rsidR="00C21F61" w:rsidRDefault="00C21F61">
      <w:pPr>
        <w:rPr>
          <w:rFonts w:ascii="Courier New" w:hAnsi="Courier New"/>
          <w:sz w:val="18"/>
        </w:rPr>
      </w:pPr>
    </w:p>
    <w:p w14:paraId="1E4948C9" w14:textId="77777777" w:rsidR="00C21F61" w:rsidRDefault="00C21F61">
      <w:pPr>
        <w:rPr>
          <w:rFonts w:ascii="Courier New" w:hAnsi="Courier New"/>
          <w:sz w:val="18"/>
        </w:rPr>
      </w:pPr>
    </w:p>
    <w:p w14:paraId="6F5202E2" w14:textId="77777777" w:rsidR="00C21F61" w:rsidRDefault="00C21F61">
      <w:pPr>
        <w:rPr>
          <w:rFonts w:ascii="Courier New" w:hAnsi="Courier New"/>
          <w:sz w:val="18"/>
        </w:rPr>
      </w:pPr>
    </w:p>
    <w:p w14:paraId="5E83D604" w14:textId="77777777" w:rsidR="00C21F61" w:rsidRDefault="00C21F61">
      <w:pPr>
        <w:rPr>
          <w:rFonts w:ascii="Courier New" w:hAnsi="Courier New"/>
          <w:sz w:val="18"/>
        </w:rPr>
      </w:pPr>
    </w:p>
    <w:p w14:paraId="24B2E338" w14:textId="77777777" w:rsidR="00C21F61" w:rsidRDefault="00C21F61"/>
    <w:p w14:paraId="4CE18F0D" w14:textId="77777777" w:rsidR="00C21F61" w:rsidRDefault="00C21F61"/>
    <w:p w14:paraId="3770DDBC" w14:textId="77777777" w:rsidR="00C21F61" w:rsidRDefault="00C21F61"/>
    <w:p w14:paraId="289D2331" w14:textId="77777777" w:rsidR="00D64D22" w:rsidRDefault="00000000">
      <w:pPr>
        <w:pStyle w:val="Heading2"/>
      </w:pPr>
      <w:r>
        <w:t>Assignment 6: Advanced DOM Manipulation</w:t>
      </w:r>
    </w:p>
    <w:p w14:paraId="2F5BCD38" w14:textId="77777777" w:rsidR="00D64D22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&lt;input type="text" id="task"&gt;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&lt;button onclick="</w:t>
      </w:r>
      <w:proofErr w:type="spellStart"/>
      <w:r>
        <w:rPr>
          <w:rFonts w:ascii="Courier New" w:hAnsi="Courier New"/>
          <w:sz w:val="18"/>
        </w:rPr>
        <w:t>addTask</w:t>
      </w:r>
      <w:proofErr w:type="spellEnd"/>
      <w:r>
        <w:rPr>
          <w:rFonts w:ascii="Courier New" w:hAnsi="Courier New"/>
          <w:sz w:val="18"/>
        </w:rPr>
        <w:t>()"&gt;Add&lt;/button&gt;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&lt;ul id="list"&gt;&lt;/ul&gt;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function </w:t>
      </w:r>
      <w:proofErr w:type="spellStart"/>
      <w:r>
        <w:rPr>
          <w:rFonts w:ascii="Courier New" w:hAnsi="Courier New"/>
          <w:sz w:val="18"/>
        </w:rPr>
        <w:t>addTask</w:t>
      </w:r>
      <w:proofErr w:type="spellEnd"/>
      <w:r>
        <w:rPr>
          <w:rFonts w:ascii="Courier New" w:hAnsi="Courier New"/>
          <w:sz w:val="18"/>
        </w:rPr>
        <w:t>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li = </w:t>
      </w:r>
      <w:proofErr w:type="spellStart"/>
      <w:r>
        <w:rPr>
          <w:rFonts w:ascii="Courier New" w:hAnsi="Courier New"/>
          <w:sz w:val="18"/>
        </w:rPr>
        <w:t>document.createElement</w:t>
      </w:r>
      <w:proofErr w:type="spellEnd"/>
      <w:r>
        <w:rPr>
          <w:rFonts w:ascii="Courier New" w:hAnsi="Courier New"/>
          <w:sz w:val="18"/>
        </w:rPr>
        <w:t>("li");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li.innerHTML</w:t>
      </w:r>
      <w:proofErr w:type="spellEnd"/>
      <w:r>
        <w:rPr>
          <w:rFonts w:ascii="Courier New" w:hAnsi="Courier New"/>
          <w:sz w:val="18"/>
        </w:rPr>
        <w:t xml:space="preserve"> =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document.getElementById</w:t>
      </w:r>
      <w:proofErr w:type="spellEnd"/>
      <w:r>
        <w:rPr>
          <w:rFonts w:ascii="Courier New" w:hAnsi="Courier New"/>
          <w:sz w:val="18"/>
        </w:rPr>
        <w:t>("task").value;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document.getElementById</w:t>
      </w:r>
      <w:proofErr w:type="spellEnd"/>
      <w:r>
        <w:rPr>
          <w:rFonts w:ascii="Courier New" w:hAnsi="Courier New"/>
          <w:sz w:val="18"/>
        </w:rPr>
        <w:t>("list")</w:t>
      </w:r>
      <w:r>
        <w:rPr>
          <w:rFonts w:ascii="Courier New" w:hAnsi="Courier New"/>
          <w:sz w:val="18"/>
        </w:rPr>
        <w:br/>
        <w:t xml:space="preserve">        .</w:t>
      </w:r>
      <w:proofErr w:type="spellStart"/>
      <w:r>
        <w:rPr>
          <w:rFonts w:ascii="Courier New" w:hAnsi="Courier New"/>
          <w:sz w:val="18"/>
        </w:rPr>
        <w:t>appendChild</w:t>
      </w:r>
      <w:proofErr w:type="spellEnd"/>
      <w:r>
        <w:rPr>
          <w:rFonts w:ascii="Courier New" w:hAnsi="Courier New"/>
          <w:sz w:val="18"/>
        </w:rPr>
        <w:t>(li);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54FFB7CC" w14:textId="77777777" w:rsidR="00C21F61" w:rsidRDefault="00C21F61">
      <w:pPr>
        <w:rPr>
          <w:rFonts w:ascii="Courier New" w:hAnsi="Courier New"/>
          <w:sz w:val="18"/>
        </w:rPr>
      </w:pPr>
    </w:p>
    <w:p w14:paraId="7AF752BD" w14:textId="77777777" w:rsidR="00C21F61" w:rsidRDefault="00C21F61">
      <w:pPr>
        <w:rPr>
          <w:rFonts w:ascii="Courier New" w:hAnsi="Courier New"/>
          <w:sz w:val="18"/>
        </w:rPr>
      </w:pPr>
    </w:p>
    <w:p w14:paraId="6ECB085F" w14:textId="77777777" w:rsidR="00C21F61" w:rsidRDefault="00C21F61">
      <w:pPr>
        <w:rPr>
          <w:rFonts w:ascii="Courier New" w:hAnsi="Courier New"/>
          <w:sz w:val="18"/>
        </w:rPr>
      </w:pPr>
    </w:p>
    <w:p w14:paraId="58605C92" w14:textId="77777777" w:rsidR="00C21F61" w:rsidRDefault="00C21F61">
      <w:pPr>
        <w:rPr>
          <w:rFonts w:ascii="Courier New" w:hAnsi="Courier New"/>
          <w:sz w:val="18"/>
        </w:rPr>
      </w:pPr>
    </w:p>
    <w:p w14:paraId="4E6324B7" w14:textId="77777777" w:rsidR="00C21F61" w:rsidRDefault="00C21F61">
      <w:pPr>
        <w:rPr>
          <w:rFonts w:ascii="Courier New" w:hAnsi="Courier New"/>
          <w:sz w:val="18"/>
        </w:rPr>
      </w:pPr>
    </w:p>
    <w:p w14:paraId="0BD7957C" w14:textId="77777777" w:rsidR="00C21F61" w:rsidRDefault="00C21F61">
      <w:pPr>
        <w:rPr>
          <w:rFonts w:ascii="Courier New" w:hAnsi="Courier New"/>
          <w:sz w:val="18"/>
        </w:rPr>
      </w:pPr>
    </w:p>
    <w:p w14:paraId="386DA2A2" w14:textId="77777777" w:rsidR="00C21F61" w:rsidRDefault="00C21F61">
      <w:pPr>
        <w:rPr>
          <w:rFonts w:ascii="Courier New" w:hAnsi="Courier New"/>
          <w:sz w:val="18"/>
        </w:rPr>
      </w:pPr>
    </w:p>
    <w:p w14:paraId="132F96B9" w14:textId="77777777" w:rsidR="00C21F61" w:rsidRDefault="00C21F61">
      <w:pPr>
        <w:rPr>
          <w:rFonts w:ascii="Courier New" w:hAnsi="Courier New"/>
          <w:sz w:val="18"/>
        </w:rPr>
      </w:pPr>
    </w:p>
    <w:p w14:paraId="15DF02E7" w14:textId="77777777" w:rsidR="00C21F61" w:rsidRDefault="00C21F61">
      <w:pPr>
        <w:rPr>
          <w:rFonts w:ascii="Courier New" w:hAnsi="Courier New"/>
          <w:sz w:val="18"/>
        </w:rPr>
      </w:pPr>
    </w:p>
    <w:p w14:paraId="5229993D" w14:textId="77777777" w:rsidR="00C21F61" w:rsidRDefault="00C21F61">
      <w:pPr>
        <w:rPr>
          <w:rFonts w:ascii="Courier New" w:hAnsi="Courier New"/>
          <w:sz w:val="18"/>
        </w:rPr>
      </w:pPr>
    </w:p>
    <w:p w14:paraId="1705A589" w14:textId="77777777" w:rsidR="00C21F61" w:rsidRDefault="00C21F61">
      <w:pPr>
        <w:rPr>
          <w:rFonts w:ascii="Courier New" w:hAnsi="Courier New"/>
          <w:sz w:val="18"/>
        </w:rPr>
      </w:pPr>
    </w:p>
    <w:p w14:paraId="3EAE789C" w14:textId="77777777" w:rsidR="00C21F61" w:rsidRDefault="00C21F61"/>
    <w:p w14:paraId="6FDC9C95" w14:textId="77777777" w:rsidR="00D64D22" w:rsidRDefault="00000000">
      <w:pPr>
        <w:pStyle w:val="Heading2"/>
      </w:pPr>
      <w:r>
        <w:t>Assignment 7: jQuery Plugins</w:t>
      </w:r>
    </w:p>
    <w:p w14:paraId="7D6FE5A7" w14:textId="77777777" w:rsidR="00D64D22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&lt;link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>="stylesheet"</w:t>
      </w:r>
      <w:r>
        <w:rPr>
          <w:rFonts w:ascii="Courier New" w:hAnsi="Courier New"/>
          <w:sz w:val="18"/>
        </w:rPr>
        <w:br/>
        <w:t>href="https://cdn.jsdelivr.net/npm/slick-carousel/slick/slick.css"&gt;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&lt;script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="https://code.jquery.com/jquery-3.6.0.min.js"&gt;&lt;/script&gt;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 src="https://cdn.jsdelivr.net/npm/slick-carousel/slick/slick.min.js"&gt;&lt;/script&gt;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class="slider"&gt;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&lt;div&gt;&lt;</w:t>
      </w:r>
      <w:proofErr w:type="spellStart"/>
      <w:r>
        <w:rPr>
          <w:rFonts w:ascii="Courier New" w:hAnsi="Courier New"/>
          <w:sz w:val="18"/>
        </w:rPr>
        <w:t>img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="1.jpg"&gt;&lt;/div&gt;</w:t>
      </w:r>
      <w:r>
        <w:rPr>
          <w:rFonts w:ascii="Courier New" w:hAnsi="Courier New"/>
          <w:sz w:val="18"/>
        </w:rPr>
        <w:br/>
        <w:t>&lt;div&gt;&lt;</w:t>
      </w:r>
      <w:proofErr w:type="spellStart"/>
      <w:r>
        <w:rPr>
          <w:rFonts w:ascii="Courier New" w:hAnsi="Courier New"/>
          <w:sz w:val="18"/>
        </w:rPr>
        <w:t>img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="2.jpg"&gt;&lt;/div&gt;</w:t>
      </w:r>
      <w:r>
        <w:rPr>
          <w:rFonts w:ascii="Courier New" w:hAnsi="Courier New"/>
          <w:sz w:val="18"/>
        </w:rPr>
        <w:br/>
        <w:t>&lt;div&gt;&lt;</w:t>
      </w:r>
      <w:proofErr w:type="spellStart"/>
      <w:r>
        <w:rPr>
          <w:rFonts w:ascii="Courier New" w:hAnsi="Courier New"/>
          <w:sz w:val="18"/>
        </w:rPr>
        <w:t>img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="3.jpg"&gt;&lt;/div&gt;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$('.slider').slick();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65BEBA28" w14:textId="77777777" w:rsidR="00C21F61" w:rsidRDefault="00C21F61">
      <w:pPr>
        <w:rPr>
          <w:rFonts w:ascii="Courier New" w:hAnsi="Courier New"/>
          <w:sz w:val="18"/>
        </w:rPr>
      </w:pPr>
    </w:p>
    <w:p w14:paraId="37713507" w14:textId="77777777" w:rsidR="00C21F61" w:rsidRDefault="00C21F61">
      <w:pPr>
        <w:rPr>
          <w:rFonts w:ascii="Courier New" w:hAnsi="Courier New"/>
          <w:sz w:val="18"/>
        </w:rPr>
      </w:pPr>
    </w:p>
    <w:p w14:paraId="2308520A" w14:textId="77777777" w:rsidR="00C21F61" w:rsidRDefault="00C21F61">
      <w:pPr>
        <w:rPr>
          <w:rFonts w:ascii="Courier New" w:hAnsi="Courier New"/>
          <w:sz w:val="18"/>
        </w:rPr>
      </w:pPr>
    </w:p>
    <w:p w14:paraId="60E9154E" w14:textId="77777777" w:rsidR="00C21F61" w:rsidRDefault="00C21F61">
      <w:pPr>
        <w:rPr>
          <w:rFonts w:ascii="Courier New" w:hAnsi="Courier New"/>
          <w:sz w:val="18"/>
        </w:rPr>
      </w:pPr>
    </w:p>
    <w:p w14:paraId="7080120C" w14:textId="77777777" w:rsidR="00C21F61" w:rsidRDefault="00C21F61">
      <w:pPr>
        <w:rPr>
          <w:rFonts w:ascii="Courier New" w:hAnsi="Courier New"/>
          <w:sz w:val="18"/>
        </w:rPr>
      </w:pPr>
    </w:p>
    <w:p w14:paraId="713568F9" w14:textId="77777777" w:rsidR="00C21F61" w:rsidRDefault="00C21F61">
      <w:pPr>
        <w:rPr>
          <w:rFonts w:ascii="Courier New" w:hAnsi="Courier New"/>
          <w:sz w:val="18"/>
        </w:rPr>
      </w:pPr>
    </w:p>
    <w:p w14:paraId="58B9CE8B" w14:textId="77777777" w:rsidR="00C21F61" w:rsidRDefault="00C21F61">
      <w:pPr>
        <w:rPr>
          <w:rFonts w:ascii="Courier New" w:hAnsi="Courier New"/>
          <w:sz w:val="18"/>
        </w:rPr>
      </w:pPr>
    </w:p>
    <w:p w14:paraId="4B95BB0E" w14:textId="77777777" w:rsidR="00C21F61" w:rsidRDefault="00C21F61">
      <w:pPr>
        <w:rPr>
          <w:rFonts w:ascii="Courier New" w:hAnsi="Courier New"/>
          <w:sz w:val="18"/>
        </w:rPr>
      </w:pPr>
    </w:p>
    <w:p w14:paraId="00507B57" w14:textId="77777777" w:rsidR="00C21F61" w:rsidRDefault="00C21F61"/>
    <w:p w14:paraId="0E23AA0D" w14:textId="77777777" w:rsidR="00C21F61" w:rsidRDefault="00C21F61"/>
    <w:p w14:paraId="48CA3CAA" w14:textId="77777777" w:rsidR="00D64D22" w:rsidRDefault="00000000">
      <w:pPr>
        <w:pStyle w:val="Heading2"/>
      </w:pPr>
      <w:r>
        <w:t>Assignment 8: Event Delegation</w:t>
      </w:r>
    </w:p>
    <w:p w14:paraId="11862F7C" w14:textId="77777777" w:rsidR="00D64D22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&lt;button onclick="</w:t>
      </w:r>
      <w:proofErr w:type="spellStart"/>
      <w:r>
        <w:rPr>
          <w:rFonts w:ascii="Courier New" w:hAnsi="Courier New"/>
          <w:sz w:val="18"/>
        </w:rPr>
        <w:t>addStudent</w:t>
      </w:r>
      <w:proofErr w:type="spellEnd"/>
      <w:r>
        <w:rPr>
          <w:rFonts w:ascii="Courier New" w:hAnsi="Courier New"/>
          <w:sz w:val="18"/>
        </w:rPr>
        <w:t>()"&gt;</w:t>
      </w:r>
      <w:r>
        <w:rPr>
          <w:rFonts w:ascii="Courier New" w:hAnsi="Courier New"/>
          <w:sz w:val="18"/>
        </w:rPr>
        <w:br/>
        <w:t>Add Student</w:t>
      </w:r>
      <w:r>
        <w:rPr>
          <w:rFonts w:ascii="Courier New" w:hAnsi="Courier New"/>
          <w:sz w:val="18"/>
        </w:rPr>
        <w:br/>
        <w:t>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&lt;ul id="students"&gt;&lt;/ul&gt;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let count =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function </w:t>
      </w:r>
      <w:proofErr w:type="spellStart"/>
      <w:r>
        <w:rPr>
          <w:rFonts w:ascii="Courier New" w:hAnsi="Courier New"/>
          <w:sz w:val="18"/>
        </w:rPr>
        <w:t>addStudent</w:t>
      </w:r>
      <w:proofErr w:type="spellEnd"/>
      <w:r>
        <w:rPr>
          <w:rFonts w:ascii="Courier New" w:hAnsi="Courier New"/>
          <w:sz w:val="18"/>
        </w:rPr>
        <w:t>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count++;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li = </w:t>
      </w:r>
      <w:proofErr w:type="spellStart"/>
      <w:r>
        <w:rPr>
          <w:rFonts w:ascii="Courier New" w:hAnsi="Courier New"/>
          <w:sz w:val="18"/>
        </w:rPr>
        <w:t>document.createElement</w:t>
      </w:r>
      <w:proofErr w:type="spellEnd"/>
      <w:r>
        <w:rPr>
          <w:rFonts w:ascii="Courier New" w:hAnsi="Courier New"/>
          <w:sz w:val="18"/>
        </w:rPr>
        <w:t>("li");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li.innerHTML</w:t>
      </w:r>
      <w:proofErr w:type="spellEnd"/>
      <w:r>
        <w:rPr>
          <w:rFonts w:ascii="Courier New" w:hAnsi="Courier New"/>
          <w:sz w:val="18"/>
        </w:rPr>
        <w:t xml:space="preserve"> =</w:t>
      </w:r>
      <w:r>
        <w:rPr>
          <w:rFonts w:ascii="Courier New" w:hAnsi="Courier New"/>
          <w:sz w:val="18"/>
        </w:rPr>
        <w:br/>
        <w:t xml:space="preserve">        `Student ${count}</w:t>
      </w:r>
      <w:r>
        <w:rPr>
          <w:rFonts w:ascii="Courier New" w:hAnsi="Courier New"/>
          <w:sz w:val="18"/>
        </w:rPr>
        <w:br/>
        <w:t xml:space="preserve">        &lt;button class='delete'&gt;Delete&lt;/button&gt;`;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document.getElementById</w:t>
      </w:r>
      <w:proofErr w:type="spellEnd"/>
      <w:r>
        <w:rPr>
          <w:rFonts w:ascii="Courier New" w:hAnsi="Courier New"/>
          <w:sz w:val="18"/>
        </w:rPr>
        <w:t>("students")</w:t>
      </w:r>
      <w:r>
        <w:rPr>
          <w:rFonts w:ascii="Courier New" w:hAnsi="Courier New"/>
          <w:sz w:val="18"/>
        </w:rPr>
        <w:br/>
        <w:t xml:space="preserve">        .</w:t>
      </w:r>
      <w:proofErr w:type="spellStart"/>
      <w:r>
        <w:rPr>
          <w:rFonts w:ascii="Courier New" w:hAnsi="Courier New"/>
          <w:sz w:val="18"/>
        </w:rPr>
        <w:t>appendChild</w:t>
      </w:r>
      <w:proofErr w:type="spellEnd"/>
      <w:r>
        <w:rPr>
          <w:rFonts w:ascii="Courier New" w:hAnsi="Courier New"/>
          <w:sz w:val="18"/>
        </w:rPr>
        <w:t>(li);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document.getElementById</w:t>
      </w:r>
      <w:proofErr w:type="spellEnd"/>
      <w:r>
        <w:rPr>
          <w:rFonts w:ascii="Courier New" w:hAnsi="Courier New"/>
          <w:sz w:val="18"/>
        </w:rPr>
        <w:t>("students")</w:t>
      </w:r>
      <w:r>
        <w:rPr>
          <w:rFonts w:ascii="Courier New" w:hAnsi="Courier New"/>
          <w:sz w:val="18"/>
        </w:rPr>
        <w:br/>
        <w:t>.</w:t>
      </w:r>
      <w:proofErr w:type="spellStart"/>
      <w:r>
        <w:rPr>
          <w:rFonts w:ascii="Courier New" w:hAnsi="Courier New"/>
          <w:sz w:val="18"/>
        </w:rPr>
        <w:t>addEventListener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click",function</w:t>
      </w:r>
      <w:proofErr w:type="spellEnd"/>
      <w:r>
        <w:rPr>
          <w:rFonts w:ascii="Courier New" w:hAnsi="Courier New"/>
          <w:sz w:val="18"/>
        </w:rPr>
        <w:t>(e){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if(</w:t>
      </w:r>
      <w:proofErr w:type="spellStart"/>
      <w:r>
        <w:rPr>
          <w:rFonts w:ascii="Courier New" w:hAnsi="Courier New"/>
          <w:sz w:val="18"/>
        </w:rPr>
        <w:t>e.target.classList.contains</w:t>
      </w:r>
      <w:proofErr w:type="spellEnd"/>
      <w:r>
        <w:rPr>
          <w:rFonts w:ascii="Courier New" w:hAnsi="Courier New"/>
          <w:sz w:val="18"/>
        </w:rPr>
        <w:t>("delete"))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e.target.parentElement.remove</w:t>
      </w:r>
      <w:proofErr w:type="spellEnd"/>
      <w:r>
        <w:rPr>
          <w:rFonts w:ascii="Courier New" w:hAnsi="Courier New"/>
          <w:sz w:val="18"/>
        </w:rPr>
        <w:t>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32CDC672" w14:textId="77777777" w:rsidR="00C21F61" w:rsidRDefault="00C21F61">
      <w:pPr>
        <w:rPr>
          <w:rFonts w:ascii="Courier New" w:hAnsi="Courier New"/>
          <w:sz w:val="18"/>
        </w:rPr>
      </w:pPr>
    </w:p>
    <w:p w14:paraId="6AF0492B" w14:textId="77777777" w:rsidR="00C21F61" w:rsidRDefault="00C21F61">
      <w:pPr>
        <w:rPr>
          <w:rFonts w:ascii="Courier New" w:hAnsi="Courier New"/>
          <w:sz w:val="18"/>
        </w:rPr>
      </w:pPr>
    </w:p>
    <w:p w14:paraId="253AE94D" w14:textId="77777777" w:rsidR="00C21F61" w:rsidRDefault="00C21F61">
      <w:pPr>
        <w:rPr>
          <w:rFonts w:ascii="Courier New" w:hAnsi="Courier New"/>
          <w:sz w:val="18"/>
        </w:rPr>
      </w:pPr>
    </w:p>
    <w:p w14:paraId="1F342570" w14:textId="77777777" w:rsidR="00C21F61" w:rsidRDefault="00C21F61"/>
    <w:p w14:paraId="626A68BB" w14:textId="77777777" w:rsidR="00C21F61" w:rsidRDefault="00C21F61"/>
    <w:p w14:paraId="63D866D6" w14:textId="77777777" w:rsidR="00D64D22" w:rsidRDefault="00000000">
      <w:pPr>
        <w:pStyle w:val="Heading2"/>
      </w:pPr>
      <w:r>
        <w:t>Assignment 9: AJAX and Deferred Objects</w:t>
      </w:r>
    </w:p>
    <w:p w14:paraId="7FEE01D2" w14:textId="77777777" w:rsidR="00D64D22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&lt;h2 id="weather"&gt;&lt;/h2&gt;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function </w:t>
      </w:r>
      <w:proofErr w:type="spellStart"/>
      <w:r>
        <w:rPr>
          <w:rFonts w:ascii="Courier New" w:hAnsi="Courier New"/>
          <w:sz w:val="18"/>
        </w:rPr>
        <w:t>fetchWeather</w:t>
      </w:r>
      <w:proofErr w:type="spellEnd"/>
      <w:r>
        <w:rPr>
          <w:rFonts w:ascii="Courier New" w:hAnsi="Courier New"/>
          <w:sz w:val="18"/>
        </w:rPr>
        <w:t>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new Promise((</w:t>
      </w:r>
      <w:proofErr w:type="spellStart"/>
      <w:r>
        <w:rPr>
          <w:rFonts w:ascii="Courier New" w:hAnsi="Courier New"/>
          <w:sz w:val="18"/>
        </w:rPr>
        <w:t>resolve,reject</w:t>
      </w:r>
      <w:proofErr w:type="spellEnd"/>
      <w:r>
        <w:rPr>
          <w:rFonts w:ascii="Courier New" w:hAnsi="Courier New"/>
          <w:sz w:val="18"/>
        </w:rPr>
        <w:t>) =&gt;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setTimeout</w:t>
      </w:r>
      <w:proofErr w:type="spellEnd"/>
      <w:r>
        <w:rPr>
          <w:rFonts w:ascii="Courier New" w:hAnsi="Courier New"/>
          <w:sz w:val="18"/>
        </w:rPr>
        <w:t>(() =&gt;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resolve({</w:t>
      </w:r>
      <w:r>
        <w:rPr>
          <w:rFonts w:ascii="Courier New" w:hAnsi="Courier New"/>
          <w:sz w:val="18"/>
        </w:rPr>
        <w:br/>
        <w:t xml:space="preserve">                temp:30,</w:t>
      </w:r>
      <w:r>
        <w:rPr>
          <w:rFonts w:ascii="Courier New" w:hAnsi="Courier New"/>
          <w:sz w:val="18"/>
        </w:rPr>
        <w:br/>
        <w:t xml:space="preserve">                humidity:70</w:t>
      </w:r>
      <w:r>
        <w:rPr>
          <w:rFonts w:ascii="Courier New" w:hAnsi="Courier New"/>
          <w:sz w:val="18"/>
        </w:rPr>
        <w:br/>
        <w:t xml:space="preserve">        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},2000);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fetchWeather</w:t>
      </w:r>
      <w:proofErr w:type="spellEnd"/>
      <w:r>
        <w:rPr>
          <w:rFonts w:ascii="Courier New" w:hAnsi="Courier New"/>
          <w:sz w:val="18"/>
        </w:rPr>
        <w:t>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.then(data =&gt;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document.getElementById</w:t>
      </w:r>
      <w:proofErr w:type="spellEnd"/>
      <w:r>
        <w:rPr>
          <w:rFonts w:ascii="Courier New" w:hAnsi="Courier New"/>
          <w:sz w:val="18"/>
        </w:rPr>
        <w:t>("weather").</w:t>
      </w:r>
      <w:proofErr w:type="spellStart"/>
      <w:r>
        <w:rPr>
          <w:rFonts w:ascii="Courier New" w:hAnsi="Courier New"/>
          <w:sz w:val="18"/>
        </w:rPr>
        <w:t>innerHTML</w:t>
      </w:r>
      <w:proofErr w:type="spellEnd"/>
      <w:r>
        <w:rPr>
          <w:rFonts w:ascii="Courier New" w:hAnsi="Courier New"/>
          <w:sz w:val="18"/>
        </w:rPr>
        <w:t xml:space="preserve"> =</w:t>
      </w:r>
      <w:r>
        <w:rPr>
          <w:rFonts w:ascii="Courier New" w:hAnsi="Courier New"/>
          <w:sz w:val="18"/>
        </w:rPr>
        <w:br/>
        <w:t xml:space="preserve">        `Temp: ${</w:t>
      </w:r>
      <w:proofErr w:type="spellStart"/>
      <w:r>
        <w:rPr>
          <w:rFonts w:ascii="Courier New" w:hAnsi="Courier New"/>
          <w:sz w:val="18"/>
        </w:rPr>
        <w:t>data.temp</w:t>
      </w:r>
      <w:proofErr w:type="spellEnd"/>
      <w:r>
        <w:rPr>
          <w:rFonts w:ascii="Courier New" w:hAnsi="Courier New"/>
          <w:sz w:val="18"/>
        </w:rPr>
        <w:t>}`;</w:t>
      </w:r>
      <w:r>
        <w:rPr>
          <w:rFonts w:ascii="Courier New" w:hAnsi="Courier New"/>
          <w:sz w:val="18"/>
        </w:rPr>
        <w:br/>
        <w:t>})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.catch(error =&gt; console.log(error));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73AEE52C" w14:textId="77777777" w:rsidR="00C21F61" w:rsidRDefault="00C21F61">
      <w:pPr>
        <w:rPr>
          <w:rFonts w:ascii="Courier New" w:hAnsi="Courier New"/>
          <w:sz w:val="18"/>
        </w:rPr>
      </w:pPr>
    </w:p>
    <w:p w14:paraId="2536CA04" w14:textId="77777777" w:rsidR="00C21F61" w:rsidRDefault="00C21F61">
      <w:pPr>
        <w:rPr>
          <w:rFonts w:ascii="Courier New" w:hAnsi="Courier New"/>
          <w:sz w:val="18"/>
        </w:rPr>
      </w:pPr>
    </w:p>
    <w:p w14:paraId="4BAFB866" w14:textId="77777777" w:rsidR="00C21F61" w:rsidRDefault="00C21F61">
      <w:pPr>
        <w:rPr>
          <w:rFonts w:ascii="Courier New" w:hAnsi="Courier New"/>
          <w:sz w:val="18"/>
        </w:rPr>
      </w:pPr>
    </w:p>
    <w:p w14:paraId="0F06EE9A" w14:textId="77777777" w:rsidR="00C21F61" w:rsidRDefault="00C21F61">
      <w:pPr>
        <w:rPr>
          <w:rFonts w:ascii="Courier New" w:hAnsi="Courier New"/>
          <w:sz w:val="18"/>
        </w:rPr>
      </w:pPr>
    </w:p>
    <w:p w14:paraId="44E6B1B9" w14:textId="77777777" w:rsidR="00C21F61" w:rsidRDefault="00C21F61">
      <w:pPr>
        <w:rPr>
          <w:rFonts w:ascii="Courier New" w:hAnsi="Courier New"/>
          <w:sz w:val="18"/>
        </w:rPr>
      </w:pPr>
    </w:p>
    <w:p w14:paraId="76D964A0" w14:textId="77777777" w:rsidR="00C21F61" w:rsidRDefault="00C21F61"/>
    <w:p w14:paraId="358E42C4" w14:textId="77777777" w:rsidR="00C21F61" w:rsidRDefault="00C21F61"/>
    <w:p w14:paraId="68C8CC93" w14:textId="77777777" w:rsidR="00D64D22" w:rsidRDefault="00000000">
      <w:pPr>
        <w:pStyle w:val="Heading2"/>
      </w:pPr>
      <w:r>
        <w:t>Assignment 10: Optimization and Performance in JavaScript</w:t>
      </w:r>
    </w:p>
    <w:p w14:paraId="7A5D03D5" w14:textId="77777777" w:rsidR="00D64D22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function debounce(func,delay)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timer;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function()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clearTimeout(timer);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timer = setTimeout(() =&gt; {</w:t>
      </w:r>
      <w:r>
        <w:rPr>
          <w:rFonts w:ascii="Courier New" w:hAnsi="Courier New"/>
          <w:sz w:val="18"/>
        </w:rPr>
        <w:br/>
        <w:t xml:space="preserve">            func();</w:t>
      </w:r>
      <w:r>
        <w:rPr>
          <w:rFonts w:ascii="Courier New" w:hAnsi="Courier New"/>
          <w:sz w:val="18"/>
        </w:rPr>
        <w:br/>
        <w:t xml:space="preserve">        },delay);</w:t>
      </w:r>
      <w:r>
        <w:rPr>
          <w:rFonts w:ascii="Courier New" w:hAnsi="Courier New"/>
          <w:sz w:val="18"/>
        </w:rPr>
        <w:br/>
        <w:t xml:space="preserve">    };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throttle(func,limit)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waiting = false;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function()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if(!waiting)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func();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waiting = true;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setTimeout(() =&gt; {</w:t>
      </w:r>
      <w:r>
        <w:rPr>
          <w:rFonts w:ascii="Courier New" w:hAnsi="Courier New"/>
          <w:sz w:val="18"/>
        </w:rPr>
        <w:br/>
        <w:t xml:space="preserve">                waiting = false;</w:t>
      </w:r>
      <w:r>
        <w:rPr>
          <w:rFonts w:ascii="Courier New" w:hAnsi="Courier New"/>
          <w:sz w:val="18"/>
        </w:rPr>
        <w:br/>
        <w:t xml:space="preserve">            },limit);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console.time("Performance");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console.timeEnd("Performance");</w:t>
      </w:r>
    </w:p>
    <w:sectPr w:rsidR="00D64D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442425">
    <w:abstractNumId w:val="8"/>
  </w:num>
  <w:num w:numId="2" w16cid:durableId="1488546175">
    <w:abstractNumId w:val="6"/>
  </w:num>
  <w:num w:numId="3" w16cid:durableId="668948045">
    <w:abstractNumId w:val="5"/>
  </w:num>
  <w:num w:numId="4" w16cid:durableId="1661154533">
    <w:abstractNumId w:val="4"/>
  </w:num>
  <w:num w:numId="5" w16cid:durableId="1420519858">
    <w:abstractNumId w:val="7"/>
  </w:num>
  <w:num w:numId="6" w16cid:durableId="745614733">
    <w:abstractNumId w:val="3"/>
  </w:num>
  <w:num w:numId="7" w16cid:durableId="2143032883">
    <w:abstractNumId w:val="2"/>
  </w:num>
  <w:num w:numId="8" w16cid:durableId="1239050909">
    <w:abstractNumId w:val="1"/>
  </w:num>
  <w:num w:numId="9" w16cid:durableId="2015381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44ED"/>
    <w:rsid w:val="00984EC5"/>
    <w:rsid w:val="00AA1D8D"/>
    <w:rsid w:val="00B30F01"/>
    <w:rsid w:val="00B47730"/>
    <w:rsid w:val="00C21F61"/>
    <w:rsid w:val="00CB0664"/>
    <w:rsid w:val="00D64D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9DC92"/>
  <w14:defaultImageDpi w14:val="300"/>
  <w15:docId w15:val="{8F23E713-9763-4C9C-8CF1-EC9D61223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3</cp:revision>
  <dcterms:created xsi:type="dcterms:W3CDTF">2013-12-23T23:15:00Z</dcterms:created>
  <dcterms:modified xsi:type="dcterms:W3CDTF">2026-05-23T09:09:00Z</dcterms:modified>
  <cp:category/>
</cp:coreProperties>
</file>