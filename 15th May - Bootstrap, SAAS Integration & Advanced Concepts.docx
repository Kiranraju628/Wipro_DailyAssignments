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8A9A" w14:textId="386ED015" w:rsidR="003C056B" w:rsidRDefault="00000000">
      <w:pPr>
        <w:pStyle w:val="Heading1"/>
        <w:jc w:val="center"/>
      </w:pPr>
      <w:r>
        <w:t xml:space="preserve">Day 17 Assignment </w:t>
      </w:r>
      <w:r w:rsidR="00ED6160">
        <w:t>–</w:t>
      </w:r>
      <w:r>
        <w:t xml:space="preserve"> </w:t>
      </w:r>
      <w:r w:rsidR="00ED6160">
        <w:t>Bootstrap Concepts</w:t>
      </w:r>
    </w:p>
    <w:p w14:paraId="1B301E19" w14:textId="77777777" w:rsidR="003C056B" w:rsidRDefault="00000000">
      <w:r>
        <w:t>This document contains complete Bootstrap assignment solutions including responsive layouts, typography, navbar creation, buttons, customization, SASS integration, advanced components, responsive design, and accessibility concepts.</w:t>
      </w:r>
    </w:p>
    <w:p w14:paraId="1FFF6AFE" w14:textId="77777777" w:rsidR="003C056B" w:rsidRDefault="00000000">
      <w:pPr>
        <w:pStyle w:val="Heading2"/>
      </w:pPr>
      <w:r>
        <w:t>Assignment 1: Bootstrap Grid System Basics</w:t>
      </w:r>
    </w:p>
    <w:p w14:paraId="24B857CF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&lt;title&gt;Bootstrap Grid&lt;/title&gt;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href="https://cdn.jsdelivr.net/npm/bootstrap@5.3.0/dist/css/bootstrap.min.css"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.header, .footer {</w:t>
      </w:r>
      <w:r>
        <w:rPr>
          <w:rFonts w:ascii="Courier New" w:hAnsi="Courier New"/>
          <w:sz w:val="18"/>
        </w:rPr>
        <w:br/>
        <w:t xml:space="preserve">    background-color: #0d6efd;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.sidebar {</w:t>
      </w:r>
      <w:r>
        <w:rPr>
          <w:rFonts w:ascii="Courier New" w:hAnsi="Courier New"/>
          <w:sz w:val="18"/>
        </w:rPr>
        <w:br/>
        <w:t xml:space="preserve">    background-color: #f8f9fa;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 xml:space="preserve">    border: 1px solid gray;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.main-content {</w:t>
      </w:r>
      <w:r>
        <w:rPr>
          <w:rFonts w:ascii="Courier New" w:hAnsi="Courier New"/>
          <w:sz w:val="18"/>
        </w:rPr>
        <w:br/>
        <w:t xml:space="preserve">    background-color: #e9ecef;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 xml:space="preserve">    border: 1px solid gray;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class="container"&gt;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class="header text-center"&gt;</w:t>
      </w:r>
      <w:r>
        <w:rPr>
          <w:rFonts w:ascii="Courier New" w:hAnsi="Courier New"/>
          <w:sz w:val="18"/>
        </w:rPr>
        <w:br/>
        <w:t>&lt;h1&gt;Bootstrap Grid Layout&lt;/h1&gt;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class="row mt-3"&gt;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&lt;div class="col-12 col-md-4 col-lg-3 sidebar"&gt;</w:t>
      </w:r>
      <w:r>
        <w:rPr>
          <w:rFonts w:ascii="Courier New" w:hAnsi="Courier New"/>
          <w:sz w:val="18"/>
        </w:rPr>
        <w:br/>
        <w:t>&lt;h3&gt;Sidebar&lt;/h3&gt;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class="col-12 col-md-8 col-lg-9 main-content"&gt;</w:t>
      </w:r>
      <w:r>
        <w:rPr>
          <w:rFonts w:ascii="Courier New" w:hAnsi="Courier New"/>
          <w:sz w:val="18"/>
        </w:rPr>
        <w:br/>
        <w:t>&lt;h3&gt;Main Content&lt;/h3&gt;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class="footer text-center mt-3"&gt;</w:t>
      </w:r>
      <w:r>
        <w:rPr>
          <w:rFonts w:ascii="Courier New" w:hAnsi="Courier New"/>
          <w:sz w:val="18"/>
        </w:rPr>
        <w:br/>
        <w:t>Footer Section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24A12803" w14:textId="77777777" w:rsidR="00ED6160" w:rsidRDefault="00ED6160">
      <w:pPr>
        <w:rPr>
          <w:rFonts w:ascii="Courier New" w:hAnsi="Courier New"/>
          <w:sz w:val="18"/>
        </w:rPr>
      </w:pPr>
    </w:p>
    <w:p w14:paraId="77D73FC2" w14:textId="77777777" w:rsidR="00ED6160" w:rsidRDefault="00ED6160">
      <w:pPr>
        <w:rPr>
          <w:rFonts w:ascii="Courier New" w:hAnsi="Courier New"/>
          <w:sz w:val="18"/>
        </w:rPr>
      </w:pPr>
    </w:p>
    <w:p w14:paraId="39B33090" w14:textId="77777777" w:rsidR="00ED6160" w:rsidRDefault="00ED6160">
      <w:pPr>
        <w:rPr>
          <w:rFonts w:ascii="Courier New" w:hAnsi="Courier New"/>
          <w:sz w:val="18"/>
        </w:rPr>
      </w:pPr>
    </w:p>
    <w:p w14:paraId="7AE9B142" w14:textId="77777777" w:rsidR="00ED6160" w:rsidRDefault="00ED6160">
      <w:pPr>
        <w:rPr>
          <w:rFonts w:ascii="Courier New" w:hAnsi="Courier New"/>
          <w:sz w:val="18"/>
        </w:rPr>
      </w:pPr>
    </w:p>
    <w:p w14:paraId="715F9847" w14:textId="77777777" w:rsidR="00ED6160" w:rsidRDefault="00ED6160">
      <w:pPr>
        <w:rPr>
          <w:rFonts w:ascii="Courier New" w:hAnsi="Courier New"/>
          <w:sz w:val="18"/>
        </w:rPr>
      </w:pPr>
    </w:p>
    <w:p w14:paraId="744D16DD" w14:textId="77777777" w:rsidR="00ED6160" w:rsidRDefault="00ED6160">
      <w:pPr>
        <w:rPr>
          <w:rFonts w:ascii="Courier New" w:hAnsi="Courier New"/>
          <w:sz w:val="18"/>
        </w:rPr>
      </w:pPr>
    </w:p>
    <w:p w14:paraId="759D4A3A" w14:textId="77777777" w:rsidR="00ED6160" w:rsidRDefault="00ED6160">
      <w:pPr>
        <w:rPr>
          <w:rFonts w:ascii="Courier New" w:hAnsi="Courier New"/>
          <w:sz w:val="18"/>
        </w:rPr>
      </w:pPr>
    </w:p>
    <w:p w14:paraId="54A28151" w14:textId="77777777" w:rsidR="00ED6160" w:rsidRDefault="00ED6160">
      <w:pPr>
        <w:rPr>
          <w:rFonts w:ascii="Courier New" w:hAnsi="Courier New"/>
          <w:sz w:val="18"/>
        </w:rPr>
      </w:pPr>
    </w:p>
    <w:p w14:paraId="55424C3A" w14:textId="77777777" w:rsidR="00ED6160" w:rsidRDefault="00ED6160">
      <w:pPr>
        <w:rPr>
          <w:rFonts w:ascii="Courier New" w:hAnsi="Courier New"/>
          <w:sz w:val="18"/>
        </w:rPr>
      </w:pPr>
    </w:p>
    <w:p w14:paraId="3CF03B93" w14:textId="77777777" w:rsidR="00ED6160" w:rsidRDefault="00ED6160">
      <w:pPr>
        <w:rPr>
          <w:rFonts w:ascii="Courier New" w:hAnsi="Courier New"/>
          <w:sz w:val="18"/>
        </w:rPr>
      </w:pPr>
    </w:p>
    <w:p w14:paraId="5BD9BD44" w14:textId="77777777" w:rsidR="00ED6160" w:rsidRDefault="00ED6160">
      <w:pPr>
        <w:rPr>
          <w:rFonts w:ascii="Courier New" w:hAnsi="Courier New"/>
          <w:sz w:val="18"/>
        </w:rPr>
      </w:pPr>
    </w:p>
    <w:p w14:paraId="4071E20C" w14:textId="77777777" w:rsidR="00ED6160" w:rsidRDefault="00ED6160">
      <w:pPr>
        <w:rPr>
          <w:rFonts w:ascii="Courier New" w:hAnsi="Courier New"/>
          <w:sz w:val="18"/>
        </w:rPr>
      </w:pPr>
    </w:p>
    <w:p w14:paraId="65DF46C0" w14:textId="77777777" w:rsidR="00ED6160" w:rsidRDefault="00ED6160">
      <w:pPr>
        <w:rPr>
          <w:rFonts w:ascii="Courier New" w:hAnsi="Courier New"/>
          <w:sz w:val="18"/>
        </w:rPr>
      </w:pPr>
    </w:p>
    <w:p w14:paraId="381C7A62" w14:textId="77777777" w:rsidR="00ED6160" w:rsidRDefault="00ED6160">
      <w:pPr>
        <w:rPr>
          <w:rFonts w:ascii="Courier New" w:hAnsi="Courier New"/>
          <w:sz w:val="18"/>
        </w:rPr>
      </w:pPr>
    </w:p>
    <w:p w14:paraId="25D9849A" w14:textId="77777777" w:rsidR="00ED6160" w:rsidRDefault="00ED6160">
      <w:pPr>
        <w:rPr>
          <w:rFonts w:ascii="Courier New" w:hAnsi="Courier New"/>
          <w:sz w:val="18"/>
        </w:rPr>
      </w:pPr>
    </w:p>
    <w:p w14:paraId="1532BE3F" w14:textId="77777777" w:rsidR="00ED6160" w:rsidRDefault="00ED6160">
      <w:pPr>
        <w:rPr>
          <w:rFonts w:ascii="Courier New" w:hAnsi="Courier New"/>
          <w:sz w:val="18"/>
        </w:rPr>
      </w:pPr>
    </w:p>
    <w:p w14:paraId="1CD99293" w14:textId="77777777" w:rsidR="00ED6160" w:rsidRDefault="00ED6160">
      <w:pPr>
        <w:rPr>
          <w:rFonts w:ascii="Courier New" w:hAnsi="Courier New"/>
          <w:sz w:val="18"/>
        </w:rPr>
      </w:pPr>
    </w:p>
    <w:p w14:paraId="56392410" w14:textId="77777777" w:rsidR="00ED6160" w:rsidRDefault="00ED6160">
      <w:pPr>
        <w:rPr>
          <w:rFonts w:ascii="Courier New" w:hAnsi="Courier New"/>
          <w:sz w:val="18"/>
        </w:rPr>
      </w:pPr>
    </w:p>
    <w:p w14:paraId="711943BC" w14:textId="77777777" w:rsidR="00ED6160" w:rsidRDefault="00ED6160"/>
    <w:p w14:paraId="4F0D6941" w14:textId="77777777" w:rsidR="003C056B" w:rsidRDefault="00000000">
      <w:pPr>
        <w:pStyle w:val="Heading2"/>
      </w:pPr>
      <w:r>
        <w:lastRenderedPageBreak/>
        <w:t>Assignment 2: Typography in Bootstrap</w:t>
      </w:r>
    </w:p>
    <w:p w14:paraId="508BC046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&lt;link href="https://cdn.jsdelivr.net/npm/bootstrap@5.3.0/dist/css/bootstrap.min.css"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 class="container mt-4"&gt;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 class="display-1 text-primary"&gt;Bootstrap Typography&lt;/h1&gt;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 class="lead"&gt;</w:t>
      </w:r>
      <w:r>
        <w:rPr>
          <w:rFonts w:ascii="Courier New" w:hAnsi="Courier New"/>
          <w:sz w:val="18"/>
        </w:rPr>
        <w:br/>
        <w:t>This is a lead paragraph example.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class="fw-bold text-center"&gt;News Article&lt;/h2&gt;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&lt;blockquote class="blockquote"&gt;</w:t>
      </w:r>
      <w:r>
        <w:rPr>
          <w:rFonts w:ascii="Courier New" w:hAnsi="Courier New"/>
          <w:sz w:val="18"/>
        </w:rPr>
        <w:br/>
        <w:t>&lt;p&gt;Learning Bootstrap is easy.&lt;/p&gt;</w:t>
      </w:r>
      <w:r>
        <w:rPr>
          <w:rFonts w:ascii="Courier New" w:hAnsi="Courier New"/>
          <w:sz w:val="18"/>
        </w:rPr>
        <w:br/>
        <w:t>&lt;/blockquote&gt;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&lt;p&gt;</w:t>
      </w:r>
      <w:r>
        <w:rPr>
          <w:rFonts w:ascii="Courier New" w:hAnsi="Courier New"/>
          <w:sz w:val="18"/>
        </w:rPr>
        <w:br/>
        <w:t>Use &lt;code&gt;container&lt;/code&gt; class for layout.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&lt;ul&gt;</w:t>
      </w:r>
      <w:r>
        <w:rPr>
          <w:rFonts w:ascii="Courier New" w:hAnsi="Courier New"/>
          <w:sz w:val="18"/>
        </w:rPr>
        <w:br/>
        <w:t>&lt;li&gt;HTML&lt;/li&gt;</w:t>
      </w:r>
      <w:r>
        <w:rPr>
          <w:rFonts w:ascii="Courier New" w:hAnsi="Courier New"/>
          <w:sz w:val="18"/>
        </w:rPr>
        <w:br/>
        <w:t>&lt;li&gt;CSS&lt;/li&gt;</w:t>
      </w:r>
      <w:r>
        <w:rPr>
          <w:rFonts w:ascii="Courier New" w:hAnsi="Courier New"/>
          <w:sz w:val="18"/>
        </w:rPr>
        <w:br/>
        <w:t>&lt;li&gt;Bootstrap&lt;/li&gt;</w:t>
      </w:r>
      <w:r>
        <w:rPr>
          <w:rFonts w:ascii="Courier New" w:hAnsi="Courier New"/>
          <w:sz w:val="18"/>
        </w:rPr>
        <w:br/>
        <w:t>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03D8AF0C" w14:textId="77777777" w:rsidR="00ED6160" w:rsidRDefault="00ED6160">
      <w:pPr>
        <w:rPr>
          <w:rFonts w:ascii="Courier New" w:hAnsi="Courier New"/>
          <w:sz w:val="18"/>
        </w:rPr>
      </w:pPr>
    </w:p>
    <w:p w14:paraId="2543718E" w14:textId="77777777" w:rsidR="00ED6160" w:rsidRDefault="00ED6160">
      <w:pPr>
        <w:rPr>
          <w:rFonts w:ascii="Courier New" w:hAnsi="Courier New"/>
          <w:sz w:val="18"/>
        </w:rPr>
      </w:pPr>
    </w:p>
    <w:p w14:paraId="5F7CC34A" w14:textId="77777777" w:rsidR="00ED6160" w:rsidRDefault="00ED6160">
      <w:pPr>
        <w:rPr>
          <w:rFonts w:ascii="Courier New" w:hAnsi="Courier New"/>
          <w:sz w:val="18"/>
        </w:rPr>
      </w:pPr>
    </w:p>
    <w:p w14:paraId="15AE301E" w14:textId="77777777" w:rsidR="00ED6160" w:rsidRDefault="00ED6160">
      <w:pPr>
        <w:rPr>
          <w:rFonts w:ascii="Courier New" w:hAnsi="Courier New"/>
          <w:sz w:val="18"/>
        </w:rPr>
      </w:pPr>
    </w:p>
    <w:p w14:paraId="708C256B" w14:textId="77777777" w:rsidR="00ED6160" w:rsidRDefault="00ED6160">
      <w:pPr>
        <w:rPr>
          <w:rFonts w:ascii="Courier New" w:hAnsi="Courier New"/>
          <w:sz w:val="18"/>
        </w:rPr>
      </w:pPr>
    </w:p>
    <w:p w14:paraId="334F0808" w14:textId="77777777" w:rsidR="00ED6160" w:rsidRDefault="00ED6160">
      <w:pPr>
        <w:rPr>
          <w:rFonts w:ascii="Courier New" w:hAnsi="Courier New"/>
          <w:sz w:val="18"/>
        </w:rPr>
      </w:pPr>
    </w:p>
    <w:p w14:paraId="1CD64E05" w14:textId="77777777" w:rsidR="00ED6160" w:rsidRDefault="00ED6160"/>
    <w:p w14:paraId="1C5C1938" w14:textId="77777777" w:rsidR="003C056B" w:rsidRDefault="00000000">
      <w:pPr>
        <w:pStyle w:val="Heading2"/>
      </w:pPr>
      <w:r>
        <w:lastRenderedPageBreak/>
        <w:t>Assignment 3: Responsive Navbar Creation</w:t>
      </w:r>
    </w:p>
    <w:p w14:paraId="14404061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href="https://cdn.jsdelivr.net/npm/bootstrap@5.3.0/dist/css/bootstrap.min.css"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&lt;nav class="navbar navbar-expand-lg navbar-dark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-dark sticky-top"&gt;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class="container-fluid"&gt;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&lt;a class="navbar-brand"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</w:t>
      </w:r>
      <w:proofErr w:type="spellStart"/>
      <w:r>
        <w:rPr>
          <w:rFonts w:ascii="Courier New" w:hAnsi="Courier New"/>
          <w:sz w:val="18"/>
        </w:rPr>
        <w:t>MySite</w:t>
      </w:r>
      <w:proofErr w:type="spellEnd"/>
      <w:r>
        <w:rPr>
          <w:rFonts w:ascii="Courier New" w:hAnsi="Courier New"/>
          <w:sz w:val="18"/>
        </w:rPr>
        <w:t>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class="navbar-toggler" type="button" data-bs-toggle="collapse" data-bs-target="#menu"&gt;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&lt;span class="navbar-toggler-icon"&gt;&lt;/span&gt;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class="collapse navbar-collapse" id="menu"&gt;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 class="navbar-nav me-auto"&gt;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 class="nav-item"&gt;</w:t>
      </w:r>
      <w:r>
        <w:rPr>
          <w:rFonts w:ascii="Courier New" w:hAnsi="Courier New"/>
          <w:sz w:val="18"/>
        </w:rPr>
        <w:br/>
        <w:t xml:space="preserve">&lt;a class="nav-link active"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="#"&gt;Home&lt;/a&gt;</w:t>
      </w:r>
      <w:r>
        <w:rPr>
          <w:rFonts w:ascii="Courier New" w:hAnsi="Courier New"/>
          <w:sz w:val="18"/>
        </w:rPr>
        <w:br/>
        <w:t>&lt;/li&gt;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 class="nav-item dropdown"&gt;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&lt;a class="nav-link dropdown-toggle" data-bs-toggle="dropdown"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</w:t>
      </w:r>
      <w:r>
        <w:rPr>
          <w:rFonts w:ascii="Courier New" w:hAnsi="Courier New"/>
          <w:sz w:val="18"/>
        </w:rPr>
        <w:br/>
        <w:t>Services</w:t>
      </w:r>
      <w:r>
        <w:rPr>
          <w:rFonts w:ascii="Courier New" w:hAnsi="Courier New"/>
          <w:sz w:val="18"/>
        </w:rPr>
        <w:br/>
        <w:t>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 class="dropdown-menu"&gt;</w:t>
      </w:r>
      <w:r>
        <w:rPr>
          <w:rFonts w:ascii="Courier New" w:hAnsi="Courier New"/>
          <w:sz w:val="18"/>
        </w:rPr>
        <w:br/>
        <w:t xml:space="preserve">&lt;li&gt;&lt;a class="dropdown-item"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="#"&gt;Web Design&lt;/a&gt;&lt;/li&gt;</w:t>
      </w:r>
      <w:r>
        <w:rPr>
          <w:rFonts w:ascii="Courier New" w:hAnsi="Courier New"/>
          <w:sz w:val="18"/>
        </w:rPr>
        <w:br/>
        <w:t>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&lt;/li&gt;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 class="d-flex"&gt;</w:t>
      </w:r>
      <w:r>
        <w:rPr>
          <w:rFonts w:ascii="Courier New" w:hAnsi="Courier New"/>
          <w:sz w:val="18"/>
        </w:rPr>
        <w:br/>
        <w:t>&lt;input class="form-control me-2" type="search"&gt;</w:t>
      </w:r>
      <w:r>
        <w:rPr>
          <w:rFonts w:ascii="Courier New" w:hAnsi="Courier New"/>
          <w:sz w:val="18"/>
        </w:rPr>
        <w:br/>
        <w:t>&lt;button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-success"&gt;Search&lt;/button&gt;</w:t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 src="https://cdn.jsdelivr.net/npm/bootstrap@5.3.0/dist/js/bootstrap.bundle.min.js"&gt;&lt;/script&gt;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000DA412" w14:textId="77777777" w:rsidR="00ED6160" w:rsidRDefault="00ED6160">
      <w:pPr>
        <w:rPr>
          <w:rFonts w:ascii="Courier New" w:hAnsi="Courier New"/>
          <w:sz w:val="18"/>
        </w:rPr>
      </w:pPr>
    </w:p>
    <w:p w14:paraId="32F7AD17" w14:textId="77777777" w:rsidR="00ED6160" w:rsidRDefault="00ED6160"/>
    <w:p w14:paraId="7FF28434" w14:textId="77777777" w:rsidR="003C056B" w:rsidRDefault="00000000">
      <w:pPr>
        <w:pStyle w:val="Heading2"/>
      </w:pPr>
      <w:r>
        <w:t>Assignment 4: Button Enhancements</w:t>
      </w:r>
    </w:p>
    <w:p w14:paraId="15C6BD39" w14:textId="77777777" w:rsidR="003C056B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&lt;link href="https://cdn.jsdelivr.net/npm/bootstrap@5.3.0/dist/css/bootstrap.min.css"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button:hover {</w:t>
      </w:r>
      <w:r>
        <w:rPr>
          <w:rFonts w:ascii="Courier New" w:hAnsi="Courier New"/>
          <w:sz w:val="18"/>
        </w:rPr>
        <w:br/>
        <w:t xml:space="preserve">    transform: scale(1.05);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 class="container mt-4"&gt;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class="btn btn-primary"&gt;Primary&lt;/button&gt;</w:t>
      </w:r>
      <w:r>
        <w:rPr>
          <w:rFonts w:ascii="Courier New" w:hAnsi="Courier New"/>
          <w:sz w:val="18"/>
        </w:rPr>
        <w:br/>
        <w:t>&lt;button class="btn btn-success"&gt;Success&lt;/button&gt;</w:t>
      </w:r>
      <w:r>
        <w:rPr>
          <w:rFonts w:ascii="Courier New" w:hAnsi="Courier New"/>
          <w:sz w:val="18"/>
        </w:rPr>
        <w:br/>
        <w:t>&lt;button class="btn btn-danger"&gt;Danger&lt;/button&gt;</w:t>
      </w:r>
      <w:r>
        <w:rPr>
          <w:rFonts w:ascii="Courier New" w:hAnsi="Courier New"/>
          <w:sz w:val="18"/>
        </w:rPr>
        <w:br/>
        <w:t>&lt;button class="btn btn-warning"&gt;Warning&lt;/button&gt;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class="btn-group mt-3"&gt;</w:t>
      </w:r>
      <w:r>
        <w:rPr>
          <w:rFonts w:ascii="Courier New" w:hAnsi="Courier New"/>
          <w:sz w:val="18"/>
        </w:rPr>
        <w:br/>
        <w:t>&lt;button class="btn btn-secondary"&gt;Left&lt;/button&gt;</w:t>
      </w:r>
      <w:r>
        <w:rPr>
          <w:rFonts w:ascii="Courier New" w:hAnsi="Courier New"/>
          <w:sz w:val="18"/>
        </w:rPr>
        <w:br/>
        <w:t>&lt;button class="btn btn-secondary"&gt;Middle&lt;/button&gt;</w:t>
      </w:r>
      <w:r>
        <w:rPr>
          <w:rFonts w:ascii="Courier New" w:hAnsi="Courier New"/>
          <w:sz w:val="18"/>
        </w:rPr>
        <w:br/>
        <w:t>&lt;button class="btn btn-secondary"&gt;Right&lt;/button&gt;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0455F0C7" w14:textId="77777777" w:rsidR="003C056B" w:rsidRDefault="00000000">
      <w:pPr>
        <w:pStyle w:val="Heading2"/>
      </w:pPr>
      <w:r>
        <w:lastRenderedPageBreak/>
        <w:t>Assignment 5: Bootstrap Customization</w:t>
      </w:r>
    </w:p>
    <w:p w14:paraId="7002B731" w14:textId="77777777" w:rsidR="003C056B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/>
        <w:t xml:space="preserve">    font-family: Arial;</w:t>
      </w:r>
      <w:r>
        <w:rPr>
          <w:rFonts w:ascii="Courier New" w:hAnsi="Courier New"/>
          <w:sz w:val="18"/>
        </w:rPr>
        <w:br/>
        <w:t xml:space="preserve">    background-color: #f5f5f5;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.custom-card {</w:t>
      </w:r>
      <w:r>
        <w:rPr>
          <w:rFonts w:ascii="Courier New" w:hAnsi="Courier New"/>
          <w:sz w:val="18"/>
        </w:rPr>
        <w:br/>
        <w:t xml:space="preserve">    border-radius: 20px;</w:t>
      </w:r>
      <w:r>
        <w:rPr>
          <w:rFonts w:ascii="Courier New" w:hAnsi="Courier New"/>
          <w:sz w:val="18"/>
        </w:rPr>
        <w:br/>
        <w:t xml:space="preserve">    box-shadow: 0 0 10px gray;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.custom-btn {</w:t>
      </w:r>
      <w:r>
        <w:rPr>
          <w:rFonts w:ascii="Courier New" w:hAnsi="Courier New"/>
          <w:sz w:val="18"/>
        </w:rPr>
        <w:br/>
        <w:t xml:space="preserve">    background-color: darkblue;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padding: 10px 20px;</w:t>
      </w:r>
      <w:r>
        <w:rPr>
          <w:rFonts w:ascii="Courier New" w:hAnsi="Courier New"/>
          <w:sz w:val="18"/>
        </w:rPr>
        <w:br/>
        <w:t>}</w:t>
      </w:r>
    </w:p>
    <w:p w14:paraId="333AB5C8" w14:textId="77777777" w:rsidR="003C056B" w:rsidRDefault="00000000">
      <w:pPr>
        <w:pStyle w:val="Heading2"/>
      </w:pPr>
      <w:r>
        <w:t>Assignment 6: SASS Integration in Bootstrap</w:t>
      </w:r>
    </w:p>
    <w:p w14:paraId="6E5C918B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// _</w:t>
      </w:r>
      <w:proofErr w:type="gramStart"/>
      <w:r>
        <w:rPr>
          <w:rFonts w:ascii="Courier New" w:hAnsi="Courier New"/>
          <w:sz w:val="18"/>
        </w:rPr>
        <w:t>variables.scss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$primary: #0d6efd;</w:t>
      </w:r>
      <w:r>
        <w:rPr>
          <w:rFonts w:ascii="Courier New" w:hAnsi="Courier New"/>
          <w:sz w:val="18"/>
        </w:rPr>
        <w:br/>
        <w:t>$border-radius: 10px;</w:t>
      </w:r>
      <w:r>
        <w:rPr>
          <w:rFonts w:ascii="Courier New" w:hAnsi="Courier New"/>
          <w:sz w:val="18"/>
        </w:rPr>
        <w:br/>
        <w:t>$font-family-base: Arial;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_</w:t>
      </w:r>
      <w:proofErr w:type="gramStart"/>
      <w:r>
        <w:rPr>
          <w:rFonts w:ascii="Courier New" w:hAnsi="Courier New"/>
          <w:sz w:val="18"/>
        </w:rPr>
        <w:t>buttons.scss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.custom-btn {</w:t>
      </w:r>
      <w:r>
        <w:rPr>
          <w:rFonts w:ascii="Courier New" w:hAnsi="Courier New"/>
          <w:sz w:val="18"/>
        </w:rPr>
        <w:br/>
        <w:t xml:space="preserve">    background-color: $primary;</w:t>
      </w:r>
      <w:r>
        <w:rPr>
          <w:rFonts w:ascii="Courier New" w:hAnsi="Courier New"/>
          <w:sz w:val="18"/>
        </w:rPr>
        <w:br/>
        <w:t xml:space="preserve">    border-radius: $border-radius;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// </w:t>
      </w:r>
      <w:proofErr w:type="gramStart"/>
      <w:r>
        <w:rPr>
          <w:rFonts w:ascii="Courier New" w:hAnsi="Courier New"/>
          <w:sz w:val="18"/>
        </w:rPr>
        <w:t>style.scss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@import "variables";</w:t>
      </w:r>
      <w:r>
        <w:rPr>
          <w:rFonts w:ascii="Courier New" w:hAnsi="Courier New"/>
          <w:sz w:val="18"/>
        </w:rPr>
        <w:br/>
        <w:t>@import "buttons";</w:t>
      </w:r>
    </w:p>
    <w:p w14:paraId="4D9A3F49" w14:textId="77777777" w:rsidR="00ED6160" w:rsidRDefault="00ED6160">
      <w:pPr>
        <w:rPr>
          <w:rFonts w:ascii="Courier New" w:hAnsi="Courier New"/>
          <w:sz w:val="18"/>
        </w:rPr>
      </w:pPr>
    </w:p>
    <w:p w14:paraId="489EC802" w14:textId="77777777" w:rsidR="00ED6160" w:rsidRDefault="00ED6160">
      <w:pPr>
        <w:rPr>
          <w:rFonts w:ascii="Courier New" w:hAnsi="Courier New"/>
          <w:sz w:val="18"/>
        </w:rPr>
      </w:pPr>
    </w:p>
    <w:p w14:paraId="5BEE3F2B" w14:textId="77777777" w:rsidR="00ED6160" w:rsidRDefault="00ED6160">
      <w:pPr>
        <w:rPr>
          <w:rFonts w:ascii="Courier New" w:hAnsi="Courier New"/>
          <w:sz w:val="18"/>
        </w:rPr>
      </w:pPr>
    </w:p>
    <w:p w14:paraId="6641C395" w14:textId="77777777" w:rsidR="00ED6160" w:rsidRDefault="00ED6160">
      <w:pPr>
        <w:rPr>
          <w:rFonts w:ascii="Courier New" w:hAnsi="Courier New"/>
          <w:sz w:val="18"/>
        </w:rPr>
      </w:pPr>
    </w:p>
    <w:p w14:paraId="0711C3CC" w14:textId="77777777" w:rsidR="00ED6160" w:rsidRDefault="00ED6160">
      <w:pPr>
        <w:rPr>
          <w:rFonts w:ascii="Courier New" w:hAnsi="Courier New"/>
          <w:sz w:val="18"/>
        </w:rPr>
      </w:pPr>
    </w:p>
    <w:p w14:paraId="0FAE9963" w14:textId="77777777" w:rsidR="00ED6160" w:rsidRDefault="00ED6160"/>
    <w:p w14:paraId="7048842B" w14:textId="77777777" w:rsidR="003C056B" w:rsidRDefault="00000000">
      <w:pPr>
        <w:pStyle w:val="Heading2"/>
      </w:pPr>
      <w:r>
        <w:lastRenderedPageBreak/>
        <w:t>Assignment 7: Advanced Bootstrap Components</w:t>
      </w:r>
    </w:p>
    <w:p w14:paraId="29035D6F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&lt;link href="https://cdn.jsdelivr.net/npm/bootstrap@5.3.0/dist/css/bootstrap.min.css"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 class="container mt-4"&gt;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class="card p-3"&gt;</w:t>
      </w:r>
      <w:r>
        <w:rPr>
          <w:rFonts w:ascii="Courier New" w:hAnsi="Courier New"/>
          <w:sz w:val="18"/>
        </w:rPr>
        <w:br/>
        <w:t>&lt;h3&gt;Student Dashboard&lt;/h3&gt;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class="accordion mt-3" id="accordionExample"&gt;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class="accordion-item"&gt;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class="accordion-header"&gt;</w:t>
      </w:r>
      <w:r>
        <w:rPr>
          <w:rFonts w:ascii="Courier New" w:hAnsi="Courier New"/>
          <w:sz w:val="18"/>
        </w:rPr>
        <w:br/>
        <w:t>&lt;button class="accordion-button" data-bs-toggle="collapse" data-bs-target="#collapseOne"&gt;</w:t>
      </w:r>
      <w:r>
        <w:rPr>
          <w:rFonts w:ascii="Courier New" w:hAnsi="Courier New"/>
          <w:sz w:val="18"/>
        </w:rPr>
        <w:br/>
        <w:t>Student Details</w:t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  <w:t>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id="collapseOne" class="accordion-collapse collapse show"&gt;</w:t>
      </w:r>
      <w:r>
        <w:rPr>
          <w:rFonts w:ascii="Courier New" w:hAnsi="Courier New"/>
          <w:sz w:val="18"/>
        </w:rPr>
        <w:br/>
        <w:t>&lt;div class="accordion-body"&gt;</w:t>
      </w:r>
      <w:r>
        <w:rPr>
          <w:rFonts w:ascii="Courier New" w:hAnsi="Courier New"/>
          <w:sz w:val="18"/>
        </w:rPr>
        <w:br/>
        <w:t>Student information displayed here.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class="progress mt-3"&gt;</w:t>
      </w:r>
      <w:r>
        <w:rPr>
          <w:rFonts w:ascii="Courier New" w:hAnsi="Courier New"/>
          <w:sz w:val="18"/>
        </w:rPr>
        <w:br/>
        <w:t>&lt;div class="progress-bar" style="width:75%"&gt;</w:t>
      </w:r>
      <w:r>
        <w:rPr>
          <w:rFonts w:ascii="Courier New" w:hAnsi="Courier New"/>
          <w:sz w:val="18"/>
        </w:rPr>
        <w:br/>
        <w:t>75%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6AEC8AC9" w14:textId="77777777" w:rsidR="00ED6160" w:rsidRDefault="00ED6160">
      <w:pPr>
        <w:rPr>
          <w:rFonts w:ascii="Courier New" w:hAnsi="Courier New"/>
          <w:sz w:val="18"/>
        </w:rPr>
      </w:pPr>
    </w:p>
    <w:p w14:paraId="6AB7C7AD" w14:textId="77777777" w:rsidR="00ED6160" w:rsidRDefault="00ED6160"/>
    <w:p w14:paraId="01242FE3" w14:textId="77777777" w:rsidR="003C056B" w:rsidRDefault="00000000">
      <w:pPr>
        <w:pStyle w:val="Heading2"/>
      </w:pPr>
      <w:r>
        <w:lastRenderedPageBreak/>
        <w:t>Assignment 8: Responsive Design in Bootstrap</w:t>
      </w:r>
    </w:p>
    <w:p w14:paraId="644DD2A8" w14:textId="77777777" w:rsidR="003C056B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href="https://cdn.jsdelivr.net/npm/bootstrap@5.3.0/dist/css/bootstrap.min.css"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&lt;section class="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-primary text-white text-center p-5"&gt;</w:t>
      </w:r>
      <w:r>
        <w:rPr>
          <w:rFonts w:ascii="Courier New" w:hAnsi="Courier New"/>
          <w:sz w:val="18"/>
        </w:rPr>
        <w:br/>
        <w:t>&lt;h1&gt;Welcome to Our Website&lt;/h1&gt;</w:t>
      </w:r>
      <w:r>
        <w:rPr>
          <w:rFonts w:ascii="Courier New" w:hAnsi="Courier New"/>
          <w:sz w:val="18"/>
        </w:rPr>
        <w:br/>
        <w:t>&lt;p&gt;Responsive Landing Page&lt;/p&gt;</w:t>
      </w:r>
      <w:r>
        <w:rPr>
          <w:rFonts w:ascii="Courier New" w:hAnsi="Courier New"/>
          <w:sz w:val="18"/>
        </w:rPr>
        <w:br/>
        <w:t>&lt;/section&gt;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&lt;section class="container mt-5"&gt;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class="row"&gt;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class="col-md-4"&gt;</w:t>
      </w:r>
      <w:r>
        <w:rPr>
          <w:rFonts w:ascii="Courier New" w:hAnsi="Courier New"/>
          <w:sz w:val="18"/>
        </w:rPr>
        <w:br/>
        <w:t>&lt;h3&gt;Feature 1&lt;/h3&gt;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class="col-md-4"&gt;</w:t>
      </w:r>
      <w:r>
        <w:rPr>
          <w:rFonts w:ascii="Courier New" w:hAnsi="Courier New"/>
          <w:sz w:val="18"/>
        </w:rPr>
        <w:br/>
        <w:t>&lt;h3&gt;Feature 2&lt;/h3&gt;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class="col-md-4"&gt;</w:t>
      </w:r>
      <w:r>
        <w:rPr>
          <w:rFonts w:ascii="Courier New" w:hAnsi="Courier New"/>
          <w:sz w:val="18"/>
        </w:rPr>
        <w:br/>
        <w:t>&lt;h3&gt;Feature 3&lt;/h3&gt;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&lt;footer class="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-dark text-white text-center p-3 mt-5"&gt;</w:t>
      </w:r>
      <w:r>
        <w:rPr>
          <w:rFonts w:ascii="Courier New" w:hAnsi="Courier New"/>
          <w:sz w:val="18"/>
        </w:rPr>
        <w:br/>
        <w:t>Footer Section</w:t>
      </w:r>
      <w:r>
        <w:rPr>
          <w:rFonts w:ascii="Courier New" w:hAnsi="Courier New"/>
          <w:sz w:val="18"/>
        </w:rPr>
        <w:br/>
        <w:t>&lt;/footer&gt;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3082FD4D" w14:textId="77777777" w:rsidR="00ED6160" w:rsidRDefault="00ED6160">
      <w:pPr>
        <w:rPr>
          <w:rFonts w:ascii="Courier New" w:hAnsi="Courier New"/>
          <w:sz w:val="18"/>
        </w:rPr>
      </w:pPr>
    </w:p>
    <w:p w14:paraId="1EDD4A70" w14:textId="77777777" w:rsidR="00ED6160" w:rsidRDefault="00ED6160">
      <w:pPr>
        <w:rPr>
          <w:rFonts w:ascii="Courier New" w:hAnsi="Courier New"/>
          <w:sz w:val="18"/>
        </w:rPr>
      </w:pPr>
    </w:p>
    <w:p w14:paraId="282790B2" w14:textId="77777777" w:rsidR="00ED6160" w:rsidRDefault="00ED6160"/>
    <w:p w14:paraId="189763E8" w14:textId="77777777" w:rsidR="003C056B" w:rsidRDefault="00000000">
      <w:pPr>
        <w:pStyle w:val="Heading2"/>
      </w:pPr>
      <w:r>
        <w:lastRenderedPageBreak/>
        <w:t>Assignment 9: Accessibility in Bootstrap</w:t>
      </w:r>
    </w:p>
    <w:p w14:paraId="02E0774E" w14:textId="77777777" w:rsidR="003C056B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&lt;link href="https://cdn.jsdelivr.net/npm/bootstrap@5.3.0/dist/css/bootstrap.min.css"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 class="container mt-4"&gt;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 for="email" class="form-label"&gt;Email&lt;/label&gt;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type="email"</w:t>
      </w:r>
      <w:r>
        <w:rPr>
          <w:rFonts w:ascii="Courier New" w:hAnsi="Courier New"/>
          <w:sz w:val="18"/>
        </w:rPr>
        <w:br/>
        <w:t>id="email"</w:t>
      </w:r>
      <w:r>
        <w:rPr>
          <w:rFonts w:ascii="Courier New" w:hAnsi="Courier New"/>
          <w:sz w:val="18"/>
        </w:rPr>
        <w:br/>
        <w:t>class="form-control"</w:t>
      </w:r>
      <w:r>
        <w:rPr>
          <w:rFonts w:ascii="Courier New" w:hAnsi="Courier New"/>
          <w:sz w:val="18"/>
        </w:rPr>
        <w:br/>
        <w:t>aria-label="Email Address"</w:t>
      </w:r>
      <w:r>
        <w:rPr>
          <w:rFonts w:ascii="Courier New" w:hAnsi="Courier New"/>
          <w:sz w:val="18"/>
        </w:rPr>
        <w:br/>
        <w:t>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class="invalid-feedback"&gt;</w:t>
      </w:r>
      <w:r>
        <w:rPr>
          <w:rFonts w:ascii="Courier New" w:hAnsi="Courier New"/>
          <w:sz w:val="18"/>
        </w:rPr>
        <w:br/>
        <w:t>Please enter valid email.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class="btn btn-primary mt-3"&gt;</w:t>
      </w:r>
      <w:r>
        <w:rPr>
          <w:rFonts w:ascii="Courier New" w:hAnsi="Courier New"/>
          <w:sz w:val="18"/>
        </w:rPr>
        <w:br/>
        <w:t>Submit</w:t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&lt;nav class="navbar navbar-light bg-light mt-4"&gt;</w:t>
      </w:r>
      <w:r>
        <w:rPr>
          <w:rFonts w:ascii="Courier New" w:hAnsi="Courier New"/>
          <w:sz w:val="18"/>
        </w:rPr>
        <w:br/>
        <w:t>&lt;a class="navbar-brand" href="#"&gt;Accessible Navbar&lt;/a&gt;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&lt;table class="table table-bordered mt-4"&gt;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&lt;thead&gt;</w:t>
      </w:r>
      <w:r>
        <w:rPr>
          <w:rFonts w:ascii="Courier New" w:hAnsi="Courier New"/>
          <w:sz w:val="18"/>
        </w:rPr>
        <w:br/>
        <w:t>&lt;tr&gt;</w:t>
      </w:r>
      <w:r>
        <w:rPr>
          <w:rFonts w:ascii="Courier New" w:hAnsi="Courier New"/>
          <w:sz w:val="18"/>
        </w:rPr>
        <w:br/>
        <w:t>&lt;th&gt;Name&lt;/th&gt;</w:t>
      </w:r>
      <w:r>
        <w:rPr>
          <w:rFonts w:ascii="Courier New" w:hAnsi="Courier New"/>
          <w:sz w:val="18"/>
        </w:rPr>
        <w:br/>
        <w:t>&lt;th&gt;Course&lt;/th&gt;</w:t>
      </w:r>
      <w:r>
        <w:rPr>
          <w:rFonts w:ascii="Courier New" w:hAnsi="Courier New"/>
          <w:sz w:val="18"/>
        </w:rPr>
        <w:br/>
        <w:t>&lt;/tr&gt;</w:t>
      </w:r>
      <w:r>
        <w:rPr>
          <w:rFonts w:ascii="Courier New" w:hAnsi="Courier New"/>
          <w:sz w:val="18"/>
        </w:rPr>
        <w:br/>
        <w:t>&lt;/thead&gt;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&lt;tbody&gt;</w:t>
      </w:r>
      <w:r>
        <w:rPr>
          <w:rFonts w:ascii="Courier New" w:hAnsi="Courier New"/>
          <w:sz w:val="18"/>
        </w:rPr>
        <w:br/>
        <w:t>&lt;tr&gt;</w:t>
      </w:r>
      <w:r>
        <w:rPr>
          <w:rFonts w:ascii="Courier New" w:hAnsi="Courier New"/>
          <w:sz w:val="18"/>
        </w:rPr>
        <w:br/>
        <w:t>&lt;td&gt;Kiran&lt;/td&gt;</w:t>
      </w:r>
      <w:r>
        <w:rPr>
          <w:rFonts w:ascii="Courier New" w:hAnsi="Courier New"/>
          <w:sz w:val="18"/>
        </w:rPr>
        <w:br/>
        <w:t>&lt;td&gt;Java&lt;/td&gt;</w:t>
      </w:r>
      <w:r>
        <w:rPr>
          <w:rFonts w:ascii="Courier New" w:hAnsi="Courier New"/>
          <w:sz w:val="18"/>
        </w:rPr>
        <w:br/>
        <w:t>&lt;/tr&gt;</w:t>
      </w:r>
      <w:r>
        <w:rPr>
          <w:rFonts w:ascii="Courier New" w:hAnsi="Courier New"/>
          <w:sz w:val="18"/>
        </w:rPr>
        <w:br/>
        <w:t>&lt;/tbody&gt;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&lt;/table&gt;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sectPr w:rsidR="003C0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611471">
    <w:abstractNumId w:val="8"/>
  </w:num>
  <w:num w:numId="2" w16cid:durableId="101196407">
    <w:abstractNumId w:val="6"/>
  </w:num>
  <w:num w:numId="3" w16cid:durableId="1124034600">
    <w:abstractNumId w:val="5"/>
  </w:num>
  <w:num w:numId="4" w16cid:durableId="750010163">
    <w:abstractNumId w:val="4"/>
  </w:num>
  <w:num w:numId="5" w16cid:durableId="1661499842">
    <w:abstractNumId w:val="7"/>
  </w:num>
  <w:num w:numId="6" w16cid:durableId="284625293">
    <w:abstractNumId w:val="3"/>
  </w:num>
  <w:num w:numId="7" w16cid:durableId="345059481">
    <w:abstractNumId w:val="2"/>
  </w:num>
  <w:num w:numId="8" w16cid:durableId="889347158">
    <w:abstractNumId w:val="1"/>
  </w:num>
  <w:num w:numId="9" w16cid:durableId="106622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C77"/>
    <w:rsid w:val="003C056B"/>
    <w:rsid w:val="00AA1D8D"/>
    <w:rsid w:val="00B47730"/>
    <w:rsid w:val="00CB0664"/>
    <w:rsid w:val="00ED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12972"/>
  <w14:defaultImageDpi w14:val="300"/>
  <w15:docId w15:val="{8D28D036-5A3E-4DE2-9CCE-CB419DB0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2026-05-18T14:59:00Z</dcterms:modified>
  <cp:category/>
</cp:coreProperties>
</file>