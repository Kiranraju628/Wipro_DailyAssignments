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D026" w14:textId="2CA25937" w:rsidR="008551B7" w:rsidRDefault="00000000">
      <w:pPr>
        <w:pStyle w:val="Heading1"/>
        <w:jc w:val="center"/>
      </w:pPr>
      <w:r>
        <w:t xml:space="preserve">Day 16 Assignment </w:t>
      </w:r>
      <w:r w:rsidR="00915FCA">
        <w:t>–</w:t>
      </w:r>
      <w:r>
        <w:t xml:space="preserve"> C</w:t>
      </w:r>
      <w:r w:rsidR="00915FCA">
        <w:t xml:space="preserve">SS </w:t>
      </w:r>
      <w:r w:rsidR="00934111">
        <w:t>&amp; Accessibility Concepts</w:t>
      </w:r>
    </w:p>
    <w:p w14:paraId="478D460E" w14:textId="77777777" w:rsidR="008551B7" w:rsidRDefault="00000000">
      <w:pPr>
        <w:pStyle w:val="Heading2"/>
      </w:pPr>
      <w:r>
        <w:t>Assignment 1: Personal Profile Web Page</w:t>
      </w:r>
    </w:p>
    <w:p w14:paraId="11C5517E" w14:textId="77777777" w:rsidR="008551B7" w:rsidRDefault="00000000">
      <w:r>
        <w:t>This assignment demonstrates responsive web design using inline CSS, internal CSS, external CSS, CSS Box Model, and accessibility concepts. Semantic HTML tags, labels, and alt attributes improve accessibility and usability.</w:t>
      </w:r>
    </w:p>
    <w:p w14:paraId="59D41069" w14:textId="77777777" w:rsidR="008551B7" w:rsidRDefault="00000000">
      <w:pPr>
        <w:pStyle w:val="Heading3"/>
      </w:pPr>
      <w:r>
        <w:t>index.html</w:t>
      </w:r>
    </w:p>
    <w:p w14:paraId="37866A7B" w14:textId="77777777" w:rsidR="008551B7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&lt;title&gt;Personal Profile&lt;/title&gt;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 xml:space="preserve">="stylesheet"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="style.css"&gt;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nav {</w:t>
      </w:r>
      <w:r>
        <w:rPr>
          <w:rFonts w:ascii="Courier New" w:hAnsi="Courier New"/>
          <w:sz w:val="18"/>
        </w:rPr>
        <w:br/>
        <w:t xml:space="preserve">    background-color: black;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nav a {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margin: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footer {</w:t>
      </w:r>
      <w:r>
        <w:rPr>
          <w:rFonts w:ascii="Courier New" w:hAnsi="Courier New"/>
          <w:sz w:val="18"/>
        </w:rPr>
        <w:br/>
        <w:t xml:space="preserve">    background-color: black;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text-align: center;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&lt;header&gt;</w:t>
      </w:r>
      <w:r>
        <w:rPr>
          <w:rFonts w:ascii="Courier New" w:hAnsi="Courier New"/>
          <w:sz w:val="18"/>
        </w:rPr>
        <w:br/>
        <w:t>&lt;h1 style="color: blue;"&gt;Kiran Raju&lt;/h1&gt;</w:t>
      </w:r>
      <w:r>
        <w:rPr>
          <w:rFonts w:ascii="Courier New" w:hAnsi="Courier New"/>
          <w:sz w:val="18"/>
        </w:rPr>
        <w:br/>
        <w:t>&lt;/header&gt;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&lt;nav&gt;</w:t>
      </w:r>
      <w:r>
        <w:rPr>
          <w:rFonts w:ascii="Courier New" w:hAnsi="Courier New"/>
          <w:sz w:val="18"/>
        </w:rPr>
        <w:br/>
        <w:t xml:space="preserve">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="#"&gt;Home&lt;/a&gt;</w:t>
      </w:r>
      <w:r>
        <w:rPr>
          <w:rFonts w:ascii="Courier New" w:hAnsi="Courier New"/>
          <w:sz w:val="18"/>
        </w:rPr>
        <w:br/>
        <w:t xml:space="preserve">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="#"&gt;About&lt;/a&gt;</w:t>
      </w:r>
      <w:r>
        <w:rPr>
          <w:rFonts w:ascii="Courier New" w:hAnsi="Courier New"/>
          <w:sz w:val="18"/>
        </w:rPr>
        <w:br/>
        <w:t xml:space="preserve">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="#"&gt;Skills&lt;/a&gt;</w:t>
      </w:r>
      <w:r>
        <w:rPr>
          <w:rFonts w:ascii="Courier New" w:hAnsi="Courier New"/>
          <w:sz w:val="18"/>
        </w:rPr>
        <w:br/>
        <w:t xml:space="preserve">&lt;a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="#"&gt;Contact&lt;/a&gt;</w:t>
      </w:r>
      <w:r>
        <w:rPr>
          <w:rFonts w:ascii="Courier New" w:hAnsi="Courier New"/>
          <w:sz w:val="18"/>
        </w:rPr>
        <w:br/>
        <w:t>&lt;/nav&gt;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&lt;section class="profile-card"&gt;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="profile.jpg" alt="Profile Image" width="200"&gt;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&lt;h2&gt;About Me&lt;/h2&gt;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&lt;p style="font-size:18px;"&gt;</w:t>
      </w:r>
      <w:r>
        <w:rPr>
          <w:rFonts w:ascii="Courier New" w:hAnsi="Courier New"/>
          <w:sz w:val="18"/>
        </w:rPr>
        <w:br/>
        <w:t>I am a Java Full Stack Developer.</w:t>
      </w:r>
      <w:r>
        <w:rPr>
          <w:rFonts w:ascii="Courier New" w:hAnsi="Courier New"/>
          <w:sz w:val="18"/>
        </w:rPr>
        <w:br/>
        <w:t>&lt;/p&gt;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&lt;h2&gt;Skills&lt;/h2&gt;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&lt;ul&gt;</w:t>
      </w:r>
      <w:r>
        <w:rPr>
          <w:rFonts w:ascii="Courier New" w:hAnsi="Courier New"/>
          <w:sz w:val="18"/>
        </w:rPr>
        <w:br/>
        <w:t>&lt;li&gt;Java&lt;/li&gt;</w:t>
      </w:r>
      <w:r>
        <w:rPr>
          <w:rFonts w:ascii="Courier New" w:hAnsi="Courier New"/>
          <w:sz w:val="18"/>
        </w:rPr>
        <w:br/>
        <w:t>&lt;li&gt;HTML&lt;/li&gt;</w:t>
      </w:r>
      <w:r>
        <w:rPr>
          <w:rFonts w:ascii="Courier New" w:hAnsi="Courier New"/>
          <w:sz w:val="18"/>
        </w:rPr>
        <w:br/>
        <w:t>&lt;li&gt;CSS&lt;/li&gt;</w:t>
      </w:r>
      <w:r>
        <w:rPr>
          <w:rFonts w:ascii="Courier New" w:hAnsi="Courier New"/>
          <w:sz w:val="18"/>
        </w:rPr>
        <w:br/>
        <w:t>&lt;/ul&gt;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&lt;h2&gt;Contact Form&lt;/h2&gt;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 for="email"&gt;Email:&lt;/label&gt;</w:t>
      </w:r>
      <w:r>
        <w:rPr>
          <w:rFonts w:ascii="Courier New" w:hAnsi="Courier New"/>
          <w:sz w:val="18"/>
        </w:rPr>
        <w:br/>
        <w:t>&lt;input type="email" id="email"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 for="message"&gt;Message:&lt;/label&gt;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 xml:space="preserve"> id="message"&gt;&lt;/</w:t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type="submit"&gt;Submit&lt;/button&gt;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&lt;/section&gt;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&lt;footer&gt;</w:t>
      </w:r>
      <w:r>
        <w:rPr>
          <w:rFonts w:ascii="Courier New" w:hAnsi="Courier New"/>
          <w:sz w:val="18"/>
        </w:rPr>
        <w:br/>
        <w:t>&lt;p&gt;Copyright 2025&lt;/p&gt;</w:t>
      </w:r>
      <w:r>
        <w:rPr>
          <w:rFonts w:ascii="Courier New" w:hAnsi="Courier New"/>
          <w:sz w:val="18"/>
        </w:rPr>
        <w:br/>
        <w:t>&lt;/footer&gt;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3AAFBE76" w14:textId="77777777" w:rsidR="008551B7" w:rsidRDefault="00000000">
      <w:pPr>
        <w:pStyle w:val="Heading3"/>
      </w:pPr>
      <w:r>
        <w:t>style.css</w:t>
      </w:r>
    </w:p>
    <w:p w14:paraId="032A7D2D" w14:textId="77777777" w:rsidR="008551B7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/>
        <w:t xml:space="preserve">    font-family: Arial;</w:t>
      </w:r>
      <w:r>
        <w:rPr>
          <w:rFonts w:ascii="Courier New" w:hAnsi="Courier New"/>
          <w:sz w:val="18"/>
        </w:rPr>
        <w:br/>
        <w:t xml:space="preserve">    margin: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.profile-card {</w:t>
      </w:r>
      <w:r>
        <w:rPr>
          <w:rFonts w:ascii="Courier New" w:hAnsi="Courier New"/>
          <w:sz w:val="18"/>
        </w:rPr>
        <w:br/>
        <w:t xml:space="preserve">    border: 2px solid gray;</w:t>
      </w:r>
      <w:r>
        <w:rPr>
          <w:rFonts w:ascii="Courier New" w:hAnsi="Courier New"/>
          <w:sz w:val="18"/>
        </w:rPr>
        <w:br/>
        <w:t xml:space="preserve">    padding: 20px;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margin: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form input,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textarea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width: 100%;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 xml:space="preserve">    margin: 10px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 {</w:t>
      </w:r>
      <w:r>
        <w:rPr>
          <w:rFonts w:ascii="Courier New" w:hAnsi="Courier New"/>
          <w:sz w:val="18"/>
        </w:rPr>
        <w:br/>
        <w:t xml:space="preserve">    background-color: blue;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button:hover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background-color: </w:t>
      </w:r>
      <w:proofErr w:type="spellStart"/>
      <w:r>
        <w:rPr>
          <w:rFonts w:ascii="Courier New" w:hAnsi="Courier New"/>
          <w:sz w:val="18"/>
        </w:rPr>
        <w:t>darkblue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@media(max-width:768px) {</w:t>
      </w:r>
      <w:r>
        <w:rPr>
          <w:rFonts w:ascii="Courier New" w:hAnsi="Courier New"/>
          <w:sz w:val="18"/>
        </w:rPr>
        <w:br/>
        <w:t xml:space="preserve">    body {</w:t>
      </w:r>
      <w:r>
        <w:rPr>
          <w:rFonts w:ascii="Courier New" w:hAnsi="Courier New"/>
          <w:sz w:val="18"/>
        </w:rPr>
        <w:br/>
        <w:t xml:space="preserve">        background-color: #f5f5f5;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2C5D29E" w14:textId="77777777" w:rsidR="00226AA8" w:rsidRDefault="00226AA8">
      <w:pPr>
        <w:rPr>
          <w:rFonts w:ascii="Courier New" w:hAnsi="Courier New"/>
          <w:sz w:val="18"/>
        </w:rPr>
      </w:pPr>
    </w:p>
    <w:p w14:paraId="0D22476B" w14:textId="77777777" w:rsidR="00226AA8" w:rsidRDefault="00226AA8">
      <w:pPr>
        <w:rPr>
          <w:rFonts w:ascii="Courier New" w:hAnsi="Courier New"/>
          <w:sz w:val="18"/>
        </w:rPr>
      </w:pPr>
    </w:p>
    <w:p w14:paraId="510364C7" w14:textId="77777777" w:rsidR="00226AA8" w:rsidRDefault="00226AA8">
      <w:pPr>
        <w:rPr>
          <w:rFonts w:ascii="Courier New" w:hAnsi="Courier New"/>
          <w:sz w:val="18"/>
        </w:rPr>
      </w:pPr>
    </w:p>
    <w:p w14:paraId="0894DEA5" w14:textId="77777777" w:rsidR="00226AA8" w:rsidRDefault="00226AA8">
      <w:pPr>
        <w:rPr>
          <w:rFonts w:ascii="Courier New" w:hAnsi="Courier New"/>
          <w:sz w:val="18"/>
        </w:rPr>
      </w:pPr>
    </w:p>
    <w:p w14:paraId="4FBF5E1B" w14:textId="77777777" w:rsidR="00226AA8" w:rsidRDefault="00226AA8">
      <w:pPr>
        <w:rPr>
          <w:rFonts w:ascii="Courier New" w:hAnsi="Courier New"/>
          <w:sz w:val="18"/>
        </w:rPr>
      </w:pPr>
    </w:p>
    <w:p w14:paraId="7D1E0C3F" w14:textId="77777777" w:rsidR="00226AA8" w:rsidRDefault="00226AA8">
      <w:pPr>
        <w:rPr>
          <w:rFonts w:ascii="Courier New" w:hAnsi="Courier New"/>
          <w:sz w:val="18"/>
        </w:rPr>
      </w:pPr>
    </w:p>
    <w:p w14:paraId="2379DF3F" w14:textId="77777777" w:rsidR="00226AA8" w:rsidRDefault="00226AA8">
      <w:pPr>
        <w:rPr>
          <w:rFonts w:ascii="Courier New" w:hAnsi="Courier New"/>
          <w:sz w:val="18"/>
        </w:rPr>
      </w:pPr>
    </w:p>
    <w:p w14:paraId="73DBE968" w14:textId="77777777" w:rsidR="00226AA8" w:rsidRDefault="00226AA8">
      <w:pPr>
        <w:rPr>
          <w:rFonts w:ascii="Courier New" w:hAnsi="Courier New"/>
          <w:sz w:val="18"/>
        </w:rPr>
      </w:pPr>
    </w:p>
    <w:p w14:paraId="5BAC8F5D" w14:textId="77777777" w:rsidR="00226AA8" w:rsidRDefault="00226AA8">
      <w:pPr>
        <w:rPr>
          <w:rFonts w:ascii="Courier New" w:hAnsi="Courier New"/>
          <w:sz w:val="18"/>
        </w:rPr>
      </w:pPr>
    </w:p>
    <w:p w14:paraId="031D85C0" w14:textId="77777777" w:rsidR="00226AA8" w:rsidRDefault="00226AA8">
      <w:pPr>
        <w:rPr>
          <w:rFonts w:ascii="Courier New" w:hAnsi="Courier New"/>
          <w:sz w:val="18"/>
        </w:rPr>
      </w:pPr>
    </w:p>
    <w:p w14:paraId="1BDF2933" w14:textId="77777777" w:rsidR="00226AA8" w:rsidRDefault="00226AA8">
      <w:pPr>
        <w:rPr>
          <w:rFonts w:ascii="Courier New" w:hAnsi="Courier New"/>
          <w:sz w:val="18"/>
        </w:rPr>
      </w:pPr>
    </w:p>
    <w:p w14:paraId="350DB238" w14:textId="77777777" w:rsidR="00226AA8" w:rsidRDefault="00226AA8">
      <w:pPr>
        <w:rPr>
          <w:rFonts w:ascii="Courier New" w:hAnsi="Courier New"/>
          <w:sz w:val="18"/>
        </w:rPr>
      </w:pPr>
    </w:p>
    <w:p w14:paraId="2BBF9E06" w14:textId="77777777" w:rsidR="00226AA8" w:rsidRDefault="00226AA8">
      <w:pPr>
        <w:rPr>
          <w:rFonts w:ascii="Courier New" w:hAnsi="Courier New"/>
          <w:sz w:val="18"/>
        </w:rPr>
      </w:pPr>
    </w:p>
    <w:p w14:paraId="2935C710" w14:textId="77777777" w:rsidR="00226AA8" w:rsidRDefault="00226AA8"/>
    <w:p w14:paraId="1010E5B1" w14:textId="77777777" w:rsidR="008551B7" w:rsidRDefault="00000000">
      <w:pPr>
        <w:pStyle w:val="Heading2"/>
      </w:pPr>
      <w:r>
        <w:lastRenderedPageBreak/>
        <w:t>Assignment 2: Student Registration Form with Local Storage</w:t>
      </w:r>
    </w:p>
    <w:p w14:paraId="73486F92" w14:textId="77777777" w:rsidR="008551B7" w:rsidRDefault="00000000">
      <w:r>
        <w:t>This assignment uses Local Storage API to save and retrieve student details in the browser. JavaScript functions are used for storing and clearing data.</w:t>
      </w:r>
    </w:p>
    <w:p w14:paraId="3CED34B1" w14:textId="77777777" w:rsidR="008551B7" w:rsidRDefault="00000000">
      <w:pPr>
        <w:pStyle w:val="Heading3"/>
      </w:pPr>
      <w:r>
        <w:t>index.html</w:t>
      </w:r>
    </w:p>
    <w:p w14:paraId="730B3F7E" w14:textId="77777777" w:rsidR="008551B7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&lt;title&gt;Student Registration&lt;/title&gt;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&lt;link </w:t>
      </w:r>
      <w:proofErr w:type="spellStart"/>
      <w:r>
        <w:rPr>
          <w:rFonts w:ascii="Courier New" w:hAnsi="Courier New"/>
          <w:sz w:val="18"/>
        </w:rPr>
        <w:t>rel</w:t>
      </w:r>
      <w:proofErr w:type="spellEnd"/>
      <w:r>
        <w:rPr>
          <w:rFonts w:ascii="Courier New" w:hAnsi="Courier New"/>
          <w:sz w:val="18"/>
        </w:rPr>
        <w:t xml:space="preserve">="stylesheet" </w:t>
      </w:r>
      <w:proofErr w:type="spellStart"/>
      <w:r>
        <w:rPr>
          <w:rFonts w:ascii="Courier New" w:hAnsi="Courier New"/>
          <w:sz w:val="18"/>
        </w:rPr>
        <w:t>href</w:t>
      </w:r>
      <w:proofErr w:type="spellEnd"/>
      <w:r>
        <w:rPr>
          <w:rFonts w:ascii="Courier New" w:hAnsi="Courier New"/>
          <w:sz w:val="18"/>
        </w:rPr>
        <w:t>="style.css"&gt;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&lt;h1&gt;Student Registration&lt;/h1&gt;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&lt;label&gt;Name:&lt;/label&gt;</w:t>
      </w:r>
      <w:r>
        <w:rPr>
          <w:rFonts w:ascii="Courier New" w:hAnsi="Courier New"/>
          <w:sz w:val="18"/>
        </w:rPr>
        <w:br/>
        <w:t>&lt;input type="text" id="name"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&lt;label&gt;Email:&lt;/label&gt;</w:t>
      </w:r>
      <w:r>
        <w:rPr>
          <w:rFonts w:ascii="Courier New" w:hAnsi="Courier New"/>
          <w:sz w:val="18"/>
        </w:rPr>
        <w:br/>
        <w:t>&lt;input type="email" id="email"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&lt;label&gt;Course:&lt;/label&gt;</w:t>
      </w:r>
      <w:r>
        <w:rPr>
          <w:rFonts w:ascii="Courier New" w:hAnsi="Courier New"/>
          <w:sz w:val="18"/>
        </w:rPr>
        <w:br/>
        <w:t>&lt;input type="text" id="course" required&gt;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type="button" onclick="</w:t>
      </w:r>
      <w:proofErr w:type="spellStart"/>
      <w:r>
        <w:rPr>
          <w:rFonts w:ascii="Courier New" w:hAnsi="Courier New"/>
          <w:sz w:val="18"/>
        </w:rPr>
        <w:t>saveData</w:t>
      </w:r>
      <w:proofErr w:type="spellEnd"/>
      <w:r>
        <w:rPr>
          <w:rFonts w:ascii="Courier New" w:hAnsi="Courier New"/>
          <w:sz w:val="18"/>
        </w:rPr>
        <w:t>()"&gt;</w:t>
      </w:r>
      <w:r>
        <w:rPr>
          <w:rFonts w:ascii="Courier New" w:hAnsi="Courier New"/>
          <w:sz w:val="18"/>
        </w:rPr>
        <w:br/>
        <w:t>Submit</w:t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&lt;button type="button" onclick="</w:t>
      </w:r>
      <w:proofErr w:type="spellStart"/>
      <w:r>
        <w:rPr>
          <w:rFonts w:ascii="Courier New" w:hAnsi="Courier New"/>
          <w:sz w:val="18"/>
        </w:rPr>
        <w:t>clearData</w:t>
      </w:r>
      <w:proofErr w:type="spellEnd"/>
      <w:r>
        <w:rPr>
          <w:rFonts w:ascii="Courier New" w:hAnsi="Courier New"/>
          <w:sz w:val="18"/>
        </w:rPr>
        <w:t>()"&gt;</w:t>
      </w:r>
      <w:r>
        <w:rPr>
          <w:rFonts w:ascii="Courier New" w:hAnsi="Courier New"/>
          <w:sz w:val="18"/>
        </w:rPr>
        <w:br/>
        <w:t>Clear</w:t>
      </w:r>
      <w:r>
        <w:rPr>
          <w:rFonts w:ascii="Courier New" w:hAnsi="Courier New"/>
          <w:sz w:val="18"/>
        </w:rPr>
        <w:br/>
        <w:t>&lt;/button&gt;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&lt;script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="script.js"&gt;&lt;/script&gt;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118FB2C5" w14:textId="77777777" w:rsidR="008551B7" w:rsidRDefault="00000000">
      <w:pPr>
        <w:pStyle w:val="Heading3"/>
      </w:pPr>
      <w:r>
        <w:t>style.css</w:t>
      </w:r>
    </w:p>
    <w:p w14:paraId="50C9FBEB" w14:textId="77777777" w:rsidR="008551B7" w:rsidRDefault="00000000"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/>
        <w:t xml:space="preserve">    margin: 20px;</w:t>
      </w:r>
      <w:r>
        <w:rPr>
          <w:rFonts w:ascii="Courier New" w:hAnsi="Courier New"/>
          <w:sz w:val="18"/>
        </w:rPr>
        <w:br/>
        <w:t xml:space="preserve">    font-family: Arial;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input {</w:t>
      </w:r>
      <w:r>
        <w:rPr>
          <w:rFonts w:ascii="Courier New" w:hAnsi="Courier New"/>
          <w:sz w:val="18"/>
        </w:rPr>
        <w:br/>
        <w:t xml:space="preserve">    width: 100%;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padding: 10px;</w:t>
      </w:r>
      <w:r>
        <w:rPr>
          <w:rFonts w:ascii="Courier New" w:hAnsi="Courier New"/>
          <w:sz w:val="18"/>
        </w:rPr>
        <w:br/>
        <w:t xml:space="preserve">    margin: 10px 0;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button {</w:t>
      </w:r>
      <w:r>
        <w:rPr>
          <w:rFonts w:ascii="Courier New" w:hAnsi="Courier New"/>
          <w:sz w:val="18"/>
        </w:rPr>
        <w:br/>
        <w:t xml:space="preserve">    background-color: green;</w:t>
      </w:r>
      <w:r>
        <w:rPr>
          <w:rFonts w:ascii="Courier New" w:hAnsi="Courier New"/>
          <w:sz w:val="18"/>
        </w:rPr>
        <w:br/>
        <w:t xml:space="preserve">    color: white;</w:t>
      </w:r>
      <w:r>
        <w:rPr>
          <w:rFonts w:ascii="Courier New" w:hAnsi="Courier New"/>
          <w:sz w:val="18"/>
        </w:rPr>
        <w:br/>
        <w:t xml:space="preserve">    padding: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button:hover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background-color: </w:t>
      </w:r>
      <w:proofErr w:type="spellStart"/>
      <w:r>
        <w:rPr>
          <w:rFonts w:ascii="Courier New" w:hAnsi="Courier New"/>
          <w:sz w:val="18"/>
        </w:rPr>
        <w:t>darkgreen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  <w:t>}</w:t>
      </w:r>
    </w:p>
    <w:p w14:paraId="6FD243BB" w14:textId="77777777" w:rsidR="008551B7" w:rsidRDefault="00000000">
      <w:pPr>
        <w:pStyle w:val="Heading3"/>
      </w:pPr>
      <w:r>
        <w:t>script.js</w:t>
      </w:r>
    </w:p>
    <w:p w14:paraId="707D4335" w14:textId="77777777" w:rsidR="008551B7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function </w:t>
      </w:r>
      <w:proofErr w:type="spellStart"/>
      <w:proofErr w:type="gramStart"/>
      <w:r>
        <w:rPr>
          <w:rFonts w:ascii="Courier New" w:hAnsi="Courier New"/>
          <w:sz w:val="18"/>
        </w:rPr>
        <w:t>saveData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localStorage.setItem</w:t>
      </w:r>
      <w:proofErr w:type="spellEnd"/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br/>
        <w:t xml:space="preserve">        "name",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18"/>
        </w:rPr>
        <w:t>document.getElementById</w:t>
      </w:r>
      <w:proofErr w:type="spellEnd"/>
      <w:proofErr w:type="gramEnd"/>
      <w:r>
        <w:rPr>
          <w:rFonts w:ascii="Courier New" w:hAnsi="Courier New"/>
          <w:sz w:val="18"/>
        </w:rPr>
        <w:t>("name").value</w:t>
      </w:r>
      <w:r>
        <w:rPr>
          <w:rFonts w:ascii="Courier New" w:hAnsi="Courier New"/>
          <w:sz w:val="18"/>
        </w:rPr>
        <w:br/>
        <w:t xml:space="preserve">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alert(</w:t>
      </w:r>
      <w:proofErr w:type="gramEnd"/>
      <w:r>
        <w:rPr>
          <w:rFonts w:ascii="Courier New" w:hAnsi="Courier New"/>
          <w:sz w:val="18"/>
        </w:rPr>
        <w:t>"Data Saved");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function </w:t>
      </w:r>
      <w:proofErr w:type="spellStart"/>
      <w:proofErr w:type="gramStart"/>
      <w:r>
        <w:rPr>
          <w:rFonts w:ascii="Courier New" w:hAnsi="Courier New"/>
          <w:sz w:val="18"/>
        </w:rPr>
        <w:t>clearData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localStorage.clear</w:t>
      </w:r>
      <w:proofErr w:type="spellEnd"/>
      <w:r>
        <w:rPr>
          <w:rFonts w:ascii="Courier New" w:hAnsi="Courier New"/>
          <w:sz w:val="18"/>
        </w:rPr>
        <w:t>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alert(</w:t>
      </w:r>
      <w:proofErr w:type="gramEnd"/>
      <w:r>
        <w:rPr>
          <w:rFonts w:ascii="Courier New" w:hAnsi="Courier New"/>
          <w:sz w:val="18"/>
        </w:rPr>
        <w:t>"Data Cleared");</w:t>
      </w:r>
      <w:r>
        <w:rPr>
          <w:rFonts w:ascii="Courier New" w:hAnsi="Courier New"/>
          <w:sz w:val="18"/>
        </w:rPr>
        <w:br/>
        <w:t>}</w:t>
      </w:r>
    </w:p>
    <w:p w14:paraId="3A5F03A7" w14:textId="77777777" w:rsidR="00226AA8" w:rsidRDefault="00226AA8">
      <w:pPr>
        <w:rPr>
          <w:rFonts w:ascii="Courier New" w:hAnsi="Courier New"/>
          <w:sz w:val="18"/>
        </w:rPr>
      </w:pPr>
    </w:p>
    <w:p w14:paraId="4C5ADA43" w14:textId="77777777" w:rsidR="00226AA8" w:rsidRDefault="00226AA8">
      <w:pPr>
        <w:rPr>
          <w:rFonts w:ascii="Courier New" w:hAnsi="Courier New"/>
          <w:sz w:val="18"/>
        </w:rPr>
      </w:pPr>
    </w:p>
    <w:p w14:paraId="05E8245A" w14:textId="77777777" w:rsidR="00226AA8" w:rsidRDefault="00226AA8">
      <w:pPr>
        <w:rPr>
          <w:rFonts w:ascii="Courier New" w:hAnsi="Courier New"/>
          <w:sz w:val="18"/>
        </w:rPr>
      </w:pPr>
    </w:p>
    <w:p w14:paraId="36A673A4" w14:textId="77777777" w:rsidR="00226AA8" w:rsidRDefault="00226AA8">
      <w:pPr>
        <w:rPr>
          <w:rFonts w:ascii="Courier New" w:hAnsi="Courier New"/>
          <w:sz w:val="18"/>
        </w:rPr>
      </w:pPr>
    </w:p>
    <w:p w14:paraId="1FEAADFE" w14:textId="77777777" w:rsidR="00226AA8" w:rsidRDefault="00226AA8">
      <w:pPr>
        <w:rPr>
          <w:rFonts w:ascii="Courier New" w:hAnsi="Courier New"/>
          <w:sz w:val="18"/>
        </w:rPr>
      </w:pPr>
    </w:p>
    <w:p w14:paraId="6AE5F3A4" w14:textId="77777777" w:rsidR="00226AA8" w:rsidRDefault="00226AA8">
      <w:pPr>
        <w:rPr>
          <w:rFonts w:ascii="Courier New" w:hAnsi="Courier New"/>
          <w:sz w:val="18"/>
        </w:rPr>
      </w:pPr>
    </w:p>
    <w:p w14:paraId="0AE9842B" w14:textId="77777777" w:rsidR="00226AA8" w:rsidRDefault="00226AA8">
      <w:pPr>
        <w:rPr>
          <w:rFonts w:ascii="Courier New" w:hAnsi="Courier New"/>
          <w:sz w:val="18"/>
        </w:rPr>
      </w:pPr>
    </w:p>
    <w:p w14:paraId="3A195F3B" w14:textId="77777777" w:rsidR="00226AA8" w:rsidRDefault="00226AA8">
      <w:pPr>
        <w:rPr>
          <w:rFonts w:ascii="Courier New" w:hAnsi="Courier New"/>
          <w:sz w:val="18"/>
        </w:rPr>
      </w:pPr>
    </w:p>
    <w:p w14:paraId="652A8924" w14:textId="77777777" w:rsidR="00226AA8" w:rsidRDefault="00226AA8">
      <w:pPr>
        <w:rPr>
          <w:rFonts w:ascii="Courier New" w:hAnsi="Courier New"/>
          <w:sz w:val="18"/>
        </w:rPr>
      </w:pPr>
    </w:p>
    <w:p w14:paraId="72A65721" w14:textId="77777777" w:rsidR="00226AA8" w:rsidRDefault="00226AA8">
      <w:pPr>
        <w:rPr>
          <w:rFonts w:ascii="Courier New" w:hAnsi="Courier New"/>
          <w:sz w:val="18"/>
        </w:rPr>
      </w:pPr>
    </w:p>
    <w:p w14:paraId="57405833" w14:textId="77777777" w:rsidR="00226AA8" w:rsidRDefault="00226AA8"/>
    <w:p w14:paraId="10884636" w14:textId="77777777" w:rsidR="008551B7" w:rsidRDefault="00000000">
      <w:pPr>
        <w:pStyle w:val="Heading2"/>
      </w:pPr>
      <w:r>
        <w:lastRenderedPageBreak/>
        <w:t>Assignment 3: CSS Box Model Visualization</w:t>
      </w:r>
    </w:p>
    <w:p w14:paraId="56FA4621" w14:textId="77777777" w:rsidR="008551B7" w:rsidRDefault="00000000">
      <w:r>
        <w:t>Padding adds space inside the border while margin adds space outside the border. Width and height define the size of the content area.</w:t>
      </w:r>
    </w:p>
    <w:p w14:paraId="5A6148E3" w14:textId="77777777" w:rsidR="008551B7" w:rsidRDefault="00000000">
      <w:pPr>
        <w:pStyle w:val="Heading3"/>
      </w:pPr>
      <w:r>
        <w:t>Code</w:t>
      </w:r>
    </w:p>
    <w:p w14:paraId="5EF3B774" w14:textId="4A2FE637" w:rsidR="00226AA8" w:rsidRPr="00226AA8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 {</w:t>
      </w:r>
      <w:r>
        <w:rPr>
          <w:rFonts w:ascii="Courier New" w:hAnsi="Courier New"/>
          <w:sz w:val="18"/>
        </w:rPr>
        <w:br/>
        <w:t xml:space="preserve">    width: 200px;</w:t>
      </w:r>
      <w:r>
        <w:rPr>
          <w:rFonts w:ascii="Courier New" w:hAnsi="Courier New"/>
          <w:sz w:val="18"/>
        </w:rPr>
        <w:br/>
        <w:t xml:space="preserve">    height: 100px;</w:t>
      </w:r>
      <w:r>
        <w:rPr>
          <w:rFonts w:ascii="Courier New" w:hAnsi="Courier New"/>
          <w:sz w:val="18"/>
        </w:rPr>
        <w:br/>
        <w:t xml:space="preserve">    margin: 20px;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.box1 {</w:t>
      </w:r>
      <w:r>
        <w:rPr>
          <w:rFonts w:ascii="Courier New" w:hAnsi="Courier New"/>
          <w:sz w:val="18"/>
        </w:rPr>
        <w:br/>
        <w:t xml:space="preserve">    padding: 5px;</w:t>
      </w:r>
      <w:r>
        <w:rPr>
          <w:rFonts w:ascii="Courier New" w:hAnsi="Courier New"/>
          <w:sz w:val="18"/>
        </w:rPr>
        <w:br/>
        <w:t xml:space="preserve">    border: 10px solid red;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.box2 {</w:t>
      </w:r>
      <w:r>
        <w:rPr>
          <w:rFonts w:ascii="Courier New" w:hAnsi="Courier New"/>
          <w:sz w:val="18"/>
        </w:rPr>
        <w:br/>
        <w:t xml:space="preserve">    margin: 40px;</w:t>
      </w:r>
      <w:r>
        <w:rPr>
          <w:rFonts w:ascii="Courier New" w:hAnsi="Courier New"/>
          <w:sz w:val="18"/>
        </w:rPr>
        <w:br/>
        <w:t xml:space="preserve">    border-radius: 15px;</w:t>
      </w:r>
      <w:r>
        <w:rPr>
          <w:rFonts w:ascii="Courier New" w:hAnsi="Courier New"/>
          <w:sz w:val="18"/>
        </w:rPr>
        <w:br/>
        <w:t xml:space="preserve">    border: 2px solid blue;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.box3 {</w:t>
      </w:r>
      <w:r>
        <w:rPr>
          <w:rFonts w:ascii="Courier New" w:hAnsi="Courier New"/>
          <w:sz w:val="18"/>
        </w:rPr>
        <w:br/>
        <w:t xml:space="preserve">    padding: 5px 10px 15px 20px;</w:t>
      </w:r>
      <w:r>
        <w:rPr>
          <w:rFonts w:ascii="Courier New" w:hAnsi="Courier New"/>
          <w:sz w:val="18"/>
        </w:rPr>
        <w:br/>
        <w:t xml:space="preserve">    border: 2px solid green;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.box4 {</w:t>
      </w:r>
      <w:r>
        <w:rPr>
          <w:rFonts w:ascii="Courier New" w:hAnsi="Courier New"/>
          <w:sz w:val="18"/>
        </w:rPr>
        <w:br/>
        <w:t xml:space="preserve">    border-style: dashed;</w:t>
      </w:r>
      <w:r>
        <w:rPr>
          <w:rFonts w:ascii="Courier New" w:hAnsi="Courier New"/>
          <w:sz w:val="18"/>
        </w:rPr>
        <w:br/>
        <w:t xml:space="preserve">    border-width: 5px;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.box5 {</w:t>
      </w:r>
      <w:r>
        <w:rPr>
          <w:rFonts w:ascii="Courier New" w:hAnsi="Courier New"/>
          <w:sz w:val="18"/>
        </w:rPr>
        <w:br/>
        <w:t xml:space="preserve">    box-shadow: 5px </w:t>
      </w:r>
      <w:proofErr w:type="spellStart"/>
      <w:r>
        <w:rPr>
          <w:rFonts w:ascii="Courier New" w:hAnsi="Courier New"/>
          <w:sz w:val="18"/>
        </w:rPr>
        <w:t>5px</w:t>
      </w:r>
      <w:proofErr w:type="spellEnd"/>
      <w:r>
        <w:rPr>
          <w:rFonts w:ascii="Courier New" w:hAnsi="Courier New"/>
          <w:sz w:val="18"/>
        </w:rPr>
        <w:t xml:space="preserve"> 10px gray;</w:t>
      </w:r>
      <w:r>
        <w:rPr>
          <w:rFonts w:ascii="Courier New" w:hAnsi="Courier New"/>
          <w:sz w:val="18"/>
        </w:rPr>
        <w:br/>
        <w:t xml:space="preserve">    border: 2px solid black;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class="box box1"&gt;Box1&lt;/div&gt;</w:t>
      </w:r>
      <w:r>
        <w:rPr>
          <w:rFonts w:ascii="Courier New" w:hAnsi="Courier New"/>
          <w:sz w:val="18"/>
        </w:rPr>
        <w:br/>
        <w:t>&lt;div class="box box2"&gt;Box2&lt;/div&gt;</w:t>
      </w:r>
      <w:r>
        <w:rPr>
          <w:rFonts w:ascii="Courier New" w:hAnsi="Courier New"/>
          <w:sz w:val="18"/>
        </w:rPr>
        <w:br/>
        <w:t>&lt;div class="box box3"&gt;Box3&lt;/div&gt;</w:t>
      </w:r>
      <w:r>
        <w:rPr>
          <w:rFonts w:ascii="Courier New" w:hAnsi="Courier New"/>
          <w:sz w:val="18"/>
        </w:rPr>
        <w:br/>
        <w:t>&lt;div class="box box4"&gt;Box4&lt;/div&gt;</w:t>
      </w:r>
      <w:r>
        <w:rPr>
          <w:rFonts w:ascii="Courier New" w:hAnsi="Courier New"/>
          <w:sz w:val="18"/>
        </w:rPr>
        <w:br/>
        <w:t>&lt;div class="box box5"&gt;Box5&lt;/div&gt;</w:t>
      </w:r>
      <w:r w:rsidR="00226AA8"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&lt;/body&gt;</w:t>
      </w:r>
      <w:r w:rsidR="00226AA8"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>&lt;/html&gt;</w:t>
      </w:r>
    </w:p>
    <w:p w14:paraId="72519C59" w14:textId="77777777" w:rsidR="008551B7" w:rsidRDefault="00000000">
      <w:pPr>
        <w:pStyle w:val="Heading2"/>
      </w:pPr>
      <w:r>
        <w:lastRenderedPageBreak/>
        <w:t>Assignment 4: Responsive Photo Gallery Using CSS Grid</w:t>
      </w:r>
    </w:p>
    <w:p w14:paraId="3FE7F57F" w14:textId="77777777" w:rsidR="008551B7" w:rsidRDefault="00000000">
      <w:r>
        <w:t>CSS Grid and Media Queries are used to create responsive image galleries. The layout automatically changes for desktop, tablet, and mobile devices.</w:t>
      </w:r>
    </w:p>
    <w:p w14:paraId="40C1EA05" w14:textId="77777777" w:rsidR="008551B7" w:rsidRDefault="00000000">
      <w:pPr>
        <w:pStyle w:val="Heading3"/>
      </w:pPr>
      <w:r>
        <w:t>Code</w:t>
      </w:r>
    </w:p>
    <w:p w14:paraId="6A3B9655" w14:textId="77777777" w:rsidR="008551B7" w:rsidRDefault="00000000"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.gallery {</w:t>
      </w:r>
      <w:r>
        <w:rPr>
          <w:rFonts w:ascii="Courier New" w:hAnsi="Courier New"/>
          <w:sz w:val="18"/>
        </w:rPr>
        <w:br/>
        <w:t xml:space="preserve">    display: grid;</w:t>
      </w:r>
      <w:r>
        <w:rPr>
          <w:rFonts w:ascii="Courier New" w:hAnsi="Courier New"/>
          <w:sz w:val="18"/>
        </w:rPr>
        <w:br/>
        <w:t xml:space="preserve">    grid-template-columns: repeat(4,1fr);</w:t>
      </w:r>
      <w:r>
        <w:rPr>
          <w:rFonts w:ascii="Courier New" w:hAnsi="Courier New"/>
          <w:sz w:val="18"/>
        </w:rPr>
        <w:br/>
        <w:t xml:space="preserve">    gap: 10px;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.gallery 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width: 100%;</w:t>
      </w:r>
      <w:r>
        <w:rPr>
          <w:rFonts w:ascii="Courier New" w:hAnsi="Courier New"/>
          <w:sz w:val="18"/>
        </w:rPr>
        <w:br/>
        <w:t xml:space="preserve">    height: 200px;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.gallery </w:t>
      </w:r>
      <w:proofErr w:type="spellStart"/>
      <w:r>
        <w:rPr>
          <w:rFonts w:ascii="Courier New" w:hAnsi="Courier New"/>
          <w:sz w:val="18"/>
        </w:rPr>
        <w:t>img:hover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  <w:t xml:space="preserve">    transform: scale(1.05);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@media(max-width:768px)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.gallery {</w:t>
      </w:r>
      <w:r>
        <w:rPr>
          <w:rFonts w:ascii="Courier New" w:hAnsi="Courier New"/>
          <w:sz w:val="18"/>
        </w:rPr>
        <w:br/>
        <w:t xml:space="preserve">    grid-template-columns: repeat(2,1fr);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@media(max-width:480px)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.gallery {</w:t>
      </w:r>
      <w:r>
        <w:rPr>
          <w:rFonts w:ascii="Courier New" w:hAnsi="Courier New"/>
          <w:sz w:val="18"/>
        </w:rPr>
        <w:br/>
        <w:t xml:space="preserve">    grid-template-columns: 1fr;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&lt;/style&gt;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&lt;div class="gallery"&gt;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="1.jpg" alt="Image 1"&gt;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="2.jpg" alt="Image 2"&gt;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="3.jpg" alt="Image 3"&gt;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="4.jpg" alt="Image 4"&gt;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="5.jpg" alt="Image 5"&gt;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="6.jpg" alt="Image 6"&gt;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="7.jpg" alt="Image 7"&gt;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="8.jpg" alt="Image 8"&gt;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="9.jpg" alt="Image 9"&gt;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="10.jpg" alt="Image 10"&gt;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="11.jpg" alt="Image 11"&gt;</w:t>
      </w:r>
      <w:r>
        <w:rPr>
          <w:rFonts w:ascii="Courier New" w:hAnsi="Courier New"/>
          <w:sz w:val="18"/>
        </w:rPr>
        <w:br/>
        <w:t>&lt;</w:t>
      </w:r>
      <w:proofErr w:type="spellStart"/>
      <w:r>
        <w:rPr>
          <w:rFonts w:ascii="Courier New" w:hAnsi="Courier New"/>
          <w:sz w:val="18"/>
        </w:rPr>
        <w:t>img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src</w:t>
      </w:r>
      <w:proofErr w:type="spellEnd"/>
      <w:r>
        <w:rPr>
          <w:rFonts w:ascii="Courier New" w:hAnsi="Courier New"/>
          <w:sz w:val="18"/>
        </w:rPr>
        <w:t>="12.jpg" alt="Image 12"&gt;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sectPr w:rsidR="008551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752042">
    <w:abstractNumId w:val="8"/>
  </w:num>
  <w:num w:numId="2" w16cid:durableId="521867170">
    <w:abstractNumId w:val="6"/>
  </w:num>
  <w:num w:numId="3" w16cid:durableId="893590295">
    <w:abstractNumId w:val="5"/>
  </w:num>
  <w:num w:numId="4" w16cid:durableId="1270047885">
    <w:abstractNumId w:val="4"/>
  </w:num>
  <w:num w:numId="5" w16cid:durableId="581331948">
    <w:abstractNumId w:val="7"/>
  </w:num>
  <w:num w:numId="6" w16cid:durableId="268466029">
    <w:abstractNumId w:val="3"/>
  </w:num>
  <w:num w:numId="7" w16cid:durableId="720666530">
    <w:abstractNumId w:val="2"/>
  </w:num>
  <w:num w:numId="8" w16cid:durableId="322585816">
    <w:abstractNumId w:val="1"/>
  </w:num>
  <w:num w:numId="9" w16cid:durableId="10755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AA8"/>
    <w:rsid w:val="0029639D"/>
    <w:rsid w:val="00326F90"/>
    <w:rsid w:val="008542FE"/>
    <w:rsid w:val="008551B7"/>
    <w:rsid w:val="00915FCA"/>
    <w:rsid w:val="00934111"/>
    <w:rsid w:val="009D7C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33FA9"/>
  <w14:defaultImageDpi w14:val="300"/>
  <w15:docId w15:val="{F1123B18-C758-44AF-98D7-42998846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4</cp:revision>
  <dcterms:created xsi:type="dcterms:W3CDTF">2013-12-23T23:15:00Z</dcterms:created>
  <dcterms:modified xsi:type="dcterms:W3CDTF">2026-05-18T15:12:00Z</dcterms:modified>
  <cp:category/>
</cp:coreProperties>
</file>