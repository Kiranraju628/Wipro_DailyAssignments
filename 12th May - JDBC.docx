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54E3" w14:textId="7E01DBF6" w:rsidR="0052086D" w:rsidRDefault="00000000">
      <w:pPr>
        <w:pStyle w:val="Heading1"/>
        <w:jc w:val="center"/>
      </w:pPr>
      <w:r>
        <w:t xml:space="preserve">Day 14 Assignment - </w:t>
      </w:r>
      <w:r w:rsidR="00C32E68">
        <w:t>JDBC</w:t>
      </w:r>
    </w:p>
    <w:p w14:paraId="57DC7CFA" w14:textId="77777777" w:rsidR="0052086D" w:rsidRDefault="00000000">
      <w:pPr>
        <w:pStyle w:val="Heading2"/>
      </w:pPr>
      <w:r>
        <w:t>Assignment 1: Introduction to JDBC</w:t>
      </w:r>
    </w:p>
    <w:p w14:paraId="711DEB43" w14:textId="77777777" w:rsidR="00C32E68" w:rsidRPr="00C32E68" w:rsidRDefault="00C32E68" w:rsidP="00C32E68"/>
    <w:p w14:paraId="40B36DF8" w14:textId="77777777" w:rsidR="0052086D" w:rsidRDefault="00000000">
      <w:r>
        <w:rPr>
          <w:b/>
        </w:rPr>
        <w:t>JDBC Driver</w:t>
      </w:r>
      <w:r>
        <w:rPr>
          <w:b/>
        </w:rPr>
        <w:br/>
      </w:r>
      <w:r>
        <w:t>JDBC Driver is a software component used to connect Java applications with databases. It converts Java commands into database-specific commands. Different databases require different JDBC drivers.</w:t>
      </w:r>
    </w:p>
    <w:p w14:paraId="3E8E9331" w14:textId="77777777" w:rsidR="0052086D" w:rsidRDefault="00000000">
      <w:r>
        <w:rPr>
          <w:b/>
        </w:rPr>
        <w:t>DriverManager</w:t>
      </w:r>
      <w:r>
        <w:rPr>
          <w:b/>
        </w:rPr>
        <w:br/>
      </w:r>
      <w:r>
        <w:t>DriverManager is a class used to establish connection between Java application and database. It manages all JDBC drivers. It provides getConnection() method.</w:t>
      </w:r>
    </w:p>
    <w:p w14:paraId="7EB19F4E" w14:textId="77777777" w:rsidR="0052086D" w:rsidRDefault="00000000">
      <w:r>
        <w:rPr>
          <w:b/>
        </w:rPr>
        <w:t>Connection</w:t>
      </w:r>
      <w:r>
        <w:rPr>
          <w:b/>
        </w:rPr>
        <w:br/>
      </w:r>
      <w:r>
        <w:t>Connection represents a session between Java application and database. It is used to execute SQL queries and manage transactions. It is created using DriverManager.</w:t>
      </w:r>
    </w:p>
    <w:p w14:paraId="7F3971BD" w14:textId="77777777" w:rsidR="0052086D" w:rsidRDefault="00000000">
      <w:r>
        <w:rPr>
          <w:b/>
        </w:rPr>
        <w:t>Statement</w:t>
      </w:r>
      <w:r>
        <w:rPr>
          <w:b/>
        </w:rPr>
        <w:br/>
      </w:r>
      <w:r>
        <w:t>Statement is used to execute simple SQL queries without parameters. It is suitable for static SQL queries. It supports executeQuery() and executeUpdate() methods.</w:t>
      </w:r>
    </w:p>
    <w:p w14:paraId="59CD49FB" w14:textId="77777777" w:rsidR="0052086D" w:rsidRDefault="00000000">
      <w:r>
        <w:rPr>
          <w:b/>
        </w:rPr>
        <w:t>PreparedStatement</w:t>
      </w:r>
      <w:r>
        <w:rPr>
          <w:b/>
        </w:rPr>
        <w:br/>
      </w:r>
      <w:r>
        <w:t>PreparedStatement is used for parameterized SQL queries. It improves performance and prevents SQL Injection attacks. It is more secure than Statement.</w:t>
      </w:r>
    </w:p>
    <w:p w14:paraId="339C18CC" w14:textId="77777777" w:rsidR="0052086D" w:rsidRDefault="00000000">
      <w:r>
        <w:rPr>
          <w:b/>
        </w:rPr>
        <w:t>ResultSet</w:t>
      </w:r>
      <w:r>
        <w:rPr>
          <w:b/>
        </w:rPr>
        <w:br/>
      </w:r>
      <w:r>
        <w:t>ResultSet stores data retrieved from database queries. It allows navigation through records using next() method. It is mainly used with SELECT queries.</w:t>
      </w:r>
    </w:p>
    <w:p w14:paraId="06701232" w14:textId="77777777" w:rsidR="0052086D" w:rsidRDefault="00000000">
      <w:r>
        <w:rPr>
          <w:b/>
        </w:rPr>
        <w:t>Statement vs PreparedStatement</w:t>
      </w:r>
      <w:r>
        <w:rPr>
          <w:b/>
        </w:rPr>
        <w:br/>
      </w:r>
      <w:r>
        <w:t>Statement executes static SQL queries while PreparedStatement executes parameterized queries. PreparedStatement is faster and more secure. It prevents SQL Injection attacks.</w:t>
      </w:r>
    </w:p>
    <w:p w14:paraId="1476B19A" w14:textId="77777777" w:rsidR="0052086D" w:rsidRDefault="00000000">
      <w:r>
        <w:rPr>
          <w:b/>
        </w:rPr>
        <w:t>executeQuery() vs executeUpdate()</w:t>
      </w:r>
      <w:r>
        <w:rPr>
          <w:b/>
        </w:rPr>
        <w:br/>
      </w:r>
      <w:r>
        <w:t>executeQuery() is used for SELECT queries and returns ResultSet. executeUpdate() is used for INSERT, UPDATE, DELETE queries and returns affected row count.</w:t>
      </w:r>
    </w:p>
    <w:p w14:paraId="28882595" w14:textId="77777777" w:rsidR="0052086D" w:rsidRDefault="00000000">
      <w:r>
        <w:rPr>
          <w:b/>
        </w:rPr>
        <w:t>JDBC Architecture</w:t>
      </w:r>
      <w:r>
        <w:rPr>
          <w:b/>
        </w:rPr>
        <w:br/>
      </w:r>
      <w:r>
        <w:t>JDBC Architecture consists of Java Application, JDBC API, DriverManager, JDBC Driver, and Database. The application communicates with database using JDBC API and drivers.</w:t>
      </w:r>
    </w:p>
    <w:p w14:paraId="0A16874B" w14:textId="77777777" w:rsidR="0052086D" w:rsidRDefault="00000000">
      <w:r>
        <w:rPr>
          <w:b/>
        </w:rPr>
        <w:t>Install JDK, Eclipse, MySQL, Workbench</w:t>
      </w:r>
      <w:r>
        <w:rPr>
          <w:b/>
        </w:rPr>
        <w:br/>
      </w:r>
      <w:r>
        <w:t>Install JDK for Java development, Eclipse IDE for coding, MySQL Server for database management, and MySQL Workbench for executing SQL queries.</w:t>
      </w:r>
    </w:p>
    <w:p w14:paraId="1D510AA3" w14:textId="77777777" w:rsidR="0052086D" w:rsidRDefault="00000000">
      <w:r>
        <w:rPr>
          <w:b/>
        </w:rPr>
        <w:lastRenderedPageBreak/>
        <w:t>Add MySQL JDBC Driver into Eclipse</w:t>
      </w:r>
      <w:r>
        <w:rPr>
          <w:b/>
        </w:rPr>
        <w:br/>
      </w:r>
      <w:r>
        <w:t>Download MySQL Connector JAR file and add it using Build Path in Eclipse project. This enables JDBC connectivity between Java and MySQL.</w:t>
      </w:r>
    </w:p>
    <w:p w14:paraId="4911C025" w14:textId="77777777" w:rsidR="0052086D" w:rsidRDefault="00000000">
      <w:pPr>
        <w:pStyle w:val="Heading2"/>
      </w:pPr>
      <w:r>
        <w:t>Assignment 2</w:t>
      </w:r>
    </w:p>
    <w:p w14:paraId="4905165F" w14:textId="77777777" w:rsidR="0052086D" w:rsidRDefault="00000000">
      <w:r>
        <w:rPr>
          <w:b/>
        </w:rPr>
        <w:t>Task:</w:t>
      </w:r>
      <w:r>
        <w:rPr>
          <w:b/>
        </w:rPr>
        <w:br/>
      </w:r>
      <w:r>
        <w:t>Create Database</w:t>
      </w:r>
    </w:p>
    <w:p w14:paraId="63380690" w14:textId="77777777" w:rsidR="0052086D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CREATE DATABASE jdbc_training;</w:t>
      </w:r>
    </w:p>
    <w:p w14:paraId="526CDDA8" w14:textId="77777777" w:rsidR="0052086D" w:rsidRDefault="00000000">
      <w:r>
        <w:rPr>
          <w:b/>
        </w:rPr>
        <w:t>Task:</w:t>
      </w:r>
      <w:r>
        <w:rPr>
          <w:b/>
        </w:rPr>
        <w:br/>
      </w:r>
      <w:r>
        <w:t>Use Database</w:t>
      </w:r>
    </w:p>
    <w:p w14:paraId="35804C20" w14:textId="77777777" w:rsidR="0052086D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USE jdbc_training;</w:t>
      </w:r>
    </w:p>
    <w:p w14:paraId="7B2B376D" w14:textId="77777777" w:rsidR="0052086D" w:rsidRDefault="00000000">
      <w:r>
        <w:rPr>
          <w:b/>
        </w:rPr>
        <w:t>Task:</w:t>
      </w:r>
      <w:r>
        <w:rPr>
          <w:b/>
        </w:rPr>
        <w:br/>
      </w:r>
      <w:r>
        <w:t>Create Employee Table</w:t>
      </w:r>
    </w:p>
    <w:p w14:paraId="43FA58D1" w14:textId="77777777" w:rsidR="0052086D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CREATE TABLE employee(</w:t>
      </w:r>
      <w:r>
        <w:rPr>
          <w:rFonts w:ascii="Courier New" w:hAnsi="Courier New"/>
          <w:sz w:val="18"/>
        </w:rPr>
        <w:br/>
        <w:t xml:space="preserve">    emp_id INT PRIMARY KEY,</w:t>
      </w:r>
      <w:r>
        <w:rPr>
          <w:rFonts w:ascii="Courier New" w:hAnsi="Courier New"/>
          <w:sz w:val="18"/>
        </w:rPr>
        <w:br/>
        <w:t xml:space="preserve">    emp_name VARCHAR(100),</w:t>
      </w:r>
      <w:r>
        <w:rPr>
          <w:rFonts w:ascii="Courier New" w:hAnsi="Courier New"/>
          <w:sz w:val="18"/>
        </w:rPr>
        <w:br/>
        <w:t xml:space="preserve">    department VARCHAR(100),</w:t>
      </w:r>
      <w:r>
        <w:rPr>
          <w:rFonts w:ascii="Courier New" w:hAnsi="Courier New"/>
          <w:sz w:val="18"/>
        </w:rPr>
        <w:br/>
        <w:t xml:space="preserve">    salary DOUBLE</w:t>
      </w:r>
      <w:r>
        <w:rPr>
          <w:rFonts w:ascii="Courier New" w:hAnsi="Courier New"/>
          <w:sz w:val="18"/>
        </w:rPr>
        <w:br/>
        <w:t>);</w:t>
      </w:r>
    </w:p>
    <w:p w14:paraId="646C58DF" w14:textId="77777777" w:rsidR="0052086D" w:rsidRDefault="00000000">
      <w:r>
        <w:rPr>
          <w:b/>
        </w:rPr>
        <w:t>Task:</w:t>
      </w:r>
      <w:r>
        <w:rPr>
          <w:b/>
        </w:rPr>
        <w:br/>
      </w:r>
      <w:r>
        <w:t>Insert Records</w:t>
      </w:r>
    </w:p>
    <w:p w14:paraId="2B9A513C" w14:textId="77777777" w:rsidR="0052086D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 xml:space="preserve">INSERT INTO employee </w:t>
      </w:r>
      <w:proofErr w:type="gramStart"/>
      <w:r>
        <w:rPr>
          <w:rFonts w:ascii="Courier New" w:hAnsi="Courier New"/>
          <w:sz w:val="18"/>
        </w:rPr>
        <w:t>VALUES(</w:t>
      </w:r>
      <w:proofErr w:type="gramEnd"/>
      <w:r>
        <w:rPr>
          <w:rFonts w:ascii="Courier New" w:hAnsi="Courier New"/>
          <w:sz w:val="18"/>
        </w:rPr>
        <w:t>101,'Rahul','IT',45000);</w:t>
      </w:r>
      <w:r>
        <w:rPr>
          <w:rFonts w:ascii="Courier New" w:hAnsi="Courier New"/>
          <w:sz w:val="18"/>
        </w:rPr>
        <w:br/>
        <w:t xml:space="preserve">INSERT INTO employee </w:t>
      </w:r>
      <w:proofErr w:type="gramStart"/>
      <w:r>
        <w:rPr>
          <w:rFonts w:ascii="Courier New" w:hAnsi="Courier New"/>
          <w:sz w:val="18"/>
        </w:rPr>
        <w:t>VALUES(</w:t>
      </w:r>
      <w:proofErr w:type="gramEnd"/>
      <w:r>
        <w:rPr>
          <w:rFonts w:ascii="Courier New" w:hAnsi="Courier New"/>
          <w:sz w:val="18"/>
        </w:rPr>
        <w:t>102,'Amit','HR',35000);</w:t>
      </w:r>
      <w:r>
        <w:rPr>
          <w:rFonts w:ascii="Courier New" w:hAnsi="Courier New"/>
          <w:sz w:val="18"/>
        </w:rPr>
        <w:br/>
        <w:t xml:space="preserve">INSERT INTO employee </w:t>
      </w:r>
      <w:proofErr w:type="gramStart"/>
      <w:r>
        <w:rPr>
          <w:rFonts w:ascii="Courier New" w:hAnsi="Courier New"/>
          <w:sz w:val="18"/>
        </w:rPr>
        <w:t>VALUES(</w:t>
      </w:r>
      <w:proofErr w:type="gramEnd"/>
      <w:r>
        <w:rPr>
          <w:rFonts w:ascii="Courier New" w:hAnsi="Courier New"/>
          <w:sz w:val="18"/>
        </w:rPr>
        <w:t>103,'Sneha','Finance',55000);</w:t>
      </w:r>
      <w:r>
        <w:rPr>
          <w:rFonts w:ascii="Courier New" w:hAnsi="Courier New"/>
          <w:sz w:val="18"/>
        </w:rPr>
        <w:br/>
        <w:t xml:space="preserve">INSERT INTO employee </w:t>
      </w:r>
      <w:proofErr w:type="gramStart"/>
      <w:r>
        <w:rPr>
          <w:rFonts w:ascii="Courier New" w:hAnsi="Courier New"/>
          <w:sz w:val="18"/>
        </w:rPr>
        <w:t>VALUES(</w:t>
      </w:r>
      <w:proofErr w:type="gramEnd"/>
      <w:r>
        <w:rPr>
          <w:rFonts w:ascii="Courier New" w:hAnsi="Courier New"/>
          <w:sz w:val="18"/>
        </w:rPr>
        <w:t>104,'Pooja','IT',60000);</w:t>
      </w:r>
    </w:p>
    <w:p w14:paraId="15781F2E" w14:textId="77777777" w:rsidR="00C32E68" w:rsidRDefault="00C32E68">
      <w:pPr>
        <w:rPr>
          <w:rFonts w:ascii="Courier New" w:hAnsi="Courier New"/>
          <w:sz w:val="18"/>
        </w:rPr>
      </w:pPr>
    </w:p>
    <w:p w14:paraId="076B15CA" w14:textId="77777777" w:rsidR="00C32E68" w:rsidRDefault="00C32E68">
      <w:pPr>
        <w:rPr>
          <w:rFonts w:ascii="Courier New" w:hAnsi="Courier New"/>
          <w:sz w:val="18"/>
        </w:rPr>
      </w:pPr>
    </w:p>
    <w:p w14:paraId="69D79FF1" w14:textId="77777777" w:rsidR="00C32E68" w:rsidRDefault="00C32E68">
      <w:pPr>
        <w:rPr>
          <w:rFonts w:ascii="Courier New" w:hAnsi="Courier New"/>
          <w:sz w:val="18"/>
        </w:rPr>
      </w:pPr>
    </w:p>
    <w:p w14:paraId="2F495CF4" w14:textId="77777777" w:rsidR="00C32E68" w:rsidRDefault="00C32E68">
      <w:pPr>
        <w:rPr>
          <w:rFonts w:ascii="Courier New" w:hAnsi="Courier New"/>
          <w:sz w:val="18"/>
        </w:rPr>
      </w:pPr>
    </w:p>
    <w:p w14:paraId="3E9EE681" w14:textId="77777777" w:rsidR="00C32E68" w:rsidRDefault="00C32E68">
      <w:pPr>
        <w:rPr>
          <w:rFonts w:ascii="Courier New" w:hAnsi="Courier New"/>
          <w:sz w:val="18"/>
        </w:rPr>
      </w:pPr>
    </w:p>
    <w:p w14:paraId="4FD5C73A" w14:textId="77777777" w:rsidR="00C32E68" w:rsidRDefault="00C32E68">
      <w:pPr>
        <w:rPr>
          <w:rFonts w:ascii="Courier New" w:hAnsi="Courier New"/>
          <w:sz w:val="18"/>
        </w:rPr>
      </w:pPr>
    </w:p>
    <w:p w14:paraId="22AA41A5" w14:textId="77777777" w:rsidR="00C32E68" w:rsidRDefault="00C32E68"/>
    <w:p w14:paraId="5A2B25B0" w14:textId="77777777" w:rsidR="0052086D" w:rsidRDefault="00000000">
      <w:pPr>
        <w:pStyle w:val="Heading2"/>
      </w:pPr>
      <w:r>
        <w:lastRenderedPageBreak/>
        <w:t>Assignment 3</w:t>
      </w:r>
    </w:p>
    <w:p w14:paraId="4451C84C" w14:textId="77777777" w:rsidR="0052086D" w:rsidRDefault="00000000">
      <w:r>
        <w:rPr>
          <w:b/>
        </w:rPr>
        <w:t>Task:</w:t>
      </w:r>
      <w:r>
        <w:rPr>
          <w:b/>
        </w:rPr>
        <w:br/>
      </w:r>
      <w:r>
        <w:t>JDBC Connection Program</w:t>
      </w:r>
    </w:p>
    <w:p w14:paraId="107DF303" w14:textId="77777777" w:rsidR="0052086D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import java.sql.*;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ConnectionTest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try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Class.forName("com.mysql.cj.jdbc.Driver");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Connection con = DriverManager.getConnection(</w:t>
      </w:r>
      <w:r>
        <w:rPr>
          <w:rFonts w:ascii="Courier New" w:hAnsi="Courier New"/>
          <w:sz w:val="18"/>
        </w:rPr>
        <w:br/>
        <w:t xml:space="preserve">                "jdbc:mysql://localhost:3306/jdbc_training",</w:t>
      </w:r>
      <w:r>
        <w:rPr>
          <w:rFonts w:ascii="Courier New" w:hAnsi="Courier New"/>
          <w:sz w:val="18"/>
        </w:rPr>
        <w:br/>
        <w:t xml:space="preserve">                "root",</w:t>
      </w:r>
      <w:r>
        <w:rPr>
          <w:rFonts w:ascii="Courier New" w:hAnsi="Courier New"/>
          <w:sz w:val="18"/>
        </w:rPr>
        <w:br/>
        <w:t xml:space="preserve">                "root"</w:t>
      </w:r>
      <w:r>
        <w:rPr>
          <w:rFonts w:ascii="Courier New" w:hAnsi="Courier New"/>
          <w:sz w:val="18"/>
        </w:rPr>
        <w:br/>
        <w:t xml:space="preserve">            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System.out.println("Connection Established Successfully");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con.close();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} catch(Exception e)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System.out.println(e);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6E8D7C8A" w14:textId="77777777" w:rsidR="00C32E68" w:rsidRDefault="00C32E68">
      <w:pPr>
        <w:rPr>
          <w:rFonts w:ascii="Courier New" w:hAnsi="Courier New"/>
          <w:sz w:val="18"/>
        </w:rPr>
      </w:pPr>
    </w:p>
    <w:p w14:paraId="3BC0C782" w14:textId="77777777" w:rsidR="00C32E68" w:rsidRDefault="00C32E68">
      <w:pPr>
        <w:rPr>
          <w:rFonts w:ascii="Courier New" w:hAnsi="Courier New"/>
          <w:sz w:val="18"/>
        </w:rPr>
      </w:pPr>
    </w:p>
    <w:p w14:paraId="7666385B" w14:textId="77777777" w:rsidR="00C32E68" w:rsidRDefault="00C32E68">
      <w:pPr>
        <w:rPr>
          <w:rFonts w:ascii="Courier New" w:hAnsi="Courier New"/>
          <w:sz w:val="18"/>
        </w:rPr>
      </w:pPr>
    </w:p>
    <w:p w14:paraId="1DA14A50" w14:textId="77777777" w:rsidR="00C32E68" w:rsidRDefault="00C32E68">
      <w:pPr>
        <w:rPr>
          <w:rFonts w:ascii="Courier New" w:hAnsi="Courier New"/>
          <w:sz w:val="18"/>
        </w:rPr>
      </w:pPr>
    </w:p>
    <w:p w14:paraId="2D83C704" w14:textId="77777777" w:rsidR="00C32E68" w:rsidRDefault="00C32E68">
      <w:pPr>
        <w:rPr>
          <w:rFonts w:ascii="Courier New" w:hAnsi="Courier New"/>
          <w:sz w:val="18"/>
        </w:rPr>
      </w:pPr>
    </w:p>
    <w:p w14:paraId="6DF62ED6" w14:textId="77777777" w:rsidR="00C32E68" w:rsidRDefault="00C32E68">
      <w:pPr>
        <w:rPr>
          <w:rFonts w:ascii="Courier New" w:hAnsi="Courier New"/>
          <w:sz w:val="18"/>
        </w:rPr>
      </w:pPr>
    </w:p>
    <w:p w14:paraId="12FD4499" w14:textId="77777777" w:rsidR="00C32E68" w:rsidRDefault="00C32E68">
      <w:pPr>
        <w:rPr>
          <w:rFonts w:ascii="Courier New" w:hAnsi="Courier New"/>
          <w:sz w:val="18"/>
        </w:rPr>
      </w:pPr>
    </w:p>
    <w:p w14:paraId="62C97D0A" w14:textId="77777777" w:rsidR="00C32E68" w:rsidRDefault="00C32E68">
      <w:pPr>
        <w:rPr>
          <w:rFonts w:ascii="Courier New" w:hAnsi="Courier New"/>
          <w:sz w:val="18"/>
        </w:rPr>
      </w:pPr>
    </w:p>
    <w:p w14:paraId="27C7ADF2" w14:textId="77777777" w:rsidR="00C32E68" w:rsidRDefault="00C32E68">
      <w:pPr>
        <w:rPr>
          <w:rFonts w:ascii="Courier New" w:hAnsi="Courier New"/>
          <w:sz w:val="18"/>
        </w:rPr>
      </w:pPr>
    </w:p>
    <w:p w14:paraId="7DE951A3" w14:textId="77777777" w:rsidR="00C32E68" w:rsidRDefault="00C32E68"/>
    <w:p w14:paraId="4AE0870A" w14:textId="77777777" w:rsidR="0052086D" w:rsidRDefault="00000000">
      <w:pPr>
        <w:pStyle w:val="Heading2"/>
      </w:pPr>
      <w:r>
        <w:lastRenderedPageBreak/>
        <w:t>Assignment 4</w:t>
      </w:r>
    </w:p>
    <w:p w14:paraId="22A97961" w14:textId="77777777" w:rsidR="0052086D" w:rsidRDefault="00000000">
      <w:r>
        <w:rPr>
          <w:b/>
        </w:rPr>
        <w:t>Task:</w:t>
      </w:r>
      <w:r>
        <w:rPr>
          <w:b/>
        </w:rPr>
        <w:br/>
      </w:r>
      <w:r>
        <w:t>SELECT Query using Statement</w:t>
      </w:r>
    </w:p>
    <w:p w14:paraId="5AA2438C" w14:textId="77777777" w:rsidR="0052086D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import java.sql.*;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Main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try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Connection con = DriverManager.getConnection(</w:t>
      </w:r>
      <w:r>
        <w:rPr>
          <w:rFonts w:ascii="Courier New" w:hAnsi="Courier New"/>
          <w:sz w:val="18"/>
        </w:rPr>
        <w:br/>
        <w:t xml:space="preserve">                "jdbc:mysql://localhost:3306/jdbc_training",</w:t>
      </w:r>
      <w:r>
        <w:rPr>
          <w:rFonts w:ascii="Courier New" w:hAnsi="Courier New"/>
          <w:sz w:val="18"/>
        </w:rPr>
        <w:br/>
        <w:t xml:space="preserve">                "root",</w:t>
      </w:r>
      <w:r>
        <w:rPr>
          <w:rFonts w:ascii="Courier New" w:hAnsi="Courier New"/>
          <w:sz w:val="18"/>
        </w:rPr>
        <w:br/>
        <w:t xml:space="preserve">                "root"</w:t>
      </w:r>
      <w:r>
        <w:rPr>
          <w:rFonts w:ascii="Courier New" w:hAnsi="Courier New"/>
          <w:sz w:val="18"/>
        </w:rPr>
        <w:br/>
        <w:t xml:space="preserve">            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Statement st = con.createStatement();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ResultSet rs = st.executeQuery("SELECT * FROM employee");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while(rs.next())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System.out.println(</w:t>
      </w:r>
      <w:r>
        <w:rPr>
          <w:rFonts w:ascii="Courier New" w:hAnsi="Courier New"/>
          <w:sz w:val="18"/>
        </w:rPr>
        <w:br/>
        <w:t xml:space="preserve">                    rs.getInt(1) + " " +</w:t>
      </w:r>
      <w:r>
        <w:rPr>
          <w:rFonts w:ascii="Courier New" w:hAnsi="Courier New"/>
          <w:sz w:val="18"/>
        </w:rPr>
        <w:br/>
        <w:t xml:space="preserve">                    rs.getString(2) + " " +</w:t>
      </w:r>
      <w:r>
        <w:rPr>
          <w:rFonts w:ascii="Courier New" w:hAnsi="Courier New"/>
          <w:sz w:val="18"/>
        </w:rPr>
        <w:br/>
        <w:t xml:space="preserve">                    rs.getString(3) + " " +</w:t>
      </w:r>
      <w:r>
        <w:rPr>
          <w:rFonts w:ascii="Courier New" w:hAnsi="Courier New"/>
          <w:sz w:val="18"/>
        </w:rPr>
        <w:br/>
        <w:t xml:space="preserve">                    rs.getDouble(4)</w:t>
      </w:r>
      <w:r>
        <w:rPr>
          <w:rFonts w:ascii="Courier New" w:hAnsi="Courier New"/>
          <w:sz w:val="18"/>
        </w:rPr>
        <w:br/>
        <w:t xml:space="preserve">                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con.close();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} catch(Exception e)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System.out.println(e);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2B2E31B" w14:textId="77777777" w:rsidR="00C32E68" w:rsidRDefault="00C32E68">
      <w:pPr>
        <w:rPr>
          <w:rFonts w:ascii="Courier New" w:hAnsi="Courier New"/>
          <w:sz w:val="18"/>
        </w:rPr>
      </w:pPr>
    </w:p>
    <w:p w14:paraId="0A6CD65E" w14:textId="77777777" w:rsidR="00C32E68" w:rsidRDefault="00C32E68">
      <w:pPr>
        <w:rPr>
          <w:rFonts w:ascii="Courier New" w:hAnsi="Courier New"/>
          <w:sz w:val="18"/>
        </w:rPr>
      </w:pPr>
    </w:p>
    <w:p w14:paraId="202AE22E" w14:textId="77777777" w:rsidR="00C32E68" w:rsidRDefault="00C32E68">
      <w:pPr>
        <w:rPr>
          <w:rFonts w:ascii="Courier New" w:hAnsi="Courier New"/>
          <w:sz w:val="18"/>
        </w:rPr>
      </w:pPr>
    </w:p>
    <w:p w14:paraId="64D14FE1" w14:textId="77777777" w:rsidR="00C32E68" w:rsidRDefault="00C32E68">
      <w:pPr>
        <w:rPr>
          <w:rFonts w:ascii="Courier New" w:hAnsi="Courier New"/>
          <w:sz w:val="18"/>
        </w:rPr>
      </w:pPr>
    </w:p>
    <w:p w14:paraId="0954045E" w14:textId="77777777" w:rsidR="00C32E68" w:rsidRDefault="00C32E68"/>
    <w:p w14:paraId="1E062C60" w14:textId="77777777" w:rsidR="0052086D" w:rsidRDefault="00000000">
      <w:pPr>
        <w:pStyle w:val="Heading2"/>
      </w:pPr>
      <w:r>
        <w:lastRenderedPageBreak/>
        <w:t>Assignment 5</w:t>
      </w:r>
    </w:p>
    <w:p w14:paraId="6DE12288" w14:textId="77777777" w:rsidR="0052086D" w:rsidRDefault="00000000">
      <w:r>
        <w:rPr>
          <w:b/>
        </w:rPr>
        <w:t>Task:</w:t>
      </w:r>
      <w:r>
        <w:rPr>
          <w:b/>
        </w:rPr>
        <w:br/>
      </w:r>
      <w:r>
        <w:t>Insert Record using JDBC</w:t>
      </w:r>
    </w:p>
    <w:p w14:paraId="70F6BC6E" w14:textId="77777777" w:rsidR="0052086D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import java.sql.*;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Main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try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Connection con = DriverManager.getConnection(</w:t>
      </w:r>
      <w:r>
        <w:rPr>
          <w:rFonts w:ascii="Courier New" w:hAnsi="Courier New"/>
          <w:sz w:val="18"/>
        </w:rPr>
        <w:br/>
        <w:t xml:space="preserve">                "jdbc:mysql://localhost:3306/jdbc_training",</w:t>
      </w:r>
      <w:r>
        <w:rPr>
          <w:rFonts w:ascii="Courier New" w:hAnsi="Courier New"/>
          <w:sz w:val="18"/>
        </w:rPr>
        <w:br/>
        <w:t xml:space="preserve">                "root",</w:t>
      </w:r>
      <w:r>
        <w:rPr>
          <w:rFonts w:ascii="Courier New" w:hAnsi="Courier New"/>
          <w:sz w:val="18"/>
        </w:rPr>
        <w:br/>
        <w:t xml:space="preserve">                "root"</w:t>
      </w:r>
      <w:r>
        <w:rPr>
          <w:rFonts w:ascii="Courier New" w:hAnsi="Courier New"/>
          <w:sz w:val="18"/>
        </w:rPr>
        <w:br/>
        <w:t xml:space="preserve">            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PreparedStatement ps = con.prepareStatement(</w:t>
      </w:r>
      <w:r>
        <w:rPr>
          <w:rFonts w:ascii="Courier New" w:hAnsi="Courier New"/>
          <w:sz w:val="18"/>
        </w:rPr>
        <w:br/>
        <w:t xml:space="preserve">                "INSERT INTO employee VALUES(?,?,?,?)"</w:t>
      </w:r>
      <w:r>
        <w:rPr>
          <w:rFonts w:ascii="Courier New" w:hAnsi="Courier New"/>
          <w:sz w:val="18"/>
        </w:rPr>
        <w:br/>
        <w:t xml:space="preserve">            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ps.setInt(1,105);</w:t>
      </w:r>
      <w:r>
        <w:rPr>
          <w:rFonts w:ascii="Courier New" w:hAnsi="Courier New"/>
          <w:sz w:val="18"/>
        </w:rPr>
        <w:br/>
        <w:t xml:space="preserve">            ps.setString(2,"Kiran");</w:t>
      </w:r>
      <w:r>
        <w:rPr>
          <w:rFonts w:ascii="Courier New" w:hAnsi="Courier New"/>
          <w:sz w:val="18"/>
        </w:rPr>
        <w:br/>
        <w:t xml:space="preserve">            ps.setString(3,"IT");</w:t>
      </w:r>
      <w:r>
        <w:rPr>
          <w:rFonts w:ascii="Courier New" w:hAnsi="Courier New"/>
          <w:sz w:val="18"/>
        </w:rPr>
        <w:br/>
        <w:t xml:space="preserve">            ps.setDouble(4,50000);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int i = ps.executeUpdate();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if(i &gt; 0) {</w:t>
      </w:r>
      <w:r>
        <w:rPr>
          <w:rFonts w:ascii="Courier New" w:hAnsi="Courier New"/>
          <w:sz w:val="18"/>
        </w:rPr>
        <w:br/>
        <w:t xml:space="preserve">                System.out.println("1 Record Inserted Successfully");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con.close();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} catch(Exception e)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System.out.println(e);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42FA3C4C" w14:textId="77777777" w:rsidR="00C32E68" w:rsidRDefault="00C32E68">
      <w:pPr>
        <w:rPr>
          <w:rFonts w:ascii="Courier New" w:hAnsi="Courier New"/>
          <w:sz w:val="18"/>
        </w:rPr>
      </w:pPr>
    </w:p>
    <w:p w14:paraId="260143F7" w14:textId="77777777" w:rsidR="00C32E68" w:rsidRDefault="00C32E68">
      <w:pPr>
        <w:rPr>
          <w:rFonts w:ascii="Courier New" w:hAnsi="Courier New"/>
          <w:sz w:val="18"/>
        </w:rPr>
      </w:pPr>
    </w:p>
    <w:p w14:paraId="2543598F" w14:textId="77777777" w:rsidR="00C32E68" w:rsidRDefault="00C32E68">
      <w:pPr>
        <w:rPr>
          <w:rFonts w:ascii="Courier New" w:hAnsi="Courier New"/>
          <w:sz w:val="18"/>
        </w:rPr>
      </w:pPr>
    </w:p>
    <w:p w14:paraId="6B046DFD" w14:textId="77777777" w:rsidR="00C32E68" w:rsidRDefault="00C32E68">
      <w:pPr>
        <w:rPr>
          <w:rFonts w:ascii="Courier New" w:hAnsi="Courier New"/>
          <w:sz w:val="18"/>
        </w:rPr>
      </w:pPr>
    </w:p>
    <w:p w14:paraId="273F184E" w14:textId="77777777" w:rsidR="00C32E68" w:rsidRDefault="00C32E68"/>
    <w:p w14:paraId="44A7C012" w14:textId="77777777" w:rsidR="0052086D" w:rsidRDefault="00000000">
      <w:pPr>
        <w:pStyle w:val="Heading2"/>
      </w:pPr>
      <w:r>
        <w:lastRenderedPageBreak/>
        <w:t>Assignment 6</w:t>
      </w:r>
    </w:p>
    <w:p w14:paraId="728052F8" w14:textId="77777777" w:rsidR="0052086D" w:rsidRDefault="00000000">
      <w:r>
        <w:rPr>
          <w:b/>
        </w:rPr>
        <w:t>Task:</w:t>
      </w:r>
      <w:r>
        <w:rPr>
          <w:b/>
        </w:rPr>
        <w:br/>
      </w:r>
      <w:r>
        <w:t>Update Salary using JDBC</w:t>
      </w:r>
    </w:p>
    <w:p w14:paraId="3FFBEB88" w14:textId="77777777" w:rsidR="0052086D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import java.sql.*;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Main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try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Connection con = DriverManager.getConnection(</w:t>
      </w:r>
      <w:r>
        <w:rPr>
          <w:rFonts w:ascii="Courier New" w:hAnsi="Courier New"/>
          <w:sz w:val="18"/>
        </w:rPr>
        <w:br/>
        <w:t xml:space="preserve">                "jdbc:mysql://localhost:3306/jdbc_training",</w:t>
      </w:r>
      <w:r>
        <w:rPr>
          <w:rFonts w:ascii="Courier New" w:hAnsi="Courier New"/>
          <w:sz w:val="18"/>
        </w:rPr>
        <w:br/>
        <w:t xml:space="preserve">                "root",</w:t>
      </w:r>
      <w:r>
        <w:rPr>
          <w:rFonts w:ascii="Courier New" w:hAnsi="Courier New"/>
          <w:sz w:val="18"/>
        </w:rPr>
        <w:br/>
        <w:t xml:space="preserve">                "root"</w:t>
      </w:r>
      <w:r>
        <w:rPr>
          <w:rFonts w:ascii="Courier New" w:hAnsi="Courier New"/>
          <w:sz w:val="18"/>
        </w:rPr>
        <w:br/>
        <w:t xml:space="preserve">            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PreparedStatement ps = con.prepareStatement(</w:t>
      </w:r>
      <w:r>
        <w:rPr>
          <w:rFonts w:ascii="Courier New" w:hAnsi="Courier New"/>
          <w:sz w:val="18"/>
        </w:rPr>
        <w:br/>
        <w:t xml:space="preserve">                "UPDATE employee SET salary=? WHERE emp_id=?"</w:t>
      </w:r>
      <w:r>
        <w:rPr>
          <w:rFonts w:ascii="Courier New" w:hAnsi="Courier New"/>
          <w:sz w:val="18"/>
        </w:rPr>
        <w:br/>
        <w:t xml:space="preserve">            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</w:t>
      </w:r>
      <w:proofErr w:type="gramStart"/>
      <w:r>
        <w:rPr>
          <w:rFonts w:ascii="Courier New" w:hAnsi="Courier New"/>
          <w:sz w:val="18"/>
        </w:rPr>
        <w:t>ps.setDouble</w:t>
      </w:r>
      <w:proofErr w:type="gramEnd"/>
      <w:r>
        <w:rPr>
          <w:rFonts w:ascii="Courier New" w:hAnsi="Courier New"/>
          <w:sz w:val="18"/>
        </w:rPr>
        <w:t>(1,70000);</w:t>
      </w:r>
      <w:r>
        <w:rPr>
          <w:rFonts w:ascii="Courier New" w:hAnsi="Courier New"/>
          <w:sz w:val="18"/>
        </w:rPr>
        <w:br/>
        <w:t xml:space="preserve">            </w:t>
      </w:r>
      <w:proofErr w:type="gramStart"/>
      <w:r>
        <w:rPr>
          <w:rFonts w:ascii="Courier New" w:hAnsi="Courier New"/>
          <w:sz w:val="18"/>
        </w:rPr>
        <w:t>ps.setInt</w:t>
      </w:r>
      <w:proofErr w:type="gramEnd"/>
      <w:r>
        <w:rPr>
          <w:rFonts w:ascii="Courier New" w:hAnsi="Courier New"/>
          <w:sz w:val="18"/>
        </w:rPr>
        <w:t>(2,101);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int i = </w:t>
      </w:r>
      <w:proofErr w:type="gramStart"/>
      <w:r>
        <w:rPr>
          <w:rFonts w:ascii="Courier New" w:hAnsi="Courier New"/>
          <w:sz w:val="18"/>
        </w:rPr>
        <w:t>ps.executeUpdate</w:t>
      </w:r>
      <w:proofErr w:type="gramEnd"/>
      <w:r>
        <w:rPr>
          <w:rFonts w:ascii="Courier New" w:hAnsi="Courier New"/>
          <w:sz w:val="18"/>
        </w:rPr>
        <w:t>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</w:t>
      </w:r>
      <w:proofErr w:type="gramStart"/>
      <w:r>
        <w:rPr>
          <w:rFonts w:ascii="Courier New" w:hAnsi="Courier New"/>
          <w:sz w:val="18"/>
        </w:rPr>
        <w:t>if(</w:t>
      </w:r>
      <w:proofErr w:type="gramEnd"/>
      <w:r>
        <w:rPr>
          <w:rFonts w:ascii="Courier New" w:hAnsi="Courier New"/>
          <w:sz w:val="18"/>
        </w:rPr>
        <w:t>i &gt; 0) {</w:t>
      </w:r>
      <w:r>
        <w:rPr>
          <w:rFonts w:ascii="Courier New" w:hAnsi="Courier New"/>
          <w:sz w:val="18"/>
        </w:rPr>
        <w:br/>
        <w:t xml:space="preserve">                System.out.println("Salary Updated Successfully");</w:t>
      </w:r>
      <w:r>
        <w:rPr>
          <w:rFonts w:ascii="Courier New" w:hAnsi="Courier New"/>
          <w:sz w:val="18"/>
        </w:rPr>
        <w:br/>
        <w:t xml:space="preserve">        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</w:t>
      </w:r>
      <w:proofErr w:type="gramStart"/>
      <w:r>
        <w:rPr>
          <w:rFonts w:ascii="Courier New" w:hAnsi="Courier New"/>
          <w:sz w:val="18"/>
        </w:rPr>
        <w:t>con.close</w:t>
      </w:r>
      <w:proofErr w:type="gramEnd"/>
      <w:r>
        <w:rPr>
          <w:rFonts w:ascii="Courier New" w:hAnsi="Courier New"/>
          <w:sz w:val="18"/>
        </w:rPr>
        <w:t>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catch(</w:t>
      </w:r>
      <w:proofErr w:type="gramEnd"/>
      <w:r>
        <w:rPr>
          <w:rFonts w:ascii="Courier New" w:hAnsi="Courier New"/>
          <w:sz w:val="18"/>
        </w:rPr>
        <w:t>Exception e)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System.out.println(e);</w:t>
      </w:r>
      <w:r>
        <w:rPr>
          <w:rFonts w:ascii="Courier New" w:hAnsi="Courier New"/>
          <w:sz w:val="18"/>
        </w:rPr>
        <w:br/>
        <w:t xml:space="preserve">    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  <w:t>}</w:t>
      </w:r>
    </w:p>
    <w:p w14:paraId="60A818F7" w14:textId="77777777" w:rsidR="00C32E68" w:rsidRDefault="00C32E68">
      <w:pPr>
        <w:rPr>
          <w:rFonts w:ascii="Courier New" w:hAnsi="Courier New"/>
          <w:sz w:val="18"/>
        </w:rPr>
      </w:pPr>
    </w:p>
    <w:p w14:paraId="48A6F4E0" w14:textId="77777777" w:rsidR="00C32E68" w:rsidRDefault="00C32E68">
      <w:pPr>
        <w:rPr>
          <w:rFonts w:ascii="Courier New" w:hAnsi="Courier New"/>
          <w:sz w:val="18"/>
        </w:rPr>
      </w:pPr>
    </w:p>
    <w:p w14:paraId="37CB65A1" w14:textId="77777777" w:rsidR="00C32E68" w:rsidRDefault="00C32E68">
      <w:pPr>
        <w:rPr>
          <w:rFonts w:ascii="Courier New" w:hAnsi="Courier New"/>
          <w:sz w:val="18"/>
        </w:rPr>
      </w:pPr>
    </w:p>
    <w:p w14:paraId="44CB4B03" w14:textId="77777777" w:rsidR="00C32E68" w:rsidRDefault="00C32E68">
      <w:pPr>
        <w:rPr>
          <w:rFonts w:ascii="Courier New" w:hAnsi="Courier New"/>
          <w:sz w:val="18"/>
        </w:rPr>
      </w:pPr>
    </w:p>
    <w:p w14:paraId="75D16C12" w14:textId="77777777" w:rsidR="00C32E68" w:rsidRDefault="00C32E68">
      <w:pPr>
        <w:rPr>
          <w:rFonts w:ascii="Courier New" w:hAnsi="Courier New"/>
          <w:sz w:val="18"/>
        </w:rPr>
      </w:pPr>
    </w:p>
    <w:p w14:paraId="76CBDCD5" w14:textId="77777777" w:rsidR="00C32E68" w:rsidRDefault="00C32E68"/>
    <w:p w14:paraId="3E878890" w14:textId="77777777" w:rsidR="0052086D" w:rsidRDefault="00000000">
      <w:pPr>
        <w:pStyle w:val="Heading2"/>
      </w:pPr>
      <w:r>
        <w:lastRenderedPageBreak/>
        <w:t>Assignment 7</w:t>
      </w:r>
    </w:p>
    <w:p w14:paraId="708ED314" w14:textId="77777777" w:rsidR="0052086D" w:rsidRDefault="00000000">
      <w:r>
        <w:rPr>
          <w:b/>
        </w:rPr>
        <w:t>Task:</w:t>
      </w:r>
      <w:r>
        <w:rPr>
          <w:b/>
        </w:rPr>
        <w:br/>
      </w:r>
      <w:r>
        <w:t>Delete Employee Record</w:t>
      </w:r>
    </w:p>
    <w:p w14:paraId="32448D25" w14:textId="77777777" w:rsidR="0052086D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import java.sql.*;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Main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try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Connection con = DriverManager.getConnection(</w:t>
      </w:r>
      <w:r>
        <w:rPr>
          <w:rFonts w:ascii="Courier New" w:hAnsi="Courier New"/>
          <w:sz w:val="18"/>
        </w:rPr>
        <w:br/>
        <w:t xml:space="preserve">                "jdbc:mysql://localhost:3306/jdbc_training",</w:t>
      </w:r>
      <w:r>
        <w:rPr>
          <w:rFonts w:ascii="Courier New" w:hAnsi="Courier New"/>
          <w:sz w:val="18"/>
        </w:rPr>
        <w:br/>
        <w:t xml:space="preserve">                "root",</w:t>
      </w:r>
      <w:r>
        <w:rPr>
          <w:rFonts w:ascii="Courier New" w:hAnsi="Courier New"/>
          <w:sz w:val="18"/>
        </w:rPr>
        <w:br/>
        <w:t xml:space="preserve">                "root"</w:t>
      </w:r>
      <w:r>
        <w:rPr>
          <w:rFonts w:ascii="Courier New" w:hAnsi="Courier New"/>
          <w:sz w:val="18"/>
        </w:rPr>
        <w:br/>
        <w:t xml:space="preserve">            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PreparedStatement ps = con.prepareStatement(</w:t>
      </w:r>
      <w:r>
        <w:rPr>
          <w:rFonts w:ascii="Courier New" w:hAnsi="Courier New"/>
          <w:sz w:val="18"/>
        </w:rPr>
        <w:br/>
        <w:t xml:space="preserve">                "DELETE FROM employee WHERE emp_id=?"</w:t>
      </w:r>
      <w:r>
        <w:rPr>
          <w:rFonts w:ascii="Courier New" w:hAnsi="Courier New"/>
          <w:sz w:val="18"/>
        </w:rPr>
        <w:br/>
        <w:t xml:space="preserve">            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ps.setInt(1,104);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int i = ps.executeUpdate();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if(i &gt; 0) {</w:t>
      </w:r>
      <w:r>
        <w:rPr>
          <w:rFonts w:ascii="Courier New" w:hAnsi="Courier New"/>
          <w:sz w:val="18"/>
        </w:rPr>
        <w:br/>
        <w:t xml:space="preserve">                System.out.println("Record Deleted Successfully");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con.close();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} catch(Exception e)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System.out.println(e);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0F4BF54" w14:textId="77777777" w:rsidR="00C32E68" w:rsidRDefault="00C32E68">
      <w:pPr>
        <w:rPr>
          <w:rFonts w:ascii="Courier New" w:hAnsi="Courier New"/>
          <w:sz w:val="18"/>
        </w:rPr>
      </w:pPr>
    </w:p>
    <w:p w14:paraId="35B605D6" w14:textId="77777777" w:rsidR="00C32E68" w:rsidRDefault="00C32E68">
      <w:pPr>
        <w:rPr>
          <w:rFonts w:ascii="Courier New" w:hAnsi="Courier New"/>
          <w:sz w:val="18"/>
        </w:rPr>
      </w:pPr>
    </w:p>
    <w:p w14:paraId="6B4DF031" w14:textId="77777777" w:rsidR="00C32E68" w:rsidRDefault="00C32E68">
      <w:pPr>
        <w:rPr>
          <w:rFonts w:ascii="Courier New" w:hAnsi="Courier New"/>
          <w:sz w:val="18"/>
        </w:rPr>
      </w:pPr>
    </w:p>
    <w:p w14:paraId="4C78B302" w14:textId="77777777" w:rsidR="00C32E68" w:rsidRDefault="00C32E68">
      <w:pPr>
        <w:rPr>
          <w:rFonts w:ascii="Courier New" w:hAnsi="Courier New"/>
          <w:sz w:val="18"/>
        </w:rPr>
      </w:pPr>
    </w:p>
    <w:p w14:paraId="19BD5FB7" w14:textId="77777777" w:rsidR="00C32E68" w:rsidRDefault="00C32E68">
      <w:pPr>
        <w:rPr>
          <w:rFonts w:ascii="Courier New" w:hAnsi="Courier New"/>
          <w:sz w:val="18"/>
        </w:rPr>
      </w:pPr>
    </w:p>
    <w:p w14:paraId="57619270" w14:textId="77777777" w:rsidR="00C32E68" w:rsidRDefault="00C32E68"/>
    <w:p w14:paraId="0AE7870E" w14:textId="77777777" w:rsidR="0052086D" w:rsidRDefault="00000000">
      <w:pPr>
        <w:pStyle w:val="Heading2"/>
      </w:pPr>
      <w:r>
        <w:lastRenderedPageBreak/>
        <w:t>Assignment 8</w:t>
      </w:r>
    </w:p>
    <w:p w14:paraId="6F34E9EB" w14:textId="77777777" w:rsidR="0052086D" w:rsidRDefault="00000000">
      <w:r>
        <w:rPr>
          <w:b/>
        </w:rPr>
        <w:t>Task:</w:t>
      </w:r>
      <w:r>
        <w:rPr>
          <w:b/>
        </w:rPr>
        <w:br/>
      </w:r>
      <w:r>
        <w:t>Search Employee by ID</w:t>
      </w:r>
    </w:p>
    <w:p w14:paraId="5BFEC14C" w14:textId="77777777" w:rsidR="0052086D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import java.sql.*;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Main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try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Connection con = DriverManager.getConnection(</w:t>
      </w:r>
      <w:r>
        <w:rPr>
          <w:rFonts w:ascii="Courier New" w:hAnsi="Courier New"/>
          <w:sz w:val="18"/>
        </w:rPr>
        <w:br/>
        <w:t xml:space="preserve">                "jdbc:mysql://localhost:3306/jdbc_training",</w:t>
      </w:r>
      <w:r>
        <w:rPr>
          <w:rFonts w:ascii="Courier New" w:hAnsi="Courier New"/>
          <w:sz w:val="18"/>
        </w:rPr>
        <w:br/>
        <w:t xml:space="preserve">                "root",</w:t>
      </w:r>
      <w:r>
        <w:rPr>
          <w:rFonts w:ascii="Courier New" w:hAnsi="Courier New"/>
          <w:sz w:val="18"/>
        </w:rPr>
        <w:br/>
        <w:t xml:space="preserve">                "root"</w:t>
      </w:r>
      <w:r>
        <w:rPr>
          <w:rFonts w:ascii="Courier New" w:hAnsi="Courier New"/>
          <w:sz w:val="18"/>
        </w:rPr>
        <w:br/>
        <w:t xml:space="preserve">            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PreparedStatement ps = con.prepareStatement(</w:t>
      </w:r>
      <w:r>
        <w:rPr>
          <w:rFonts w:ascii="Courier New" w:hAnsi="Courier New"/>
          <w:sz w:val="18"/>
        </w:rPr>
        <w:br/>
        <w:t xml:space="preserve">                "SELECT * FROM employee WHERE emp_id=?"</w:t>
      </w:r>
      <w:r>
        <w:rPr>
          <w:rFonts w:ascii="Courier New" w:hAnsi="Courier New"/>
          <w:sz w:val="18"/>
        </w:rPr>
        <w:br/>
        <w:t xml:space="preserve">            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ps.setInt(1,101);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ResultSet rs = ps.executeQuery();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if(rs.next())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System.out.println("Employee Found:");</w:t>
      </w:r>
      <w:r>
        <w:rPr>
          <w:rFonts w:ascii="Courier New" w:hAnsi="Courier New"/>
          <w:sz w:val="18"/>
        </w:rPr>
        <w:br/>
        <w:t xml:space="preserve">                System.out.println(</w:t>
      </w:r>
      <w:r>
        <w:rPr>
          <w:rFonts w:ascii="Courier New" w:hAnsi="Courier New"/>
          <w:sz w:val="18"/>
        </w:rPr>
        <w:br/>
        <w:t xml:space="preserve">                    rs.getInt(1) + " " +</w:t>
      </w:r>
      <w:r>
        <w:rPr>
          <w:rFonts w:ascii="Courier New" w:hAnsi="Courier New"/>
          <w:sz w:val="18"/>
        </w:rPr>
        <w:br/>
        <w:t xml:space="preserve">                    rs.getString(2) + " " +</w:t>
      </w:r>
      <w:r>
        <w:rPr>
          <w:rFonts w:ascii="Courier New" w:hAnsi="Courier New"/>
          <w:sz w:val="18"/>
        </w:rPr>
        <w:br/>
        <w:t xml:space="preserve">                    rs.getString(3) + " " +</w:t>
      </w:r>
      <w:r>
        <w:rPr>
          <w:rFonts w:ascii="Courier New" w:hAnsi="Courier New"/>
          <w:sz w:val="18"/>
        </w:rPr>
        <w:br/>
        <w:t xml:space="preserve">                    rs.getDouble(4)</w:t>
      </w:r>
      <w:r>
        <w:rPr>
          <w:rFonts w:ascii="Courier New" w:hAnsi="Courier New"/>
          <w:sz w:val="18"/>
        </w:rPr>
        <w:br/>
        <w:t xml:space="preserve">                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} else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System.out.println("Employee Not Found");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con.close();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} catch(Exception e)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System.out.println(e);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sectPr w:rsidR="005208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57444">
    <w:abstractNumId w:val="8"/>
  </w:num>
  <w:num w:numId="2" w16cid:durableId="1881894334">
    <w:abstractNumId w:val="6"/>
  </w:num>
  <w:num w:numId="3" w16cid:durableId="897057630">
    <w:abstractNumId w:val="5"/>
  </w:num>
  <w:num w:numId="4" w16cid:durableId="1873305077">
    <w:abstractNumId w:val="4"/>
  </w:num>
  <w:num w:numId="5" w16cid:durableId="1836652021">
    <w:abstractNumId w:val="7"/>
  </w:num>
  <w:num w:numId="6" w16cid:durableId="1968926545">
    <w:abstractNumId w:val="3"/>
  </w:num>
  <w:num w:numId="7" w16cid:durableId="2008440498">
    <w:abstractNumId w:val="2"/>
  </w:num>
  <w:num w:numId="8" w16cid:durableId="1939217114">
    <w:abstractNumId w:val="1"/>
  </w:num>
  <w:num w:numId="9" w16cid:durableId="924655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E33"/>
    <w:rsid w:val="0015074B"/>
    <w:rsid w:val="0029639D"/>
    <w:rsid w:val="00326F90"/>
    <w:rsid w:val="0052086D"/>
    <w:rsid w:val="00AA1D8D"/>
    <w:rsid w:val="00B47730"/>
    <w:rsid w:val="00C32E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9F9D9A"/>
  <w14:defaultImageDpi w14:val="300"/>
  <w15:docId w15:val="{B09C89D2-DCB7-4071-BA4E-428542399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1117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2</cp:revision>
  <dcterms:created xsi:type="dcterms:W3CDTF">2013-12-23T23:15:00Z</dcterms:created>
  <dcterms:modified xsi:type="dcterms:W3CDTF">2026-05-13T15:39:00Z</dcterms:modified>
  <cp:category/>
</cp:coreProperties>
</file>