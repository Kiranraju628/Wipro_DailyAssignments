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46FEF" w14:textId="3DDD6E41" w:rsidR="002C661C" w:rsidRDefault="00000000">
      <w:pPr>
        <w:pStyle w:val="Heading1"/>
        <w:jc w:val="center"/>
      </w:pPr>
      <w:r>
        <w:t xml:space="preserve">Day 21 Assignment </w:t>
      </w:r>
      <w:r w:rsidR="00BB40DC">
        <w:t>–</w:t>
      </w:r>
      <w:r>
        <w:t xml:space="preserve"> </w:t>
      </w:r>
      <w:r w:rsidR="00BB40DC">
        <w:t>Servlet, JSP and JavaBean</w:t>
      </w:r>
    </w:p>
    <w:p w14:paraId="7ED70022" w14:textId="77777777" w:rsidR="002C661C" w:rsidRDefault="00000000">
      <w:r>
        <w:t>This document contains complete Servlet, JSP, and JavaBean assignment solutions.</w:t>
      </w:r>
    </w:p>
    <w:p w14:paraId="01E0467F" w14:textId="77777777" w:rsidR="00E506F0" w:rsidRDefault="00E506F0"/>
    <w:p w14:paraId="72EA356E" w14:textId="77777777" w:rsidR="00E506F0" w:rsidRDefault="00E506F0"/>
    <w:p w14:paraId="192D102A" w14:textId="77777777" w:rsidR="002C661C" w:rsidRDefault="00000000">
      <w:pPr>
        <w:pStyle w:val="Heading2"/>
      </w:pPr>
      <w:r>
        <w:t>Assignment 1: First Servlet Application</w:t>
      </w:r>
    </w:p>
    <w:p w14:paraId="70D1DFD1" w14:textId="77777777" w:rsidR="002C661C" w:rsidRDefault="00000000">
      <w:pPr>
        <w:rPr>
          <w:rFonts w:ascii="Courier New" w:hAnsi="Courier New"/>
          <w:sz w:val="18"/>
        </w:rPr>
      </w:pPr>
      <w:r w:rsidRPr="00E506F0">
        <w:rPr>
          <w:rFonts w:asciiTheme="majorHAnsi" w:hAnsiTheme="majorHAnsi" w:cstheme="majorHAnsi"/>
          <w:b/>
          <w:bCs/>
          <w:sz w:val="18"/>
        </w:rPr>
        <w:t>HelloServlet.java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jakarta.servlet.*;</w:t>
      </w:r>
      <w:r>
        <w:rPr>
          <w:rFonts w:ascii="Courier New" w:hAnsi="Courier New"/>
          <w:sz w:val="18"/>
        </w:rPr>
        <w:br/>
        <w:t>import jakarta.servlet.http.*;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HelloServlet extends HttpServlet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doGet(</w:t>
      </w:r>
      <w:r>
        <w:rPr>
          <w:rFonts w:ascii="Courier New" w:hAnsi="Courier New"/>
          <w:sz w:val="18"/>
        </w:rPr>
        <w:br/>
        <w:t xml:space="preserve">        HttpServletRequest request,</w:t>
      </w:r>
      <w:r>
        <w:rPr>
          <w:rFonts w:ascii="Courier New" w:hAnsi="Courier New"/>
          <w:sz w:val="18"/>
        </w:rPr>
        <w:br/>
        <w:t xml:space="preserve">        HttpServletResponse response</w:t>
      </w:r>
      <w:r>
        <w:rPr>
          <w:rFonts w:ascii="Courier New" w:hAnsi="Courier New"/>
          <w:sz w:val="18"/>
        </w:rPr>
        <w:br/>
        <w:t xml:space="preserve">    ) throws IOException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response.setContentType("text/html");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PrintWriter out = response.getWriter();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out.println("&lt;h1&gt;Welcome to Java Servlets&lt;/h1&gt;");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Expected Output:</w:t>
      </w:r>
      <w:r>
        <w:rPr>
          <w:rFonts w:ascii="Courier New" w:hAnsi="Courier New"/>
          <w:sz w:val="18"/>
        </w:rPr>
        <w:br/>
        <w:t>Welcome to Java Servlets</w:t>
      </w:r>
    </w:p>
    <w:p w14:paraId="2EA8C5D9" w14:textId="77777777" w:rsidR="00E506F0" w:rsidRDefault="00E506F0">
      <w:pPr>
        <w:rPr>
          <w:rFonts w:ascii="Courier New" w:hAnsi="Courier New"/>
          <w:sz w:val="18"/>
        </w:rPr>
      </w:pPr>
    </w:p>
    <w:p w14:paraId="69F47469" w14:textId="77777777" w:rsidR="00E506F0" w:rsidRDefault="00E506F0">
      <w:pPr>
        <w:rPr>
          <w:rFonts w:ascii="Courier New" w:hAnsi="Courier New"/>
          <w:sz w:val="18"/>
        </w:rPr>
      </w:pPr>
    </w:p>
    <w:p w14:paraId="6ABE5946" w14:textId="77777777" w:rsidR="00E506F0" w:rsidRDefault="00E506F0">
      <w:pPr>
        <w:rPr>
          <w:rFonts w:ascii="Courier New" w:hAnsi="Courier New"/>
          <w:sz w:val="18"/>
        </w:rPr>
      </w:pPr>
    </w:p>
    <w:p w14:paraId="2CE8C816" w14:textId="77777777" w:rsidR="00E506F0" w:rsidRDefault="00E506F0">
      <w:pPr>
        <w:rPr>
          <w:rFonts w:ascii="Courier New" w:hAnsi="Courier New"/>
          <w:sz w:val="18"/>
        </w:rPr>
      </w:pPr>
    </w:p>
    <w:p w14:paraId="29B3700C" w14:textId="77777777" w:rsidR="00E506F0" w:rsidRDefault="00E506F0">
      <w:pPr>
        <w:rPr>
          <w:rFonts w:ascii="Courier New" w:hAnsi="Courier New"/>
          <w:sz w:val="18"/>
        </w:rPr>
      </w:pPr>
    </w:p>
    <w:p w14:paraId="61368FE0" w14:textId="77777777" w:rsidR="00E506F0" w:rsidRDefault="00E506F0">
      <w:pPr>
        <w:rPr>
          <w:rFonts w:ascii="Courier New" w:hAnsi="Courier New"/>
          <w:sz w:val="18"/>
        </w:rPr>
      </w:pPr>
    </w:p>
    <w:p w14:paraId="2B1AB735" w14:textId="77777777" w:rsidR="00E506F0" w:rsidRDefault="00E506F0">
      <w:pPr>
        <w:rPr>
          <w:rFonts w:ascii="Courier New" w:hAnsi="Courier New"/>
          <w:sz w:val="18"/>
        </w:rPr>
      </w:pPr>
    </w:p>
    <w:p w14:paraId="1DAD483E" w14:textId="77777777" w:rsidR="00E506F0" w:rsidRDefault="00E506F0">
      <w:pPr>
        <w:rPr>
          <w:rFonts w:ascii="Courier New" w:hAnsi="Courier New"/>
          <w:sz w:val="18"/>
        </w:rPr>
      </w:pPr>
    </w:p>
    <w:p w14:paraId="2D2C6F0C" w14:textId="77777777" w:rsidR="00E506F0" w:rsidRDefault="00E506F0">
      <w:pPr>
        <w:rPr>
          <w:rFonts w:ascii="Courier New" w:hAnsi="Courier New"/>
          <w:sz w:val="18"/>
        </w:rPr>
      </w:pPr>
    </w:p>
    <w:p w14:paraId="3090C5D7" w14:textId="77777777" w:rsidR="00E506F0" w:rsidRDefault="00E506F0">
      <w:pPr>
        <w:rPr>
          <w:rFonts w:ascii="Courier New" w:hAnsi="Courier New"/>
          <w:sz w:val="18"/>
        </w:rPr>
      </w:pPr>
    </w:p>
    <w:p w14:paraId="29DE67D4" w14:textId="77777777" w:rsidR="00E506F0" w:rsidRDefault="00E506F0"/>
    <w:p w14:paraId="3E84367C" w14:textId="77777777" w:rsidR="002C661C" w:rsidRDefault="00000000">
      <w:pPr>
        <w:pStyle w:val="Heading2"/>
      </w:pPr>
      <w:r>
        <w:lastRenderedPageBreak/>
        <w:t>Assignment 2: Student Information Servlet</w:t>
      </w:r>
    </w:p>
    <w:p w14:paraId="712AF9B4" w14:textId="77777777" w:rsidR="002C661C" w:rsidRDefault="00000000">
      <w:pPr>
        <w:rPr>
          <w:rFonts w:ascii="Courier New" w:hAnsi="Courier New"/>
          <w:sz w:val="18"/>
        </w:rPr>
      </w:pPr>
      <w:r w:rsidRPr="00E506F0">
        <w:rPr>
          <w:rFonts w:asciiTheme="majorHAnsi" w:hAnsiTheme="majorHAnsi" w:cstheme="majorHAnsi"/>
          <w:b/>
          <w:bCs/>
          <w:sz w:val="18"/>
        </w:rPr>
        <w:t>student.html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&lt;form action="StudentServlet"&gt;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Student Name:</w:t>
      </w:r>
      <w:r>
        <w:rPr>
          <w:rFonts w:ascii="Courier New" w:hAnsi="Courier New"/>
          <w:sz w:val="18"/>
        </w:rPr>
        <w:br/>
        <w:t>&lt;input type="text" name="name"&gt;&lt;br&gt;&lt;br&gt;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Email:</w:t>
      </w:r>
      <w:r>
        <w:rPr>
          <w:rFonts w:ascii="Courier New" w:hAnsi="Courier New"/>
          <w:sz w:val="18"/>
        </w:rPr>
        <w:br/>
        <w:t>&lt;input type="email" name="email"&gt;&lt;br&gt;&lt;br&gt;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Course:</w:t>
      </w:r>
      <w:r>
        <w:rPr>
          <w:rFonts w:ascii="Courier New" w:hAnsi="Courier New"/>
          <w:sz w:val="18"/>
        </w:rPr>
        <w:br/>
        <w:t>&lt;input type="text" name="course"&gt;&lt;br&gt;&lt;br&gt;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&lt;input type="submit"&gt;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&lt;/form&gt;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StudentServlet.java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jakarta.servlet.*;</w:t>
      </w:r>
      <w:r>
        <w:rPr>
          <w:rFonts w:ascii="Courier New" w:hAnsi="Courier New"/>
          <w:sz w:val="18"/>
        </w:rPr>
        <w:br/>
        <w:t>import jakarta.servlet.http.*;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StudentServlet extends HttpServlet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doGet(</w:t>
      </w:r>
      <w:r>
        <w:rPr>
          <w:rFonts w:ascii="Courier New" w:hAnsi="Courier New"/>
          <w:sz w:val="18"/>
        </w:rPr>
        <w:br/>
        <w:t xml:space="preserve">        HttpServletRequest request,</w:t>
      </w:r>
      <w:r>
        <w:rPr>
          <w:rFonts w:ascii="Courier New" w:hAnsi="Courier New"/>
          <w:sz w:val="18"/>
        </w:rPr>
        <w:br/>
        <w:t xml:space="preserve">        HttpServletResponse response</w:t>
      </w:r>
      <w:r>
        <w:rPr>
          <w:rFonts w:ascii="Courier New" w:hAnsi="Courier New"/>
          <w:sz w:val="18"/>
        </w:rPr>
        <w:br/>
        <w:t xml:space="preserve">    ) throws IOException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PrintWriter out = response.getWriter();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String name = request.getParameter("name");</w:t>
      </w:r>
      <w:r>
        <w:rPr>
          <w:rFonts w:ascii="Courier New" w:hAnsi="Courier New"/>
          <w:sz w:val="18"/>
        </w:rPr>
        <w:br/>
        <w:t xml:space="preserve">        String email = request.getParameter("email");</w:t>
      </w:r>
      <w:r>
        <w:rPr>
          <w:rFonts w:ascii="Courier New" w:hAnsi="Courier New"/>
          <w:sz w:val="18"/>
        </w:rPr>
        <w:br/>
        <w:t xml:space="preserve">        String course = request.getParameter("course");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out.println("Student Name: " + name + "&lt;br&gt;");</w:t>
      </w:r>
      <w:r>
        <w:rPr>
          <w:rFonts w:ascii="Courier New" w:hAnsi="Courier New"/>
          <w:sz w:val="18"/>
        </w:rPr>
        <w:br/>
        <w:t xml:space="preserve">        out.println("Email: " + email + "&lt;br&gt;");</w:t>
      </w:r>
      <w:r>
        <w:rPr>
          <w:rFonts w:ascii="Courier New" w:hAnsi="Courier New"/>
          <w:sz w:val="18"/>
        </w:rPr>
        <w:br/>
        <w:t xml:space="preserve">        out.println("Course: " + course);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018F38F2" w14:textId="77777777" w:rsidR="00E506F0" w:rsidRDefault="00E506F0">
      <w:pPr>
        <w:rPr>
          <w:rFonts w:ascii="Courier New" w:hAnsi="Courier New"/>
          <w:sz w:val="18"/>
        </w:rPr>
      </w:pPr>
    </w:p>
    <w:p w14:paraId="7D15AF9D" w14:textId="77777777" w:rsidR="00E506F0" w:rsidRDefault="00E506F0"/>
    <w:p w14:paraId="18BA533F" w14:textId="77777777" w:rsidR="002C661C" w:rsidRDefault="00000000">
      <w:pPr>
        <w:pStyle w:val="Heading2"/>
      </w:pPr>
      <w:r>
        <w:lastRenderedPageBreak/>
        <w:t>Assignment 3: Calculator Servlet</w:t>
      </w:r>
    </w:p>
    <w:p w14:paraId="3F185E3F" w14:textId="77777777" w:rsidR="002C661C" w:rsidRDefault="00000000">
      <w:pPr>
        <w:rPr>
          <w:rFonts w:ascii="Courier New" w:hAnsi="Courier New"/>
          <w:sz w:val="18"/>
        </w:rPr>
      </w:pPr>
      <w:r w:rsidRPr="00E506F0">
        <w:rPr>
          <w:rFonts w:asciiTheme="majorHAnsi" w:hAnsiTheme="majorHAnsi" w:cstheme="majorHAnsi"/>
          <w:b/>
          <w:bCs/>
          <w:sz w:val="18"/>
        </w:rPr>
        <w:t>CalculatorServlet.java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jakarta.servlet.*;</w:t>
      </w:r>
      <w:r>
        <w:rPr>
          <w:rFonts w:ascii="Courier New" w:hAnsi="Courier New"/>
          <w:sz w:val="18"/>
        </w:rPr>
        <w:br/>
        <w:t>import jakarta.servlet.http.*;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CalculatorServlet extends HttpServlet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doGet(</w:t>
      </w:r>
      <w:r>
        <w:rPr>
          <w:rFonts w:ascii="Courier New" w:hAnsi="Courier New"/>
          <w:sz w:val="18"/>
        </w:rPr>
        <w:br/>
        <w:t xml:space="preserve">        HttpServletRequest request,</w:t>
      </w:r>
      <w:r>
        <w:rPr>
          <w:rFonts w:ascii="Courier New" w:hAnsi="Courier New"/>
          <w:sz w:val="18"/>
        </w:rPr>
        <w:br/>
        <w:t xml:space="preserve">        HttpServletResponse response</w:t>
      </w:r>
      <w:r>
        <w:rPr>
          <w:rFonts w:ascii="Courier New" w:hAnsi="Courier New"/>
          <w:sz w:val="18"/>
        </w:rPr>
        <w:br/>
        <w:t xml:space="preserve">    ) throws IOException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int a = Integer.parseInt(</w:t>
      </w:r>
      <w:r>
        <w:rPr>
          <w:rFonts w:ascii="Courier New" w:hAnsi="Courier New"/>
          <w:sz w:val="18"/>
        </w:rPr>
        <w:br/>
        <w:t xml:space="preserve">            request.getParameter("n1")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int b = Integer.parseInt(</w:t>
      </w:r>
      <w:r>
        <w:rPr>
          <w:rFonts w:ascii="Courier New" w:hAnsi="Courier New"/>
          <w:sz w:val="18"/>
        </w:rPr>
        <w:br/>
        <w:t xml:space="preserve">            request.getParameter("n2")</w:t>
      </w:r>
      <w:r>
        <w:rPr>
          <w:rFonts w:ascii="Courier New" w:hAnsi="Courier New"/>
          <w:sz w:val="18"/>
        </w:rPr>
        <w:br/>
        <w:t xml:space="preserve">        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String op = request.getParameter("op");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int result = 0;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if(op.equals("+")) {</w:t>
      </w:r>
      <w:r>
        <w:rPr>
          <w:rFonts w:ascii="Courier New" w:hAnsi="Courier New"/>
          <w:sz w:val="18"/>
        </w:rPr>
        <w:br/>
        <w:t xml:space="preserve">            result = a + b;</w:t>
      </w:r>
      <w:r>
        <w:rPr>
          <w:rFonts w:ascii="Courier New" w:hAnsi="Courier New"/>
          <w:sz w:val="18"/>
        </w:rPr>
        <w:br/>
        <w:t xml:space="preserve">        } else if(op.equals("-")) {</w:t>
      </w:r>
      <w:r>
        <w:rPr>
          <w:rFonts w:ascii="Courier New" w:hAnsi="Courier New"/>
          <w:sz w:val="18"/>
        </w:rPr>
        <w:br/>
        <w:t xml:space="preserve">            result = a - b;</w:t>
      </w:r>
      <w:r>
        <w:rPr>
          <w:rFonts w:ascii="Courier New" w:hAnsi="Courier New"/>
          <w:sz w:val="18"/>
        </w:rPr>
        <w:br/>
        <w:t xml:space="preserve">        } else if(op.equals("*")) {</w:t>
      </w:r>
      <w:r>
        <w:rPr>
          <w:rFonts w:ascii="Courier New" w:hAnsi="Courier New"/>
          <w:sz w:val="18"/>
        </w:rPr>
        <w:br/>
        <w:t xml:space="preserve">            result = a * b;</w:t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  <w:t xml:space="preserve">            result = a / b;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PrintWriter out = response.getWriter();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out.println("Result = " + result);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9570DAC" w14:textId="77777777" w:rsidR="00E506F0" w:rsidRDefault="00E506F0">
      <w:pPr>
        <w:rPr>
          <w:rFonts w:ascii="Courier New" w:hAnsi="Courier New"/>
          <w:sz w:val="18"/>
        </w:rPr>
      </w:pPr>
    </w:p>
    <w:p w14:paraId="1E2A557A" w14:textId="77777777" w:rsidR="00E506F0" w:rsidRDefault="00E506F0">
      <w:pPr>
        <w:rPr>
          <w:rFonts w:ascii="Courier New" w:hAnsi="Courier New"/>
          <w:sz w:val="18"/>
        </w:rPr>
      </w:pPr>
    </w:p>
    <w:p w14:paraId="6C3E922A" w14:textId="77777777" w:rsidR="00E506F0" w:rsidRDefault="00E506F0">
      <w:pPr>
        <w:rPr>
          <w:rFonts w:ascii="Courier New" w:hAnsi="Courier New"/>
          <w:sz w:val="18"/>
        </w:rPr>
      </w:pPr>
    </w:p>
    <w:p w14:paraId="67A9AA2A" w14:textId="77777777" w:rsidR="00E506F0" w:rsidRDefault="00E506F0">
      <w:pPr>
        <w:rPr>
          <w:rFonts w:ascii="Courier New" w:hAnsi="Courier New"/>
          <w:sz w:val="18"/>
        </w:rPr>
      </w:pPr>
    </w:p>
    <w:p w14:paraId="4AD5DB38" w14:textId="77777777" w:rsidR="00E506F0" w:rsidRDefault="00E506F0"/>
    <w:p w14:paraId="24E45FDE" w14:textId="77777777" w:rsidR="002C661C" w:rsidRDefault="00000000">
      <w:pPr>
        <w:pStyle w:val="Heading2"/>
      </w:pPr>
      <w:r>
        <w:lastRenderedPageBreak/>
        <w:t>Assignment 4: Employee Login Validation</w:t>
      </w:r>
    </w:p>
    <w:p w14:paraId="683E9E57" w14:textId="77777777" w:rsidR="002C661C" w:rsidRDefault="00000000">
      <w:pPr>
        <w:rPr>
          <w:rFonts w:ascii="Courier New" w:hAnsi="Courier New"/>
          <w:sz w:val="18"/>
        </w:rPr>
      </w:pPr>
      <w:r w:rsidRPr="00E506F0">
        <w:rPr>
          <w:rFonts w:asciiTheme="majorHAnsi" w:hAnsiTheme="majorHAnsi" w:cstheme="majorHAnsi"/>
          <w:b/>
          <w:bCs/>
          <w:sz w:val="18"/>
        </w:rPr>
        <w:t>LoginServlet.java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java.io.*;</w:t>
      </w:r>
      <w:r>
        <w:rPr>
          <w:rFonts w:ascii="Courier New" w:hAnsi="Courier New"/>
          <w:sz w:val="18"/>
        </w:rPr>
        <w:br/>
        <w:t>import jakarta.servlet.*;</w:t>
      </w:r>
      <w:r>
        <w:rPr>
          <w:rFonts w:ascii="Courier New" w:hAnsi="Courier New"/>
          <w:sz w:val="18"/>
        </w:rPr>
        <w:br/>
        <w:t>import jakarta.servlet.http.*;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LoginServlet extends HttpServlet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doGet(</w:t>
      </w:r>
      <w:r>
        <w:rPr>
          <w:rFonts w:ascii="Courier New" w:hAnsi="Courier New"/>
          <w:sz w:val="18"/>
        </w:rPr>
        <w:br/>
        <w:t xml:space="preserve">        HttpServletRequest request,</w:t>
      </w:r>
      <w:r>
        <w:rPr>
          <w:rFonts w:ascii="Courier New" w:hAnsi="Courier New"/>
          <w:sz w:val="18"/>
        </w:rPr>
        <w:br/>
        <w:t xml:space="preserve">        HttpServletResponse response</w:t>
      </w:r>
      <w:r>
        <w:rPr>
          <w:rFonts w:ascii="Courier New" w:hAnsi="Courier New"/>
          <w:sz w:val="18"/>
        </w:rPr>
        <w:br/>
        <w:t xml:space="preserve">    ) throws IOException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String user =</w:t>
      </w:r>
      <w:r>
        <w:rPr>
          <w:rFonts w:ascii="Courier New" w:hAnsi="Courier New"/>
          <w:sz w:val="18"/>
        </w:rPr>
        <w:br/>
        <w:t xml:space="preserve">            request.getParameter("username");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String pass =</w:t>
      </w:r>
      <w:r>
        <w:rPr>
          <w:rFonts w:ascii="Courier New" w:hAnsi="Courier New"/>
          <w:sz w:val="18"/>
        </w:rPr>
        <w:br/>
        <w:t xml:space="preserve">            request.getParameter("password");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PrintWriter out = response.getWriter();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if(user.equals("admin")</w:t>
      </w:r>
      <w:r>
        <w:rPr>
          <w:rFonts w:ascii="Courier New" w:hAnsi="Courier New"/>
          <w:sz w:val="18"/>
        </w:rPr>
        <w:br/>
        <w:t xml:space="preserve">            &amp;&amp; pass.equals("1234"))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out.println("Login Successful");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} else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out.println(</w:t>
      </w:r>
      <w:r>
        <w:rPr>
          <w:rFonts w:ascii="Courier New" w:hAnsi="Courier New"/>
          <w:sz w:val="18"/>
        </w:rPr>
        <w:br/>
        <w:t xml:space="preserve">                "Invalid Username or Password"</w:t>
      </w:r>
      <w:r>
        <w:rPr>
          <w:rFonts w:ascii="Courier New" w:hAnsi="Courier New"/>
          <w:sz w:val="18"/>
        </w:rPr>
        <w:br/>
        <w:t xml:space="preserve">            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24D07C24" w14:textId="77777777" w:rsidR="00E506F0" w:rsidRDefault="00E506F0">
      <w:pPr>
        <w:rPr>
          <w:rFonts w:ascii="Courier New" w:hAnsi="Courier New"/>
          <w:sz w:val="18"/>
        </w:rPr>
      </w:pPr>
    </w:p>
    <w:p w14:paraId="7BA3FDAA" w14:textId="77777777" w:rsidR="00E506F0" w:rsidRDefault="00E506F0">
      <w:pPr>
        <w:rPr>
          <w:rFonts w:ascii="Courier New" w:hAnsi="Courier New"/>
          <w:sz w:val="18"/>
        </w:rPr>
      </w:pPr>
    </w:p>
    <w:p w14:paraId="1392ECD0" w14:textId="77777777" w:rsidR="00E506F0" w:rsidRDefault="00E506F0">
      <w:pPr>
        <w:rPr>
          <w:rFonts w:ascii="Courier New" w:hAnsi="Courier New"/>
          <w:sz w:val="18"/>
        </w:rPr>
      </w:pPr>
    </w:p>
    <w:p w14:paraId="66A44C54" w14:textId="77777777" w:rsidR="00E506F0" w:rsidRDefault="00E506F0">
      <w:pPr>
        <w:rPr>
          <w:rFonts w:ascii="Courier New" w:hAnsi="Courier New"/>
          <w:sz w:val="18"/>
        </w:rPr>
      </w:pPr>
    </w:p>
    <w:p w14:paraId="56B3EFF0" w14:textId="77777777" w:rsidR="00E506F0" w:rsidRDefault="00E506F0">
      <w:pPr>
        <w:rPr>
          <w:rFonts w:ascii="Courier New" w:hAnsi="Courier New"/>
          <w:sz w:val="18"/>
        </w:rPr>
      </w:pPr>
    </w:p>
    <w:p w14:paraId="778386F6" w14:textId="77777777" w:rsidR="00E506F0" w:rsidRDefault="00E506F0">
      <w:pPr>
        <w:rPr>
          <w:rFonts w:ascii="Courier New" w:hAnsi="Courier New"/>
          <w:sz w:val="18"/>
        </w:rPr>
      </w:pPr>
    </w:p>
    <w:p w14:paraId="4B322961" w14:textId="77777777" w:rsidR="00E506F0" w:rsidRDefault="00E506F0">
      <w:pPr>
        <w:rPr>
          <w:rFonts w:ascii="Courier New" w:hAnsi="Courier New"/>
          <w:sz w:val="18"/>
        </w:rPr>
      </w:pPr>
    </w:p>
    <w:p w14:paraId="2C53B059" w14:textId="77777777" w:rsidR="00E506F0" w:rsidRDefault="00E506F0">
      <w:pPr>
        <w:rPr>
          <w:rFonts w:ascii="Courier New" w:hAnsi="Courier New"/>
          <w:sz w:val="18"/>
        </w:rPr>
      </w:pPr>
    </w:p>
    <w:p w14:paraId="3A178F4A" w14:textId="77777777" w:rsidR="00E506F0" w:rsidRDefault="00E506F0"/>
    <w:p w14:paraId="454D4F84" w14:textId="77777777" w:rsidR="002C661C" w:rsidRDefault="00000000">
      <w:pPr>
        <w:pStyle w:val="Heading2"/>
      </w:pPr>
      <w:r>
        <w:lastRenderedPageBreak/>
        <w:t>Assignment 5: First JSP Page</w:t>
      </w:r>
    </w:p>
    <w:p w14:paraId="41F0419C" w14:textId="77777777" w:rsidR="002C661C" w:rsidRDefault="00000000">
      <w:r w:rsidRPr="00E506F0">
        <w:rPr>
          <w:rFonts w:asciiTheme="majorHAnsi" w:hAnsiTheme="majorHAnsi" w:cstheme="majorHAnsi"/>
          <w:b/>
          <w:bCs/>
          <w:sz w:val="18"/>
        </w:rPr>
        <w:t>index.jsp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&lt;%@ page import="</w:t>
      </w:r>
      <w:proofErr w:type="gramStart"/>
      <w:r>
        <w:rPr>
          <w:rFonts w:ascii="Courier New" w:hAnsi="Courier New"/>
          <w:sz w:val="18"/>
        </w:rPr>
        <w:t>java.util</w:t>
      </w:r>
      <w:proofErr w:type="gramEnd"/>
      <w:r>
        <w:rPr>
          <w:rFonts w:ascii="Courier New" w:hAnsi="Courier New"/>
          <w:sz w:val="18"/>
        </w:rPr>
        <w:t>.Date" %&gt;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&lt;h1&gt;Welcome to JSP&lt;/h1&gt;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Current Date:</w:t>
      </w:r>
      <w:r>
        <w:rPr>
          <w:rFonts w:ascii="Courier New" w:hAnsi="Courier New"/>
          <w:sz w:val="18"/>
        </w:rPr>
        <w:br/>
        <w:t xml:space="preserve">&lt;%= new </w:t>
      </w:r>
      <w:proofErr w:type="gramStart"/>
      <w:r>
        <w:rPr>
          <w:rFonts w:ascii="Courier New" w:hAnsi="Courier New"/>
          <w:sz w:val="18"/>
        </w:rPr>
        <w:t>Date(</w:t>
      </w:r>
      <w:proofErr w:type="gramEnd"/>
      <w:r>
        <w:rPr>
          <w:rFonts w:ascii="Courier New" w:hAnsi="Courier New"/>
          <w:sz w:val="18"/>
        </w:rPr>
        <w:t>) %&gt;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3911E287" w14:textId="77777777" w:rsidR="002C661C" w:rsidRDefault="00000000">
      <w:pPr>
        <w:pStyle w:val="Heading2"/>
      </w:pPr>
      <w:r>
        <w:t>Assignment 6: JSP Form Processing</w:t>
      </w:r>
    </w:p>
    <w:p w14:paraId="7E2C1B3F" w14:textId="77777777" w:rsidR="002C661C" w:rsidRDefault="00000000">
      <w:r w:rsidRPr="00E506F0">
        <w:rPr>
          <w:rFonts w:asciiTheme="majorHAnsi" w:hAnsiTheme="majorHAnsi" w:cstheme="majorHAnsi"/>
          <w:b/>
          <w:bCs/>
          <w:sz w:val="18"/>
        </w:rPr>
        <w:t>display.jsp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&lt;html&gt;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Name:</w:t>
      </w:r>
      <w:r>
        <w:rPr>
          <w:rFonts w:ascii="Courier New" w:hAnsi="Courier New"/>
          <w:sz w:val="18"/>
        </w:rPr>
        <w:br/>
        <w:t xml:space="preserve">&lt;%= </w:t>
      </w:r>
      <w:proofErr w:type="gramStart"/>
      <w:r>
        <w:rPr>
          <w:rFonts w:ascii="Courier New" w:hAnsi="Courier New"/>
          <w:sz w:val="18"/>
        </w:rPr>
        <w:t>request.getParameter</w:t>
      </w:r>
      <w:proofErr w:type="gramEnd"/>
      <w:r>
        <w:rPr>
          <w:rFonts w:ascii="Courier New" w:hAnsi="Courier New"/>
          <w:sz w:val="18"/>
        </w:rPr>
        <w:t>("name") %&gt;&lt;br&gt;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Email:</w:t>
      </w:r>
      <w:r>
        <w:rPr>
          <w:rFonts w:ascii="Courier New" w:hAnsi="Courier New"/>
          <w:sz w:val="18"/>
        </w:rPr>
        <w:br/>
        <w:t xml:space="preserve">&lt;%= </w:t>
      </w:r>
      <w:proofErr w:type="gramStart"/>
      <w:r>
        <w:rPr>
          <w:rFonts w:ascii="Courier New" w:hAnsi="Courier New"/>
          <w:sz w:val="18"/>
        </w:rPr>
        <w:t>request.getParameter</w:t>
      </w:r>
      <w:proofErr w:type="gramEnd"/>
      <w:r>
        <w:rPr>
          <w:rFonts w:ascii="Courier New" w:hAnsi="Courier New"/>
          <w:sz w:val="18"/>
        </w:rPr>
        <w:t>("email") %&gt;&lt;br&gt;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Mobile:</w:t>
      </w:r>
      <w:r>
        <w:rPr>
          <w:rFonts w:ascii="Courier New" w:hAnsi="Courier New"/>
          <w:sz w:val="18"/>
        </w:rPr>
        <w:br/>
        <w:t xml:space="preserve">&lt;%= </w:t>
      </w:r>
      <w:proofErr w:type="gramStart"/>
      <w:r>
        <w:rPr>
          <w:rFonts w:ascii="Courier New" w:hAnsi="Courier New"/>
          <w:sz w:val="18"/>
        </w:rPr>
        <w:t>request.getParameter</w:t>
      </w:r>
      <w:proofErr w:type="gramEnd"/>
      <w:r>
        <w:rPr>
          <w:rFonts w:ascii="Courier New" w:hAnsi="Courier New"/>
          <w:sz w:val="18"/>
        </w:rPr>
        <w:t>("mobile") %&gt;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7D1E47A7" w14:textId="77777777" w:rsidR="002C661C" w:rsidRDefault="00000000">
      <w:pPr>
        <w:pStyle w:val="Heading2"/>
      </w:pPr>
      <w:r>
        <w:t>Assignment 7: JSP Multiplication Table</w:t>
      </w:r>
    </w:p>
    <w:p w14:paraId="0DAFD6F8" w14:textId="77777777" w:rsidR="002C661C" w:rsidRDefault="00000000">
      <w:r w:rsidRPr="00E506F0">
        <w:rPr>
          <w:rFonts w:asciiTheme="majorHAnsi" w:hAnsiTheme="majorHAnsi" w:cstheme="majorHAnsi"/>
          <w:b/>
          <w:bCs/>
          <w:sz w:val="18"/>
        </w:rPr>
        <w:t>table.jsp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num = 5;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for(</w:t>
      </w:r>
      <w:proofErr w:type="gramEnd"/>
      <w:r>
        <w:rPr>
          <w:rFonts w:ascii="Courier New" w:hAnsi="Courier New"/>
          <w:sz w:val="18"/>
        </w:rPr>
        <w:t>int i=1; i&lt;=10; i++)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%&gt;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&lt;%= num %&gt; x &lt;%= i %&gt; =</w:t>
      </w:r>
      <w:r>
        <w:rPr>
          <w:rFonts w:ascii="Courier New" w:hAnsi="Courier New"/>
          <w:sz w:val="18"/>
        </w:rPr>
        <w:br/>
        <w:t>&lt;%= num*i %&gt;&lt;br&gt;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&lt;%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%&gt;</w:t>
      </w:r>
    </w:p>
    <w:p w14:paraId="2DD6A0F7" w14:textId="77777777" w:rsidR="002C661C" w:rsidRDefault="00000000">
      <w:pPr>
        <w:pStyle w:val="Heading2"/>
      </w:pPr>
      <w:r>
        <w:lastRenderedPageBreak/>
        <w:t>Assignment 8: JSP Student Grade System</w:t>
      </w:r>
    </w:p>
    <w:p w14:paraId="1DE9F867" w14:textId="77777777" w:rsidR="002C661C" w:rsidRDefault="00000000">
      <w:r w:rsidRPr="00E506F0">
        <w:rPr>
          <w:rFonts w:asciiTheme="majorHAnsi" w:hAnsiTheme="majorHAnsi" w:cstheme="majorHAnsi"/>
          <w:b/>
          <w:bCs/>
          <w:sz w:val="18"/>
        </w:rPr>
        <w:t>grade.jsp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&lt;%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marks = 85;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String grade;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marks &gt;= 80) {</w:t>
      </w:r>
      <w:r>
        <w:rPr>
          <w:rFonts w:ascii="Courier New" w:hAnsi="Courier New"/>
          <w:sz w:val="18"/>
        </w:rPr>
        <w:br/>
        <w:t xml:space="preserve">    grade = "A";</w:t>
      </w:r>
      <w:r>
        <w:rPr>
          <w:rFonts w:ascii="Courier New" w:hAnsi="Courier New"/>
          <w:sz w:val="18"/>
        </w:rPr>
        <w:br/>
        <w:t xml:space="preserve">} else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marks &gt;= 60) {</w:t>
      </w:r>
      <w:r>
        <w:rPr>
          <w:rFonts w:ascii="Courier New" w:hAnsi="Courier New"/>
          <w:sz w:val="18"/>
        </w:rPr>
        <w:br/>
        <w:t xml:space="preserve">    grade = "B";</w:t>
      </w:r>
      <w:r>
        <w:rPr>
          <w:rFonts w:ascii="Courier New" w:hAnsi="Courier New"/>
          <w:sz w:val="18"/>
        </w:rPr>
        <w:br/>
        <w:t xml:space="preserve">} else </w:t>
      </w:r>
      <w:proofErr w:type="gramStart"/>
      <w:r>
        <w:rPr>
          <w:rFonts w:ascii="Courier New" w:hAnsi="Courier New"/>
          <w:sz w:val="18"/>
        </w:rPr>
        <w:t>if(</w:t>
      </w:r>
      <w:proofErr w:type="gramEnd"/>
      <w:r>
        <w:rPr>
          <w:rFonts w:ascii="Courier New" w:hAnsi="Courier New"/>
          <w:sz w:val="18"/>
        </w:rPr>
        <w:t>marks &gt;= 40) {</w:t>
      </w:r>
      <w:r>
        <w:rPr>
          <w:rFonts w:ascii="Courier New" w:hAnsi="Courier New"/>
          <w:sz w:val="18"/>
        </w:rPr>
        <w:br/>
        <w:t xml:space="preserve">    grade = "C";</w:t>
      </w:r>
      <w:r>
        <w:rPr>
          <w:rFonts w:ascii="Courier New" w:hAnsi="Courier New"/>
          <w:sz w:val="18"/>
        </w:rPr>
        <w:br/>
        <w:t>} else {</w:t>
      </w:r>
      <w:r>
        <w:rPr>
          <w:rFonts w:ascii="Courier New" w:hAnsi="Courier New"/>
          <w:sz w:val="18"/>
        </w:rPr>
        <w:br/>
        <w:t xml:space="preserve">    grade = "Fail";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%&gt;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Grade = &lt;%= grade %&gt;</w:t>
      </w:r>
    </w:p>
    <w:p w14:paraId="33EB44A3" w14:textId="77777777" w:rsidR="002C661C" w:rsidRDefault="00000000">
      <w:pPr>
        <w:pStyle w:val="Heading2"/>
      </w:pPr>
      <w:r>
        <w:t>Assignment 9: Basic JavaBean Example</w:t>
      </w:r>
    </w:p>
    <w:p w14:paraId="63B4E40D" w14:textId="2443D465" w:rsidR="002C661C" w:rsidRDefault="00000000">
      <w:r w:rsidRPr="00E506F0">
        <w:rPr>
          <w:rFonts w:asciiTheme="majorHAnsi" w:hAnsiTheme="majorHAnsi" w:cstheme="majorHAnsi"/>
          <w:b/>
          <w:bCs/>
          <w:sz w:val="18"/>
        </w:rPr>
        <w:t>StudentBean.java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public class </w:t>
      </w:r>
      <w:proofErr w:type="spellStart"/>
      <w:r>
        <w:rPr>
          <w:rFonts w:ascii="Courier New" w:hAnsi="Courier New"/>
          <w:sz w:val="18"/>
        </w:rPr>
        <w:t>StudentBean</w:t>
      </w:r>
      <w:proofErr w:type="spellEnd"/>
      <w:r>
        <w:rPr>
          <w:rFonts w:ascii="Courier New" w:hAnsi="Courier New"/>
          <w:sz w:val="18"/>
        </w:rPr>
        <w:t xml:space="preserve">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int id;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  <w:t xml:space="preserve">    private String course;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int </w:t>
      </w:r>
      <w:proofErr w:type="spellStart"/>
      <w:r>
        <w:rPr>
          <w:rFonts w:ascii="Courier New" w:hAnsi="Courier New"/>
          <w:sz w:val="18"/>
        </w:rPr>
        <w:t>getId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  <w:t xml:space="preserve">        return 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setId</w:t>
      </w:r>
      <w:proofErr w:type="spellEnd"/>
      <w:r>
        <w:rPr>
          <w:rFonts w:ascii="Courier New" w:hAnsi="Courier New"/>
          <w:sz w:val="18"/>
        </w:rPr>
        <w:t>(int id) {</w:t>
      </w:r>
      <w:r>
        <w:rPr>
          <w:rFonts w:ascii="Courier New" w:hAnsi="Courier New"/>
          <w:sz w:val="18"/>
        </w:rPr>
        <w:br/>
        <w:t xml:space="preserve">        this.id = id;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getName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  <w:t xml:space="preserve">        return 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setName</w:t>
      </w:r>
      <w:proofErr w:type="spellEnd"/>
      <w:r>
        <w:rPr>
          <w:rFonts w:ascii="Courier New" w:hAnsi="Courier New"/>
          <w:sz w:val="18"/>
        </w:rPr>
        <w:t>(String name) {</w:t>
      </w:r>
      <w:r>
        <w:rPr>
          <w:rFonts w:ascii="Courier New" w:hAnsi="Courier New"/>
          <w:sz w:val="18"/>
        </w:rPr>
        <w:br/>
        <w:t xml:space="preserve">        this.name = 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</w:t>
      </w:r>
      <w:proofErr w:type="spellStart"/>
      <w:r>
        <w:rPr>
          <w:rFonts w:ascii="Courier New" w:hAnsi="Courier New"/>
          <w:sz w:val="18"/>
        </w:rPr>
        <w:t>getCourse</w:t>
      </w:r>
      <w:proofErr w:type="spellEnd"/>
      <w:r>
        <w:rPr>
          <w:rFonts w:ascii="Courier New" w:hAnsi="Courier New"/>
          <w:sz w:val="18"/>
        </w:rPr>
        <w:t>() {</w:t>
      </w:r>
      <w:r>
        <w:rPr>
          <w:rFonts w:ascii="Courier New" w:hAnsi="Courier New"/>
          <w:sz w:val="18"/>
        </w:rPr>
        <w:br/>
        <w:t xml:space="preserve">        return course;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spellStart"/>
      <w:r>
        <w:rPr>
          <w:rFonts w:ascii="Courier New" w:hAnsi="Courier New"/>
          <w:sz w:val="18"/>
        </w:rPr>
        <w:t>setCourse</w:t>
      </w:r>
      <w:proofErr w:type="spellEnd"/>
      <w:r>
        <w:rPr>
          <w:rFonts w:ascii="Courier New" w:hAnsi="Courier New"/>
          <w:sz w:val="18"/>
        </w:rPr>
        <w:t>(String course) {</w:t>
      </w:r>
      <w:r>
        <w:rPr>
          <w:rFonts w:ascii="Courier New" w:hAnsi="Courier New"/>
          <w:sz w:val="18"/>
        </w:rPr>
        <w:br/>
        <w:t xml:space="preserve">        </w:t>
      </w:r>
      <w:proofErr w:type="spellStart"/>
      <w:r>
        <w:rPr>
          <w:rFonts w:ascii="Courier New" w:hAnsi="Courier New"/>
          <w:sz w:val="18"/>
        </w:rPr>
        <w:t>this.course</w:t>
      </w:r>
      <w:proofErr w:type="spellEnd"/>
      <w:r>
        <w:rPr>
          <w:rFonts w:ascii="Courier New" w:hAnsi="Courier New"/>
          <w:sz w:val="18"/>
        </w:rPr>
        <w:t xml:space="preserve"> = course;}}</w:t>
      </w:r>
    </w:p>
    <w:p w14:paraId="2D9DA176" w14:textId="77777777" w:rsidR="002C661C" w:rsidRDefault="00000000">
      <w:pPr>
        <w:pStyle w:val="Heading2"/>
      </w:pPr>
      <w:r>
        <w:lastRenderedPageBreak/>
        <w:t>Assignment 10: Employee Salary Slip using JavaBean</w:t>
      </w:r>
    </w:p>
    <w:p w14:paraId="1348046F" w14:textId="77777777" w:rsidR="002C661C" w:rsidRDefault="00000000">
      <w:r w:rsidRPr="00E506F0">
        <w:rPr>
          <w:rFonts w:asciiTheme="majorHAnsi" w:hAnsiTheme="majorHAnsi" w:cstheme="majorHAnsi"/>
          <w:b/>
          <w:bCs/>
          <w:sz w:val="18"/>
        </w:rPr>
        <w:t>EmployeeBean.java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public class EmployeeBean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double salary;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void </w:t>
      </w:r>
      <w:proofErr w:type="gramStart"/>
      <w:r>
        <w:rPr>
          <w:rFonts w:ascii="Courier New" w:hAnsi="Courier New"/>
          <w:sz w:val="18"/>
        </w:rPr>
        <w:t>setSalary(</w:t>
      </w:r>
      <w:proofErr w:type="gramEnd"/>
      <w:r>
        <w:rPr>
          <w:rFonts w:ascii="Courier New" w:hAnsi="Courier New"/>
          <w:sz w:val="18"/>
        </w:rPr>
        <w:t>double salary) {</w:t>
      </w:r>
      <w:r>
        <w:rPr>
          <w:rFonts w:ascii="Courier New" w:hAnsi="Courier New"/>
          <w:sz w:val="18"/>
        </w:rPr>
        <w:br/>
        <w:t xml:space="preserve">        </w:t>
      </w:r>
      <w:proofErr w:type="gramStart"/>
      <w:r>
        <w:rPr>
          <w:rFonts w:ascii="Courier New" w:hAnsi="Courier New"/>
          <w:sz w:val="18"/>
        </w:rPr>
        <w:t>this.salary</w:t>
      </w:r>
      <w:proofErr w:type="gramEnd"/>
      <w:r>
        <w:rPr>
          <w:rFonts w:ascii="Courier New" w:hAnsi="Courier New"/>
          <w:sz w:val="18"/>
        </w:rPr>
        <w:t xml:space="preserve"> = salary;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double </w:t>
      </w:r>
      <w:proofErr w:type="gramStart"/>
      <w:r>
        <w:rPr>
          <w:rFonts w:ascii="Courier New" w:hAnsi="Courier New"/>
          <w:sz w:val="18"/>
        </w:rPr>
        <w:t>getHRA(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return salary * 0.20;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double </w:t>
      </w:r>
      <w:proofErr w:type="gramStart"/>
      <w:r>
        <w:rPr>
          <w:rFonts w:ascii="Courier New" w:hAnsi="Courier New"/>
          <w:sz w:val="18"/>
        </w:rPr>
        <w:t>getDA(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return salary * 0.10;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double </w:t>
      </w:r>
      <w:proofErr w:type="gramStart"/>
      <w:r>
        <w:rPr>
          <w:rFonts w:ascii="Courier New" w:hAnsi="Courier New"/>
          <w:sz w:val="18"/>
        </w:rPr>
        <w:t>getTotalSalary(</w:t>
      </w:r>
      <w:proofErr w:type="gramEnd"/>
      <w:r>
        <w:rPr>
          <w:rFonts w:ascii="Courier New" w:hAnsi="Courier New"/>
          <w:sz w:val="18"/>
        </w:rPr>
        <w:t>) {</w:t>
      </w:r>
      <w:r>
        <w:rPr>
          <w:rFonts w:ascii="Courier New" w:hAnsi="Courier New"/>
          <w:sz w:val="18"/>
        </w:rPr>
        <w:br/>
        <w:t xml:space="preserve">        return salary + </w:t>
      </w:r>
      <w:proofErr w:type="gramStart"/>
      <w:r>
        <w:rPr>
          <w:rFonts w:ascii="Courier New" w:hAnsi="Courier New"/>
          <w:sz w:val="18"/>
        </w:rPr>
        <w:t>getHRA(</w:t>
      </w:r>
      <w:proofErr w:type="gramEnd"/>
      <w:r>
        <w:rPr>
          <w:rFonts w:ascii="Courier New" w:hAnsi="Courier New"/>
          <w:sz w:val="18"/>
        </w:rPr>
        <w:t xml:space="preserve">) + </w:t>
      </w:r>
      <w:proofErr w:type="gramStart"/>
      <w:r>
        <w:rPr>
          <w:rFonts w:ascii="Courier New" w:hAnsi="Courier New"/>
          <w:sz w:val="18"/>
        </w:rPr>
        <w:t>getDA(</w:t>
      </w:r>
      <w:proofErr w:type="gramEnd"/>
      <w:r>
        <w:rPr>
          <w:rFonts w:ascii="Courier New" w:hAnsi="Courier New"/>
          <w:sz w:val="18"/>
        </w:rPr>
        <w:t>);</w:t>
      </w:r>
      <w:r>
        <w:rPr>
          <w:rFonts w:ascii="Courier New" w:hAnsi="Courier New"/>
          <w:sz w:val="18"/>
        </w:rPr>
        <w:br/>
        <w:t xml:space="preserve">  </w:t>
      </w:r>
      <w:proofErr w:type="gramStart"/>
      <w:r>
        <w:rPr>
          <w:rFonts w:ascii="Courier New" w:hAnsi="Courier New"/>
          <w:sz w:val="18"/>
        </w:rPr>
        <w:t xml:space="preserve">  }</w:t>
      </w:r>
      <w:proofErr w:type="gramEnd"/>
      <w:r>
        <w:rPr>
          <w:rFonts w:ascii="Courier New" w:hAnsi="Courier New"/>
          <w:sz w:val="18"/>
        </w:rPr>
        <w:br/>
        <w:t>}</w:t>
      </w:r>
    </w:p>
    <w:sectPr w:rsidR="002C66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427370">
    <w:abstractNumId w:val="8"/>
  </w:num>
  <w:num w:numId="2" w16cid:durableId="1822304713">
    <w:abstractNumId w:val="6"/>
  </w:num>
  <w:num w:numId="3" w16cid:durableId="423962154">
    <w:abstractNumId w:val="5"/>
  </w:num>
  <w:num w:numId="4" w16cid:durableId="1047416025">
    <w:abstractNumId w:val="4"/>
  </w:num>
  <w:num w:numId="5" w16cid:durableId="927810821">
    <w:abstractNumId w:val="7"/>
  </w:num>
  <w:num w:numId="6" w16cid:durableId="165362725">
    <w:abstractNumId w:val="3"/>
  </w:num>
  <w:num w:numId="7" w16cid:durableId="37629831">
    <w:abstractNumId w:val="2"/>
  </w:num>
  <w:num w:numId="8" w16cid:durableId="1761759852">
    <w:abstractNumId w:val="1"/>
  </w:num>
  <w:num w:numId="9" w16cid:durableId="108719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61C"/>
    <w:rsid w:val="00326F90"/>
    <w:rsid w:val="007B66CF"/>
    <w:rsid w:val="00AA1D8D"/>
    <w:rsid w:val="00B06F60"/>
    <w:rsid w:val="00B47730"/>
    <w:rsid w:val="00BB40DC"/>
    <w:rsid w:val="00CB0664"/>
    <w:rsid w:val="00E506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E7D31"/>
  <w14:defaultImageDpi w14:val="300"/>
  <w15:docId w15:val="{740911C7-0516-4DAA-BC78-4A2C4A8A2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2026-05-23T09:14:00Z</dcterms:modified>
  <cp:category/>
</cp:coreProperties>
</file>