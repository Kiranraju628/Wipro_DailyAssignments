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FC67" w14:textId="0B515082" w:rsidR="00CE79C0" w:rsidRDefault="00000000">
      <w:pPr>
        <w:pStyle w:val="Heading1"/>
        <w:jc w:val="center"/>
      </w:pPr>
      <w:r>
        <w:t xml:space="preserve">Day 8 Assignment </w:t>
      </w:r>
    </w:p>
    <w:p w14:paraId="7C0CEAAF" w14:textId="77777777" w:rsidR="00CE79C0" w:rsidRDefault="00000000">
      <w:pPr>
        <w:pStyle w:val="Heading2"/>
      </w:pPr>
      <w:r>
        <w:t>Part 1 — Basic Theory Questions</w:t>
      </w:r>
    </w:p>
    <w:p w14:paraId="1C948AEA" w14:textId="77777777" w:rsidR="000E2606" w:rsidRPr="000E2606" w:rsidRDefault="000E2606" w:rsidP="000E2606"/>
    <w:p w14:paraId="169431BD" w14:textId="77777777" w:rsidR="00CE79C0" w:rsidRDefault="00000000">
      <w:r>
        <w:rPr>
          <w:b/>
        </w:rPr>
        <w:t>1. What is the Java Collection Framework?</w:t>
      </w:r>
      <w:r>
        <w:rPr>
          <w:b/>
        </w:rPr>
        <w:br/>
      </w:r>
      <w:r>
        <w:t>The Java Collection Framework is a set of classes and interfaces used to store and manipulate groups of objects dynamically. It provides ready-made data structures like List, Set, and Map. It improves performance and code reusability.</w:t>
      </w:r>
    </w:p>
    <w:p w14:paraId="4E44E45E" w14:textId="77777777" w:rsidR="00CE79C0" w:rsidRDefault="00000000">
      <w:r>
        <w:rPr>
          <w:b/>
        </w:rPr>
        <w:t>2. Why do we use collections instead of arrays?</w:t>
      </w:r>
      <w:r>
        <w:rPr>
          <w:b/>
        </w:rPr>
        <w:br/>
      </w:r>
      <w:r>
        <w:t>Collections are dynamic in size while arrays have fixed size. Collections provide built-in methods for searching, sorting, and manipulation. They are easier and more flexible to use.</w:t>
      </w:r>
    </w:p>
    <w:p w14:paraId="43F9D9A4" w14:textId="77777777" w:rsidR="00CE79C0" w:rsidRDefault="00000000">
      <w:r>
        <w:rPr>
          <w:b/>
        </w:rPr>
        <w:t>3. Explain the hierarchy of Collection Framework.</w:t>
      </w:r>
      <w:r>
        <w:rPr>
          <w:b/>
        </w:rPr>
        <w:br/>
      </w:r>
      <w:r>
        <w:t>The Collection Framework has interfaces like List, Set, Queue, and Map. Classes like ArrayList, LinkedList, HashSet, and TreeSet implement these interfaces. Collection is the root interface except Map.</w:t>
      </w:r>
    </w:p>
    <w:p w14:paraId="631F4D34" w14:textId="77777777" w:rsidR="00CE79C0" w:rsidRDefault="00000000">
      <w:r>
        <w:rPr>
          <w:b/>
        </w:rPr>
        <w:t>4. Difference between List, Set, Map</w:t>
      </w:r>
      <w:r>
        <w:rPr>
          <w:b/>
        </w:rPr>
        <w:br/>
      </w:r>
      <w:r>
        <w:t>List stores ordered elements and allows duplicates. Set stores unique elements only. Map stores key-value pairs where keys must be unique.</w:t>
      </w:r>
    </w:p>
    <w:p w14:paraId="42E1C1EC" w14:textId="77777777" w:rsidR="00CE79C0" w:rsidRDefault="00000000">
      <w:r>
        <w:rPr>
          <w:b/>
        </w:rPr>
        <w:t>5. Difference between ArrayList and LinkedList</w:t>
      </w:r>
      <w:r>
        <w:rPr>
          <w:b/>
        </w:rPr>
        <w:br/>
      </w:r>
      <w:r>
        <w:t>ArrayList uses dynamic arrays and is faster for accessing elements. LinkedList uses nodes and is better for insertion and deletion operations. ArrayList consumes less memory compared to LinkedList.</w:t>
      </w:r>
    </w:p>
    <w:p w14:paraId="69D94224" w14:textId="77777777" w:rsidR="00CE79C0" w:rsidRDefault="00000000">
      <w:r>
        <w:rPr>
          <w:b/>
        </w:rPr>
        <w:t>6. Difference between HashSet, LinkedHashSet, TreeSet</w:t>
      </w:r>
      <w:r>
        <w:rPr>
          <w:b/>
        </w:rPr>
        <w:br/>
      </w:r>
      <w:r>
        <w:t>HashSet stores unique elements without maintaining order. LinkedHashSet maintains insertion order. TreeSet stores elements in sorted order.</w:t>
      </w:r>
    </w:p>
    <w:p w14:paraId="36749A75" w14:textId="77777777" w:rsidR="000E2606" w:rsidRDefault="000E2606"/>
    <w:p w14:paraId="337BB653" w14:textId="77777777" w:rsidR="000E2606" w:rsidRDefault="000E2606"/>
    <w:p w14:paraId="3ED5372A" w14:textId="77777777" w:rsidR="000E2606" w:rsidRDefault="000E2606"/>
    <w:p w14:paraId="0D80F38C" w14:textId="77777777" w:rsidR="000E2606" w:rsidRDefault="000E2606"/>
    <w:p w14:paraId="10261D8C" w14:textId="77777777" w:rsidR="000E2606" w:rsidRDefault="000E2606"/>
    <w:p w14:paraId="6C5FBA50" w14:textId="77777777" w:rsidR="000E2606" w:rsidRDefault="000E2606"/>
    <w:p w14:paraId="4ECB3CE3" w14:textId="77777777" w:rsidR="00CE79C0" w:rsidRDefault="00000000">
      <w:r>
        <w:rPr>
          <w:b/>
        </w:rPr>
        <w:lastRenderedPageBreak/>
        <w:t>7. What are Generics in Java?</w:t>
      </w:r>
      <w:r>
        <w:rPr>
          <w:b/>
        </w:rPr>
        <w:br/>
      </w:r>
      <w:r>
        <w:t>Generics allow classes and methods to work with different data types safely. They are written using angle brackets like &lt;T&gt;. Generics improve reusability and readability.</w:t>
      </w:r>
    </w:p>
    <w:p w14:paraId="65EBBA30" w14:textId="77777777" w:rsidR="00CE79C0" w:rsidRDefault="00000000">
      <w:r>
        <w:rPr>
          <w:b/>
        </w:rPr>
        <w:t>8. Why are Generics important?</w:t>
      </w:r>
      <w:r>
        <w:rPr>
          <w:b/>
        </w:rPr>
        <w:br/>
      </w:r>
      <w:r>
        <w:t>Generics provide type safety and reduce runtime errors. They eliminate the need for type casting. They make code more reusable and maintainable.</w:t>
      </w:r>
    </w:p>
    <w:p w14:paraId="1F52A898" w14:textId="77777777" w:rsidR="00CE79C0" w:rsidRDefault="00000000">
      <w:r>
        <w:rPr>
          <w:b/>
        </w:rPr>
        <w:t>9. What is type safety?</w:t>
      </w:r>
      <w:r>
        <w:rPr>
          <w:b/>
        </w:rPr>
        <w:br/>
      </w:r>
      <w:r>
        <w:t>Type safety ensures that only the correct type of data is stored and retrieved. It prevents ClassCastException during runtime. Generics help achieve type safety.</w:t>
      </w:r>
    </w:p>
    <w:p w14:paraId="411A8AF0" w14:textId="77777777" w:rsidR="00CE79C0" w:rsidRDefault="00000000">
      <w:r>
        <w:rPr>
          <w:b/>
        </w:rPr>
        <w:t>10. What is auto-boxing and unboxing?</w:t>
      </w:r>
      <w:r>
        <w:rPr>
          <w:b/>
        </w:rPr>
        <w:br/>
      </w:r>
      <w:r>
        <w:t>Autoboxing converts primitive data types into wrapper objects automatically. Unboxing converts wrapper objects back into primitive types. These features simplify coding.</w:t>
      </w:r>
    </w:p>
    <w:p w14:paraId="070E76D4" w14:textId="77777777" w:rsidR="000E2606" w:rsidRDefault="000E2606"/>
    <w:p w14:paraId="55A130AB" w14:textId="77777777" w:rsidR="000E2606" w:rsidRDefault="000E2606"/>
    <w:p w14:paraId="3C1A3D47" w14:textId="77777777" w:rsidR="000E2606" w:rsidRDefault="000E2606"/>
    <w:p w14:paraId="02572119" w14:textId="77777777" w:rsidR="000E2606" w:rsidRDefault="000E2606"/>
    <w:p w14:paraId="26CB3549" w14:textId="77777777" w:rsidR="000E2606" w:rsidRDefault="000E2606"/>
    <w:p w14:paraId="7DD3A358" w14:textId="77777777" w:rsidR="000E2606" w:rsidRDefault="000E2606"/>
    <w:p w14:paraId="3D49C358" w14:textId="77777777" w:rsidR="000E2606" w:rsidRDefault="000E2606"/>
    <w:p w14:paraId="617F1AE1" w14:textId="77777777" w:rsidR="000E2606" w:rsidRDefault="000E2606"/>
    <w:p w14:paraId="2F65A15C" w14:textId="77777777" w:rsidR="000E2606" w:rsidRDefault="000E2606"/>
    <w:p w14:paraId="429EFE8B" w14:textId="77777777" w:rsidR="000E2606" w:rsidRDefault="000E2606"/>
    <w:p w14:paraId="269F8EC6" w14:textId="77777777" w:rsidR="000E2606" w:rsidRDefault="000E2606"/>
    <w:p w14:paraId="55893F03" w14:textId="77777777" w:rsidR="000E2606" w:rsidRDefault="000E2606"/>
    <w:p w14:paraId="666A256E" w14:textId="77777777" w:rsidR="000E2606" w:rsidRDefault="000E2606"/>
    <w:p w14:paraId="327BD225" w14:textId="77777777" w:rsidR="000E2606" w:rsidRDefault="000E2606"/>
    <w:p w14:paraId="6303FCFF" w14:textId="77777777" w:rsidR="000E2606" w:rsidRDefault="000E2606"/>
    <w:p w14:paraId="462A0F9E" w14:textId="77777777" w:rsidR="000E2606" w:rsidRDefault="000E2606"/>
    <w:p w14:paraId="3250EA1C" w14:textId="77777777" w:rsidR="00CE79C0" w:rsidRDefault="00000000">
      <w:pPr>
        <w:pStyle w:val="Heading2"/>
      </w:pPr>
      <w:r>
        <w:lastRenderedPageBreak/>
        <w:t>Part 2 — Hands-On Programs</w:t>
      </w:r>
    </w:p>
    <w:p w14:paraId="6532149A" w14:textId="26558F37" w:rsidR="00CE79C0" w:rsidRPr="000E2606" w:rsidRDefault="00000000">
      <w:pPr>
        <w:rPr>
          <w:b/>
          <w:bCs/>
        </w:rPr>
      </w:pPr>
      <w:r>
        <w:rPr>
          <w:b/>
        </w:rPr>
        <w:br/>
      </w:r>
      <w:r w:rsidRPr="000E2606">
        <w:rPr>
          <w:b/>
          <w:bCs/>
        </w:rPr>
        <w:t>Exercise 1: Working with ArrayList</w:t>
      </w:r>
    </w:p>
    <w:p w14:paraId="4D4D4F61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Create a program to store student names using ArrayList.</w:t>
      </w:r>
    </w:p>
    <w:p w14:paraId="29EB2A9C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ArrayList&lt;String&gt; students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students.add("Amit");</w:t>
      </w:r>
      <w:r>
        <w:rPr>
          <w:rFonts w:ascii="Courier New" w:hAnsi="Courier New"/>
          <w:sz w:val="20"/>
        </w:rPr>
        <w:br/>
        <w:t xml:space="preserve">        students.add("Rahul");</w:t>
      </w:r>
      <w:r>
        <w:rPr>
          <w:rFonts w:ascii="Courier New" w:hAnsi="Courier New"/>
          <w:sz w:val="20"/>
        </w:rPr>
        <w:br/>
        <w:t xml:space="preserve">        students.add("Sneha");</w:t>
      </w:r>
      <w:r>
        <w:rPr>
          <w:rFonts w:ascii="Courier New" w:hAnsi="Courier New"/>
          <w:sz w:val="20"/>
        </w:rPr>
        <w:br/>
        <w:t xml:space="preserve">        students.add("Kiran");</w:t>
      </w:r>
      <w:r>
        <w:rPr>
          <w:rFonts w:ascii="Courier New" w:hAnsi="Courier New"/>
          <w:sz w:val="20"/>
        </w:rPr>
        <w:br/>
        <w:t xml:space="preserve">        students.add("Neha");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System.out.println(students);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students.remove("Rahul");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System.out.println(students);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if(students.contains("Sneha")) {</w:t>
      </w:r>
      <w:r>
        <w:rPr>
          <w:rFonts w:ascii="Courier New" w:hAnsi="Courier New"/>
          <w:sz w:val="20"/>
        </w:rPr>
        <w:br/>
        <w:t xml:space="preserve">            System.out.println("Student Found: Sneha");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Collections.sort(students);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System.out.println(students);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DCE6B81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[Amit, Rahul, Sneha, Kiran, Neha]</w:t>
      </w:r>
      <w:r>
        <w:rPr>
          <w:rFonts w:ascii="Courier New" w:hAnsi="Courier New"/>
          <w:sz w:val="20"/>
        </w:rPr>
        <w:br/>
        <w:t>[Amit, Sneha, Kiran, Neha]</w:t>
      </w:r>
      <w:r>
        <w:rPr>
          <w:rFonts w:ascii="Courier New" w:hAnsi="Courier New"/>
          <w:sz w:val="20"/>
        </w:rPr>
        <w:br/>
        <w:t>Student Found: Sneha</w:t>
      </w:r>
      <w:r>
        <w:rPr>
          <w:rFonts w:ascii="Courier New" w:hAnsi="Courier New"/>
          <w:sz w:val="20"/>
        </w:rPr>
        <w:br/>
        <w:t>[Amit, Kiran, Neha, Sneha]</w:t>
      </w:r>
    </w:p>
    <w:p w14:paraId="32FEFC9F" w14:textId="77777777" w:rsidR="00CE79C0" w:rsidRDefault="00000000">
      <w:r>
        <w:br w:type="page"/>
      </w:r>
    </w:p>
    <w:p w14:paraId="33C9E422" w14:textId="09A1FC37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Exercise 2: Employee Management using Generic List</w:t>
      </w:r>
    </w:p>
    <w:p w14:paraId="6341B1F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Store Employee objects using List.</w:t>
      </w:r>
    </w:p>
    <w:p w14:paraId="6A54FA63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id;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double salary;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Employee(int id, String name, double salary) {</w:t>
      </w:r>
      <w:r>
        <w:rPr>
          <w:rFonts w:ascii="Courier New" w:hAnsi="Courier New"/>
          <w:sz w:val="20"/>
        </w:rPr>
        <w:br/>
        <w:t xml:space="preserve">        this.id = id;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List&lt;Employee&gt; list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list.add(new Employee(1,"Amit",50000));</w:t>
      </w:r>
      <w:r>
        <w:rPr>
          <w:rFonts w:ascii="Courier New" w:hAnsi="Courier New"/>
          <w:sz w:val="20"/>
        </w:rPr>
        <w:br/>
        <w:t xml:space="preserve">        list.add(new Employee(2,"Neha",60000));</w:t>
      </w:r>
      <w:r>
        <w:rPr>
          <w:rFonts w:ascii="Courier New" w:hAnsi="Courier New"/>
          <w:sz w:val="20"/>
        </w:rPr>
        <w:br/>
        <w:t xml:space="preserve">        list.add(new Employee(3,"Kiran",55000));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double max = 0;</w:t>
      </w:r>
      <w:r>
        <w:rPr>
          <w:rFonts w:ascii="Courier New" w:hAnsi="Courier New"/>
          <w:sz w:val="20"/>
        </w:rPr>
        <w:br/>
        <w:t xml:space="preserve">        double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for(Employee e : list)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System.out.println(e.id + " " + e.name + " " + e.salary);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if(e.salary &gt; max) {</w:t>
      </w:r>
      <w:r>
        <w:rPr>
          <w:rFonts w:ascii="Courier New" w:hAnsi="Courier New"/>
          <w:sz w:val="20"/>
        </w:rPr>
        <w:br/>
        <w:t xml:space="preserve">                max = e.salary;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sum += e.salary;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System.out.println("Highest Salary: " + max);</w:t>
      </w:r>
      <w:r>
        <w:rPr>
          <w:rFonts w:ascii="Courier New" w:hAnsi="Courier New"/>
          <w:sz w:val="20"/>
        </w:rPr>
        <w:br/>
        <w:t xml:space="preserve">        System.out.println("Average Salary: " + sum/list.size());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916A7DE" w14:textId="77777777" w:rsidR="00CE79C0" w:rsidRDefault="00000000">
      <w:r>
        <w:rPr>
          <w:b/>
        </w:rPr>
        <w:lastRenderedPageBreak/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Highest Salary: 60000.0</w:t>
      </w:r>
      <w:r>
        <w:rPr>
          <w:rFonts w:ascii="Courier New" w:hAnsi="Courier New"/>
          <w:sz w:val="20"/>
        </w:rPr>
        <w:br/>
        <w:t>Average Salary: 55000.0</w:t>
      </w:r>
    </w:p>
    <w:p w14:paraId="18DFFBE6" w14:textId="77777777" w:rsidR="000E2606" w:rsidRDefault="000E2606"/>
    <w:p w14:paraId="294CC213" w14:textId="77777777" w:rsidR="000E2606" w:rsidRDefault="000E2606"/>
    <w:p w14:paraId="172F7015" w14:textId="77777777" w:rsidR="000E2606" w:rsidRDefault="000E2606"/>
    <w:p w14:paraId="593FDBA1" w14:textId="00BE14C5" w:rsidR="00CE79C0" w:rsidRPr="000E2606" w:rsidRDefault="00000000">
      <w:pPr>
        <w:rPr>
          <w:b/>
          <w:bCs/>
        </w:rPr>
      </w:pPr>
      <w:r>
        <w:rPr>
          <w:b/>
        </w:rPr>
        <w:br/>
      </w:r>
      <w:r w:rsidRPr="000E2606">
        <w:rPr>
          <w:b/>
          <w:bCs/>
        </w:rPr>
        <w:t>Exercise 3: Remove Duplicate Numbers using Set</w:t>
      </w:r>
    </w:p>
    <w:p w14:paraId="01D9895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Remove duplicate numbers using HashSet.</w:t>
      </w:r>
    </w:p>
    <w:p w14:paraId="11762D31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Set&lt;Integer&gt; set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set.add(10);</w:t>
      </w:r>
      <w:r>
        <w:rPr>
          <w:rFonts w:ascii="Courier New" w:hAnsi="Courier New"/>
          <w:sz w:val="20"/>
        </w:rPr>
        <w:br/>
        <w:t xml:space="preserve">        set.add(20);</w:t>
      </w:r>
      <w:r>
        <w:rPr>
          <w:rFonts w:ascii="Courier New" w:hAnsi="Courier New"/>
          <w:sz w:val="20"/>
        </w:rPr>
        <w:br/>
        <w:t xml:space="preserve">        set.add(30);</w:t>
      </w:r>
      <w:r>
        <w:rPr>
          <w:rFonts w:ascii="Courier New" w:hAnsi="Courier New"/>
          <w:sz w:val="20"/>
        </w:rPr>
        <w:br/>
        <w:t xml:space="preserve">        set.add(10);</w:t>
      </w:r>
      <w:r>
        <w:rPr>
          <w:rFonts w:ascii="Courier New" w:hAnsi="Courier New"/>
          <w:sz w:val="20"/>
        </w:rPr>
        <w:br/>
        <w:t xml:space="preserve">        set.add(40);</w:t>
      </w:r>
      <w:r>
        <w:rPr>
          <w:rFonts w:ascii="Courier New" w:hAnsi="Courier New"/>
          <w:sz w:val="20"/>
        </w:rPr>
        <w:br/>
        <w:t xml:space="preserve">        set.add(20);</w:t>
      </w:r>
      <w:r>
        <w:rPr>
          <w:rFonts w:ascii="Courier New" w:hAnsi="Courier New"/>
          <w:sz w:val="20"/>
        </w:rPr>
        <w:br/>
        <w:t xml:space="preserve">        set.add(50);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System.out.println(set);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DB063D3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[50, 20, 40, 10, 30]</w:t>
      </w:r>
    </w:p>
    <w:p w14:paraId="72F2A13E" w14:textId="77777777" w:rsidR="00CE79C0" w:rsidRDefault="00000000">
      <w:r>
        <w:br w:type="page"/>
      </w:r>
    </w:p>
    <w:p w14:paraId="3E25A426" w14:textId="11EB970C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Exercise 4: Sort Student Marks using TreeSet</w:t>
      </w:r>
    </w:p>
    <w:p w14:paraId="45172976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Store student marks using TreeSet.</w:t>
      </w:r>
    </w:p>
    <w:p w14:paraId="249E5DAC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TreeSet&lt;Integer&gt; marks = new TreeSet&lt;&gt;();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marks.add(80);</w:t>
      </w:r>
      <w:r>
        <w:rPr>
          <w:rFonts w:ascii="Courier New" w:hAnsi="Courier New"/>
          <w:sz w:val="20"/>
        </w:rPr>
        <w:br/>
        <w:t xml:space="preserve">        marks.add(60);</w:t>
      </w:r>
      <w:r>
        <w:rPr>
          <w:rFonts w:ascii="Courier New" w:hAnsi="Courier New"/>
          <w:sz w:val="20"/>
        </w:rPr>
        <w:br/>
        <w:t xml:space="preserve">        marks.add(90);</w:t>
      </w:r>
      <w:r>
        <w:rPr>
          <w:rFonts w:ascii="Courier New" w:hAnsi="Courier New"/>
          <w:sz w:val="20"/>
        </w:rPr>
        <w:br/>
        <w:t xml:space="preserve">        marks.add(70);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System.out.println(marks);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A7C6619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[60, 70, 80, 90]</w:t>
      </w:r>
    </w:p>
    <w:p w14:paraId="4165CC63" w14:textId="77777777" w:rsidR="00CE79C0" w:rsidRDefault="00000000">
      <w:r>
        <w:br w:type="page"/>
      </w:r>
    </w:p>
    <w:p w14:paraId="427BA981" w14:textId="160E55EE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Exercise 5: Generic Method Example</w:t>
      </w:r>
    </w:p>
    <w:p w14:paraId="1D2283AC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Create generic method to print different data types.</w:t>
      </w:r>
    </w:p>
    <w:p w14:paraId="50220DBD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&lt;T&gt; void printData(T data) {</w:t>
      </w:r>
      <w:r>
        <w:rPr>
          <w:rFonts w:ascii="Courier New" w:hAnsi="Courier New"/>
          <w:sz w:val="20"/>
        </w:rPr>
        <w:br/>
        <w:t xml:space="preserve">        System.out.println(data);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printData(100);</w:t>
      </w:r>
      <w:r>
        <w:rPr>
          <w:rFonts w:ascii="Courier New" w:hAnsi="Courier New"/>
          <w:sz w:val="20"/>
        </w:rPr>
        <w:br/>
        <w:t xml:space="preserve">        printData("Java");</w:t>
      </w:r>
      <w:r>
        <w:rPr>
          <w:rFonts w:ascii="Courier New" w:hAnsi="Courier New"/>
          <w:sz w:val="20"/>
        </w:rPr>
        <w:br/>
        <w:t xml:space="preserve">        printData(99.5);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575E49A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100</w:t>
      </w:r>
      <w:r>
        <w:rPr>
          <w:rFonts w:ascii="Courier New" w:hAnsi="Courier New"/>
          <w:sz w:val="20"/>
        </w:rPr>
        <w:br/>
        <w:t>Java</w:t>
      </w:r>
      <w:r>
        <w:rPr>
          <w:rFonts w:ascii="Courier New" w:hAnsi="Courier New"/>
          <w:sz w:val="20"/>
        </w:rPr>
        <w:br/>
        <w:t>99.5</w:t>
      </w:r>
    </w:p>
    <w:p w14:paraId="56CFB2B9" w14:textId="77777777" w:rsidR="00CE79C0" w:rsidRDefault="00000000">
      <w:r>
        <w:br w:type="page"/>
      </w:r>
    </w:p>
    <w:p w14:paraId="4DB2F4AB" w14:textId="3F034DE3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Exercise 6: Mini Library Management System</w:t>
      </w:r>
    </w:p>
    <w:p w14:paraId="656113C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Develop Library Management System using ArrayList.</w:t>
      </w:r>
    </w:p>
    <w:p w14:paraId="584049A0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Book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bookId;</w:t>
      </w:r>
      <w:r>
        <w:rPr>
          <w:rFonts w:ascii="Courier New" w:hAnsi="Courier New"/>
          <w:sz w:val="20"/>
        </w:rPr>
        <w:br/>
        <w:t xml:space="preserve">    String bookName;</w:t>
      </w:r>
      <w:r>
        <w:rPr>
          <w:rFonts w:ascii="Courier New" w:hAnsi="Courier New"/>
          <w:sz w:val="20"/>
        </w:rPr>
        <w:br/>
        <w:t xml:space="preserve">    String author;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Book(int bookId, String bookName, String author) {</w:t>
      </w:r>
      <w:r>
        <w:rPr>
          <w:rFonts w:ascii="Courier New" w:hAnsi="Courier New"/>
          <w:sz w:val="20"/>
        </w:rPr>
        <w:br/>
        <w:t xml:space="preserve">        this.bookId = bookId;</w:t>
      </w:r>
      <w:r>
        <w:rPr>
          <w:rFonts w:ascii="Courier New" w:hAnsi="Courier New"/>
          <w:sz w:val="20"/>
        </w:rPr>
        <w:br/>
        <w:t xml:space="preserve">        this.bookName = bookName;</w:t>
      </w:r>
      <w:r>
        <w:rPr>
          <w:rFonts w:ascii="Courier New" w:hAnsi="Courier New"/>
          <w:sz w:val="20"/>
        </w:rPr>
        <w:br/>
        <w:t xml:space="preserve">        this.author = author;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ArrayList&lt;Book&gt; books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books.add(new Book(1,"Java","James"));</w:t>
      </w:r>
      <w:r>
        <w:rPr>
          <w:rFonts w:ascii="Courier New" w:hAnsi="Courier New"/>
          <w:sz w:val="20"/>
        </w:rPr>
        <w:br/>
        <w:t xml:space="preserve">        books.add(new Book(2,"Python","Guido"));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for(Book b : books) {</w:t>
      </w:r>
      <w:r>
        <w:rPr>
          <w:rFonts w:ascii="Courier New" w:hAnsi="Courier New"/>
          <w:sz w:val="20"/>
        </w:rPr>
        <w:br/>
        <w:t xml:space="preserve">            System.out.println(b.bookName);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5556FE5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Java</w:t>
      </w:r>
      <w:r>
        <w:rPr>
          <w:rFonts w:ascii="Courier New" w:hAnsi="Courier New"/>
          <w:sz w:val="20"/>
        </w:rPr>
        <w:br/>
        <w:t>Python</w:t>
      </w:r>
    </w:p>
    <w:p w14:paraId="29B265D5" w14:textId="77777777" w:rsidR="00CE79C0" w:rsidRDefault="00000000">
      <w:r>
        <w:br w:type="page"/>
      </w:r>
    </w:p>
    <w:p w14:paraId="3BF9545A" w14:textId="77777777" w:rsidR="00CE79C0" w:rsidRDefault="00000000">
      <w:pPr>
        <w:pStyle w:val="Heading2"/>
      </w:pPr>
      <w:r>
        <w:lastRenderedPageBreak/>
        <w:t>Part 3 — Scenario-Based Assignments</w:t>
      </w:r>
    </w:p>
    <w:p w14:paraId="6725CE78" w14:textId="7CCFC50E" w:rsidR="00CE79C0" w:rsidRPr="000E2606" w:rsidRDefault="00000000">
      <w:pPr>
        <w:rPr>
          <w:b/>
          <w:bCs/>
        </w:rPr>
      </w:pPr>
      <w:r>
        <w:rPr>
          <w:b/>
        </w:rPr>
        <w:br/>
      </w:r>
      <w:r w:rsidRPr="000E2606">
        <w:rPr>
          <w:b/>
          <w:bCs/>
        </w:rPr>
        <w:t>Scenario 1: College Student Registration</w:t>
      </w:r>
    </w:p>
    <w:p w14:paraId="306EC044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Store students using List and prevent duplicate course IDs using Set.</w:t>
      </w:r>
    </w:p>
    <w:p w14:paraId="23D2AF0C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List&lt;String&gt; students = new ArrayList&lt;&gt;();</w:t>
      </w:r>
      <w:r>
        <w:rPr>
          <w:rFonts w:ascii="Courier New" w:hAnsi="Courier New"/>
          <w:sz w:val="20"/>
        </w:rPr>
        <w:br/>
        <w:t xml:space="preserve">        Set&lt;Integer&gt; courseIds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students.add("Amit");</w:t>
      </w:r>
      <w:r>
        <w:rPr>
          <w:rFonts w:ascii="Courier New" w:hAnsi="Courier New"/>
          <w:sz w:val="20"/>
        </w:rPr>
        <w:br/>
        <w:t xml:space="preserve">        students.add("Neha");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courseIds.add(101);</w:t>
      </w:r>
      <w:r>
        <w:rPr>
          <w:rFonts w:ascii="Courier New" w:hAnsi="Courier New"/>
          <w:sz w:val="20"/>
        </w:rPr>
        <w:br/>
        <w:t xml:space="preserve">        courseIds.add(101);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System.out.println(students);</w:t>
      </w:r>
      <w:r>
        <w:rPr>
          <w:rFonts w:ascii="Courier New" w:hAnsi="Courier New"/>
          <w:sz w:val="20"/>
        </w:rPr>
        <w:br/>
        <w:t xml:space="preserve">        System.out.println(courseIds);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49217A1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[Amit, Neha]</w:t>
      </w:r>
      <w:r>
        <w:rPr>
          <w:rFonts w:ascii="Courier New" w:hAnsi="Courier New"/>
          <w:sz w:val="20"/>
        </w:rPr>
        <w:br/>
        <w:t>[101]</w:t>
      </w:r>
    </w:p>
    <w:p w14:paraId="53A16523" w14:textId="77777777" w:rsidR="00CE79C0" w:rsidRDefault="00000000">
      <w:r>
        <w:br w:type="page"/>
      </w:r>
    </w:p>
    <w:p w14:paraId="4D34D6C2" w14:textId="49C7AC76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Scenario 2: Online Shopping Cart</w:t>
      </w:r>
    </w:p>
    <w:p w14:paraId="7F1FA10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Create shopping cart application.</w:t>
      </w:r>
    </w:p>
    <w:p w14:paraId="7B714721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List&lt;String&gt; cart = new ArrayList&lt;&gt;();</w:t>
      </w:r>
      <w:r>
        <w:rPr>
          <w:rFonts w:ascii="Courier New" w:hAnsi="Courier New"/>
          <w:sz w:val="20"/>
        </w:rPr>
        <w:br/>
        <w:t xml:space="preserve">        Set&lt;String&gt; coupons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cart.add("Laptop");</w:t>
      </w:r>
      <w:r>
        <w:rPr>
          <w:rFonts w:ascii="Courier New" w:hAnsi="Courier New"/>
          <w:sz w:val="20"/>
        </w:rPr>
        <w:br/>
        <w:t xml:space="preserve">        cart.add("Mouse");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coupons.add("SAVE10");</w:t>
      </w:r>
      <w:r>
        <w:rPr>
          <w:rFonts w:ascii="Courier New" w:hAnsi="Courier New"/>
          <w:sz w:val="20"/>
        </w:rPr>
        <w:br/>
        <w:t xml:space="preserve">        coupons.add("SAVE10");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System.out.println(cart);</w:t>
      </w:r>
      <w:r>
        <w:rPr>
          <w:rFonts w:ascii="Courier New" w:hAnsi="Courier New"/>
          <w:sz w:val="20"/>
        </w:rPr>
        <w:br/>
        <w:t xml:space="preserve">        System.out.println(coupons);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3C2C92E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[Laptop, Mouse]</w:t>
      </w:r>
      <w:r>
        <w:rPr>
          <w:rFonts w:ascii="Courier New" w:hAnsi="Courier New"/>
          <w:sz w:val="20"/>
        </w:rPr>
        <w:br/>
        <w:t>[SAVE10]</w:t>
      </w:r>
    </w:p>
    <w:p w14:paraId="22ACBDDC" w14:textId="77777777" w:rsidR="00CE79C0" w:rsidRDefault="00000000">
      <w:r>
        <w:br w:type="page"/>
      </w:r>
    </w:p>
    <w:p w14:paraId="0624BFE5" w14:textId="0C3006CF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Scenario 3: Movie Ticket Booking</w:t>
      </w:r>
    </w:p>
    <w:p w14:paraId="4AE265F2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Store booked seats using Set.</w:t>
      </w:r>
    </w:p>
    <w:p w14:paraId="6A6DBFC4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Set&lt;Integer&gt; seats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seats.add(1);</w:t>
      </w:r>
      <w:r>
        <w:rPr>
          <w:rFonts w:ascii="Courier New" w:hAnsi="Courier New"/>
          <w:sz w:val="20"/>
        </w:rPr>
        <w:br/>
        <w:t xml:space="preserve">        seats.add(2);</w:t>
      </w:r>
      <w:r>
        <w:rPr>
          <w:rFonts w:ascii="Courier New" w:hAnsi="Courier New"/>
          <w:sz w:val="20"/>
        </w:rPr>
        <w:br/>
        <w:t xml:space="preserve">        seats.add(2);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System.out.println(seats);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F62ADA7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[1, 2]</w:t>
      </w:r>
    </w:p>
    <w:p w14:paraId="57ACA546" w14:textId="77777777" w:rsidR="00CE79C0" w:rsidRDefault="00000000">
      <w:r>
        <w:br w:type="page"/>
      </w:r>
    </w:p>
    <w:p w14:paraId="154D64D2" w14:textId="77777777" w:rsidR="00CE79C0" w:rsidRDefault="00000000">
      <w:pPr>
        <w:pStyle w:val="Heading2"/>
      </w:pPr>
      <w:r>
        <w:lastRenderedPageBreak/>
        <w:t>Part 4 — Debugging Exercises</w:t>
      </w:r>
    </w:p>
    <w:p w14:paraId="55217F77" w14:textId="2981E1CE" w:rsidR="00CE79C0" w:rsidRPr="000E2606" w:rsidRDefault="00000000">
      <w:pPr>
        <w:rPr>
          <w:b/>
          <w:bCs/>
        </w:rPr>
      </w:pPr>
      <w:r>
        <w:rPr>
          <w:b/>
        </w:rPr>
        <w:br/>
      </w:r>
      <w:r w:rsidRPr="000E2606">
        <w:rPr>
          <w:b/>
          <w:bCs/>
        </w:rPr>
        <w:t>Debugging 1</w:t>
      </w:r>
    </w:p>
    <w:p w14:paraId="0123D46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Fix error using Generics.</w:t>
      </w:r>
    </w:p>
    <w:p w14:paraId="5697EA33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List&lt;String&gt; list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list.add("Java");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value = list.get(0);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System.out.println(value);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D00999F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Java</w:t>
      </w:r>
    </w:p>
    <w:p w14:paraId="3B1227B4" w14:textId="77777777" w:rsidR="00CE79C0" w:rsidRDefault="00000000">
      <w:r>
        <w:br w:type="page"/>
      </w:r>
    </w:p>
    <w:p w14:paraId="407E0B0A" w14:textId="76C074EC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Debugging 2</w:t>
      </w:r>
    </w:p>
    <w:p w14:paraId="3E7A5FD1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Explain why HashSet size is 1.</w:t>
      </w:r>
    </w:p>
    <w:p w14:paraId="77BA9EF4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Set&lt;Integer&gt; numbers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numbers.add(10);</w:t>
      </w:r>
      <w:r>
        <w:rPr>
          <w:rFonts w:ascii="Courier New" w:hAnsi="Courier New"/>
          <w:sz w:val="20"/>
        </w:rPr>
        <w:br/>
        <w:t xml:space="preserve">        numbers.add(10);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System.out.println(numbers.size());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D70E22A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</w:t>
      </w:r>
    </w:p>
    <w:p w14:paraId="7EA131E8" w14:textId="77777777" w:rsidR="00CE79C0" w:rsidRDefault="00000000">
      <w:r>
        <w:br w:type="page"/>
      </w:r>
    </w:p>
    <w:p w14:paraId="09048A85" w14:textId="77777777" w:rsidR="00CE79C0" w:rsidRDefault="00000000">
      <w:pPr>
        <w:pStyle w:val="Heading2"/>
      </w:pPr>
      <w:r>
        <w:lastRenderedPageBreak/>
        <w:t>Part 5 — Coding Challenge</w:t>
      </w:r>
    </w:p>
    <w:p w14:paraId="0E42BFE6" w14:textId="505280D0" w:rsidR="00CE79C0" w:rsidRPr="000E2606" w:rsidRDefault="00000000">
      <w:pPr>
        <w:rPr>
          <w:b/>
          <w:bCs/>
        </w:rPr>
      </w:pPr>
      <w:r>
        <w:rPr>
          <w:b/>
        </w:rPr>
        <w:br/>
      </w:r>
      <w:r w:rsidRPr="000E2606">
        <w:rPr>
          <w:b/>
          <w:bCs/>
        </w:rPr>
        <w:t>Challenge 1: Student Result Analyzer</w:t>
      </w:r>
    </w:p>
    <w:p w14:paraId="31C89B25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Analyze student marks using ArrayList.</w:t>
      </w:r>
    </w:p>
    <w:p w14:paraId="77F4A3F1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ArrayList&lt;Integer&gt; marks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marks.add(90);</w:t>
      </w:r>
      <w:r>
        <w:rPr>
          <w:rFonts w:ascii="Courier New" w:hAnsi="Courier New"/>
          <w:sz w:val="20"/>
        </w:rPr>
        <w:br/>
        <w:t xml:space="preserve">        marks.add(30);</w:t>
      </w:r>
      <w:r>
        <w:rPr>
          <w:rFonts w:ascii="Courier New" w:hAnsi="Courier New"/>
          <w:sz w:val="20"/>
        </w:rPr>
        <w:br/>
        <w:t xml:space="preserve">        marks.add(70);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System.out.println("Highest: " + Collections.max(marks));</w:t>
      </w:r>
      <w:r>
        <w:rPr>
          <w:rFonts w:ascii="Courier New" w:hAnsi="Courier New"/>
          <w:sz w:val="20"/>
        </w:rPr>
        <w:br/>
        <w:t xml:space="preserve">        System.out.println("Lowest: " + Collections.min(marks));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marks.removeIf(m -&gt; m &lt; 35);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System.out.println(marks);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F425C05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Highest: 90</w:t>
      </w:r>
      <w:r>
        <w:rPr>
          <w:rFonts w:ascii="Courier New" w:hAnsi="Courier New"/>
          <w:sz w:val="20"/>
        </w:rPr>
        <w:br/>
        <w:t>Lowest: 30</w:t>
      </w:r>
      <w:r>
        <w:rPr>
          <w:rFonts w:ascii="Courier New" w:hAnsi="Courier New"/>
          <w:sz w:val="20"/>
        </w:rPr>
        <w:br/>
        <w:t>[90, 70]</w:t>
      </w:r>
    </w:p>
    <w:p w14:paraId="2FD1153E" w14:textId="77777777" w:rsidR="00CE79C0" w:rsidRDefault="00000000">
      <w:r>
        <w:br w:type="page"/>
      </w:r>
    </w:p>
    <w:p w14:paraId="4BAFEEE9" w14:textId="082487CE" w:rsidR="00CE79C0" w:rsidRPr="000E2606" w:rsidRDefault="00000000">
      <w:pPr>
        <w:rPr>
          <w:b/>
          <w:bCs/>
        </w:rPr>
      </w:pPr>
      <w:r>
        <w:rPr>
          <w:b/>
        </w:rPr>
        <w:lastRenderedPageBreak/>
        <w:br/>
      </w:r>
      <w:r w:rsidRPr="000E2606">
        <w:rPr>
          <w:b/>
          <w:bCs/>
        </w:rPr>
        <w:t>Challenge 2: Unique Word Counter</w:t>
      </w:r>
    </w:p>
    <w:p w14:paraId="376D2BF3" w14:textId="77777777" w:rsidR="00CE79C0" w:rsidRDefault="00000000">
      <w:r>
        <w:rPr>
          <w:b/>
        </w:rPr>
        <w:t>Problem Statement:</w:t>
      </w:r>
      <w:r>
        <w:rPr>
          <w:b/>
        </w:rPr>
        <w:br/>
      </w:r>
      <w:r>
        <w:t>Count unique words using Set.</w:t>
      </w:r>
    </w:p>
    <w:p w14:paraId="723BE8CF" w14:textId="77777777" w:rsidR="00CE79C0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sentence = "Java is easy and Java is powerful";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String[] words = sentence.split(" 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Set&lt;String&gt; set = new HashSet&lt;&gt;();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for(String w : words) {</w:t>
      </w:r>
      <w:r>
        <w:rPr>
          <w:rFonts w:ascii="Courier New" w:hAnsi="Courier New"/>
          <w:sz w:val="20"/>
        </w:rPr>
        <w:br/>
        <w:t xml:space="preserve">            set.add(w);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System.out.println(set);</w:t>
      </w:r>
      <w:r>
        <w:rPr>
          <w:rFonts w:ascii="Courier New" w:hAnsi="Courier New"/>
          <w:sz w:val="20"/>
        </w:rPr>
        <w:br/>
        <w:t xml:space="preserve">        System.out.println("Count = " + set.size());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F5F3DBD" w14:textId="77777777" w:rsidR="00CE79C0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[Java, is, easy, and, powerful]</w:t>
      </w:r>
      <w:r>
        <w:rPr>
          <w:rFonts w:ascii="Courier New" w:hAnsi="Courier New"/>
          <w:sz w:val="20"/>
        </w:rPr>
        <w:br/>
        <w:t>Count = 5</w:t>
      </w:r>
    </w:p>
    <w:p w14:paraId="03D07546" w14:textId="7C7A8DF3" w:rsidR="00CE79C0" w:rsidRDefault="00CE79C0"/>
    <w:sectPr w:rsidR="00CE7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958583">
    <w:abstractNumId w:val="8"/>
  </w:num>
  <w:num w:numId="2" w16cid:durableId="1028408656">
    <w:abstractNumId w:val="6"/>
  </w:num>
  <w:num w:numId="3" w16cid:durableId="1772357620">
    <w:abstractNumId w:val="5"/>
  </w:num>
  <w:num w:numId="4" w16cid:durableId="750354186">
    <w:abstractNumId w:val="4"/>
  </w:num>
  <w:num w:numId="5" w16cid:durableId="908614077">
    <w:abstractNumId w:val="7"/>
  </w:num>
  <w:num w:numId="6" w16cid:durableId="220286038">
    <w:abstractNumId w:val="3"/>
  </w:num>
  <w:num w:numId="7" w16cid:durableId="1872918098">
    <w:abstractNumId w:val="2"/>
  </w:num>
  <w:num w:numId="8" w16cid:durableId="684793603">
    <w:abstractNumId w:val="1"/>
  </w:num>
  <w:num w:numId="9" w16cid:durableId="48936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606"/>
    <w:rsid w:val="0015074B"/>
    <w:rsid w:val="0029639D"/>
    <w:rsid w:val="00326F90"/>
    <w:rsid w:val="00656332"/>
    <w:rsid w:val="00AA1D8D"/>
    <w:rsid w:val="00B47730"/>
    <w:rsid w:val="00CB0664"/>
    <w:rsid w:val="00CE79C0"/>
    <w:rsid w:val="00D4703D"/>
    <w:rsid w:val="00F96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76098"/>
  <w14:defaultImageDpi w14:val="300"/>
  <w15:docId w15:val="{646D3D40-37BD-4BB9-A993-8336940A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1396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2026-05-09T17:57:00Z</dcterms:modified>
  <cp:category/>
</cp:coreProperties>
</file>